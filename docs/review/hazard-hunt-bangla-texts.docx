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img_icon.jpg"/>
                    <pic:cNvPicPr/>
                  </pic:nvPicPr>
                  <pic:blipFill>
                    <a:blip r:embed="rId10"/>
                    <a:stretch>
                      <a:fillRect/>
                    </a:stretch>
                  </pic:blipFill>
                  <pic:spPr>
                    <a:xfrm>
                      <a:off x="0" y="0"/>
                      <a:ext cx="1620000" cy="1620000"/>
                    </a:xfrm>
                    <a:prstGeom prst="rect"/>
                  </pic:spPr>
                </pic:pic>
              </a:graphicData>
            </a:graphic>
          </wp:inline>
        </w:drawing>
      </w:r>
    </w:p>
    <w:p>
      <w:pPr>
        <w:pStyle w:val="Title"/>
        <w:jc w:val="center"/>
      </w:pPr>
      <w:r>
        <w:rPr>
          <w:rFonts w:ascii="Noto Sans" w:hAnsi="Noto Sans" w:eastAsia="Noto Sans Bengali" w:cs="Noto Sans Bengali"/>
          <w:b/>
          <w:i w:val="0"/>
          <w:color w:val="1F3A5F"/>
          <w:sz w:val="48"/>
          <w:szCs w:val="48"/>
          <w:bCs/>
        </w:rPr>
        <w:t>Hazard Hunt — Bangla text review</w:t>
      </w:r>
    </w:p>
    <w:p>
      <w:pPr>
        <w:spacing w:after="280"/>
        <w:jc w:val="center"/>
      </w:pPr>
      <w:r>
        <w:rPr>
          <w:rFonts w:ascii="Noto Sans" w:hAnsi="Noto Sans" w:eastAsia="Noto Sans Bengali" w:cs="Noto Sans Bengali"/>
          <w:b w:val="0"/>
          <w:i w:val="0"/>
          <w:color w:val="1F3A5F"/>
          <w:sz w:val="36"/>
          <w:szCs w:val="36"/>
        </w:rPr>
        <w:t>হ্যাজার্ড হান্ট — বাংলা লেখার পর্যালোচনা</w:t>
      </w:r>
    </w:p>
    <w:p>
      <w:pPr>
        <w:spacing w:after="480"/>
        <w:jc w:val="center"/>
      </w:pPr>
      <w:r>
        <w:rPr>
          <w:rFonts w:ascii="Noto Sans" w:hAnsi="Noto Sans" w:eastAsia="Noto Sans Bengali" w:cs="Noto Sans Bengali"/>
          <w:b w:val="0"/>
          <w:i w:val="0"/>
          <w:sz w:val="24"/>
          <w:szCs w:val="24"/>
        </w:rPr>
        <w:t>Date: 2026-10-29        Version: 0.1.0</w:t>
      </w:r>
    </w:p>
    <w:p>
      <w:pPr>
        <w:pStyle w:val="Heading2"/>
      </w:pPr>
      <w:r>
        <w:rPr>
          <w:rFonts w:ascii="Noto Sans" w:hAnsi="Noto Sans" w:eastAsia="Noto Sans Bengali" w:cs="Noto Sans Bengali"/>
          <w:b/>
          <w:i w:val="0"/>
          <w:color w:val="1F3A5F"/>
          <w:sz w:val="26"/>
          <w:szCs w:val="26"/>
          <w:bCs/>
        </w:rPr>
        <w:t>How to review</w:t>
      </w:r>
    </w:p>
    <w:p>
      <w:r>
        <w:rPr>
          <w:rFonts w:ascii="Noto Sans" w:hAnsi="Noto Sans" w:eastAsia="Noto Sans Bengali" w:cs="Noto Sans Bengali"/>
          <w:b w:val="0"/>
          <w:i w:val="0"/>
          <w:sz w:val="22"/>
          <w:szCs w:val="22"/>
        </w:rPr>
        <w:t>Hazard Hunt is an Android training game about workplace safety on Bangladeshi construction sites. This document lists every Bangla text in the game next to its English source, so that an occupational safety and health (OSH) expert can check it. For each row, check four things: (1) the meaning matches the English and is correct OSH practice, (2) the spelling is correct, (3) the tone suits trainees on a site, clear and respectful and not too formal, and (4) technical OSH terms and legal references are right. Write corrections in the "Reviewer notes" column, or add a Word comment on the Bangla text. Rows marked "✓ correct" show the answer key, so please check that answer as well.</w:t>
      </w:r>
    </w:p>
    <w:p>
      <w:pPr>
        <w:pStyle w:val="Heading2"/>
      </w:pPr>
      <w:r>
        <w:rPr>
          <w:rFonts w:ascii="Noto Sans" w:hAnsi="Noto Sans" w:eastAsia="Noto Sans Bengali" w:cs="Noto Sans Bengali"/>
          <w:b/>
          <w:i w:val="0"/>
          <w:color w:val="1F3A5F"/>
          <w:sz w:val="26"/>
          <w:szCs w:val="26"/>
          <w:bCs/>
        </w:rPr>
        <w:t>পর্যালোচনার নির্দেশনা</w:t>
      </w:r>
    </w:p>
    <w:p>
      <w:r>
        <w:rPr>
          <w:rFonts w:ascii="Noto Sans" w:hAnsi="Noto Sans" w:eastAsia="Noto Sans Bengali" w:cs="Noto Sans Bengali"/>
          <w:b w:val="0"/>
          <w:i w:val="0"/>
          <w:sz w:val="23"/>
          <w:szCs w:val="23"/>
        </w:rPr>
        <w:t>হ্যাজার্ড হান্ট নির্মাণ সাইটে কর্মক্ষেত্রের নিরাপত্তা নিয়ে একটি অ্যান্ড্রয়েড প্রশিক্ষণ গেম। এই নথিতে গেমের প্রতিটি বাংলা লেখা তার ইংরেজি উৎসের পাশে দেওয়া হয়েছে, যাতে পেশাগত নিরাপত্তা ও স্বাস্থ্য (OSH) বিশেষজ্ঞ তা যাচাই করতে পারেন। প্রতিটি সারিতে চারটি বিষয় দেখুন: (১) অর্থ ইংরেজির সঙ্গে মিলছে কি না এবং OSH-এর সঠিক রীতি অনুসরণ করছে কি না, (২) বানান ঠিক কি না, (৩) প্রশিক্ষণার্থীদের জন্য ভাষার সুর সহজ ও সম্মানজনক কি না, (৪) পেশাগত পরিভাষা ও আইনি উল্লেখ সঠিক কি না। সংশোধন "পর্যালোচকের মন্তব্য" কলামে লিখুন, অথবা বাংলা লেখাটির উপর Word-এর মন্তব্য (Comment) যোগ করুন। "✓ correct" চিহ্নিত সারিগুলো প্রশ্নের সঠিক উত্তর, তাই সেই উত্তরও যাচাই করুন।</w:t>
      </w:r>
    </w:p>
    <w:p>
      <w:r>
        <w:rPr>
          <w:rFonts w:ascii="Noto Sans" w:hAnsi="Noto Sans" w:eastAsia="Noto Sans Bengali" w:cs="Noto Sans Bengali"/>
          <w:b w:val="0"/>
          <w:i/>
          <w:color w:val="555555"/>
          <w:sz w:val="18"/>
          <w:szCs w:val="18"/>
        </w:rPr>
        <w:t>Source: content/construction/cases/*.json, content/ui_strings.json, content/sectors.json. Status of all case texts in the repo: draft, needs OSH expert review before release.</w:t>
      </w:r>
    </w:p>
    <w:p>
      <w:pPr>
        <w:sectPr>
          <w:footerReference w:type="default" r:id="rId9"/>
          <w:pgSz w:w="11906" w:h="16838"/>
          <w:pgMar w:top="1134" w:right="1134" w:bottom="1134" w:left="1134" w:header="720" w:footer="720" w:gutter="0"/>
          <w:cols w:space="720"/>
          <w:docGrid w:linePitch="360"/>
        </w:sectPr>
      </w:pPr>
    </w:p>
    <w:p>
      <w:pPr>
        <w:pStyle w:val="Heading1"/>
      </w:pPr>
      <w:r>
        <w:rPr>
          <w:rFonts w:ascii="Noto Sans" w:hAnsi="Noto Sans" w:eastAsia="Noto Sans Bengali" w:cs="Noto Sans Bengali"/>
          <w:b/>
          <w:i w:val="0"/>
          <w:color w:val="1F3A5F"/>
          <w:sz w:val="36"/>
          <w:szCs w:val="36"/>
          <w:bCs/>
        </w:rPr>
        <w:t>How the app looks</w:t>
      </w:r>
    </w:p>
    <w:p>
      <w:r>
        <w:rPr>
          <w:rFonts w:ascii="Noto Sans" w:hAnsi="Noto Sans" w:eastAsia="Noto Sans Bengali" w:cs="Noto Sans Bengali"/>
          <w:b w:val="0"/>
          <w:i w:val="0"/>
          <w:sz w:val="20"/>
          <w:szCs w:val="20"/>
        </w:rPr>
        <w:t>All screenshots show the Bangla interface.</w:t>
      </w:r>
    </w:p>
    <w:tbl>
      <w:tblPr>
        <w:tblW w:type="auto" w:w="0"/>
        <w:jc w:val="center"/>
        <w:tblLook w:firstColumn="1" w:firstRow="1" w:lastColumn="0" w:lastRow="0" w:noHBand="0" w:noVBand="1" w:val="04A0"/>
      </w:tblPr>
      <w:tblGrid>
        <w:gridCol w:w="7285"/>
        <w:gridCol w:w="7285"/>
      </w:tblGrid>
      <w:tr>
        <w:trPr>
          <w:cantSplit/>
        </w:trPr>
        <w:tc>
          <w:tcPr>
            <w:tcW w:type="dxa" w:w="7285"/>
          </w:tcPr>
          <w:p>
            <w:pPr>
              <w:keepNext/>
              <w:jc w:val="center"/>
            </w:pPr>
            <w:r>
              <w:drawing>
                <wp:inline xmlns:a="http://schemas.openxmlformats.org/drawingml/2006/main" xmlns:pic="http://schemas.openxmlformats.org/drawingml/2006/picture">
                  <wp:extent cx="4248000" cy="1918237"/>
                  <wp:docPr id="2" name="Picture 2"/>
                  <wp:cNvGraphicFramePr>
                    <a:graphicFrameLocks noChangeAspect="1"/>
                  </wp:cNvGraphicFramePr>
                  <a:graphic>
                    <a:graphicData uri="http://schemas.openxmlformats.org/drawingml/2006/picture">
                      <pic:pic>
                        <pic:nvPicPr>
                          <pic:cNvPr id="0" name="img_shot_main-menu.jpg"/>
                          <pic:cNvPicPr/>
                        </pic:nvPicPr>
                        <pic:blipFill>
                          <a:blip r:embed="rId11"/>
                          <a:stretch>
                            <a:fillRect/>
                          </a:stretch>
                        </pic:blipFill>
                        <pic:spPr>
                          <a:xfrm>
                            <a:off x="0" y="0"/>
                            <a:ext cx="4248000" cy="1918237"/>
                          </a:xfrm>
                          <a:prstGeom prst="rect"/>
                        </pic:spPr>
                      </pic:pic>
                    </a:graphicData>
                  </a:graphic>
                </wp:inline>
              </w:drawing>
            </w:r>
          </w:p>
          <w:p>
            <w:pPr>
              <w:jc w:val="center"/>
            </w:pPr>
            <w:r>
              <w:rPr>
                <w:rFonts w:ascii="Noto Sans" w:hAnsi="Noto Sans" w:eastAsia="Noto Sans Bengali" w:cs="Noto Sans Bengali"/>
                <w:b w:val="0"/>
                <w:i/>
                <w:sz w:val="19"/>
                <w:szCs w:val="19"/>
              </w:rPr>
              <w:t>Screen 1: Main menu</w:t>
            </w:r>
          </w:p>
        </w:tc>
        <w:tc>
          <w:tcPr>
            <w:tcW w:type="dxa" w:w="7285"/>
          </w:tcPr>
          <w:p>
            <w:pPr>
              <w:keepNext/>
              <w:jc w:val="center"/>
            </w:pPr>
            <w:r>
              <w:drawing>
                <wp:inline xmlns:a="http://schemas.openxmlformats.org/drawingml/2006/main" xmlns:pic="http://schemas.openxmlformats.org/drawingml/2006/picture">
                  <wp:extent cx="4248000" cy="1918237"/>
                  <wp:docPr id="3" name="Picture 3"/>
                  <wp:cNvGraphicFramePr>
                    <a:graphicFrameLocks noChangeAspect="1"/>
                  </wp:cNvGraphicFramePr>
                  <a:graphic>
                    <a:graphicData uri="http://schemas.openxmlformats.org/drawingml/2006/picture">
                      <pic:pic>
                        <pic:nvPicPr>
                          <pic:cNvPr id="0" name="img_shot_sectors.jpg"/>
                          <pic:cNvPicPr/>
                        </pic:nvPicPr>
                        <pic:blipFill>
                          <a:blip r:embed="rId12"/>
                          <a:stretch>
                            <a:fillRect/>
                          </a:stretch>
                        </pic:blipFill>
                        <pic:spPr>
                          <a:xfrm>
                            <a:off x="0" y="0"/>
                            <a:ext cx="4248000" cy="1918237"/>
                          </a:xfrm>
                          <a:prstGeom prst="rect"/>
                        </pic:spPr>
                      </pic:pic>
                    </a:graphicData>
                  </a:graphic>
                </wp:inline>
              </w:drawing>
            </w:r>
          </w:p>
          <w:p>
            <w:pPr>
              <w:jc w:val="center"/>
            </w:pPr>
            <w:r>
              <w:rPr>
                <w:rFonts w:ascii="Noto Sans" w:hAnsi="Noto Sans" w:eastAsia="Noto Sans Bengali" w:cs="Noto Sans Bengali"/>
                <w:b w:val="0"/>
                <w:i/>
                <w:sz w:val="19"/>
                <w:szCs w:val="19"/>
              </w:rPr>
              <w:t>Screen 2: Sector selection</w:t>
            </w:r>
          </w:p>
        </w:tc>
      </w:tr>
      <w:tr>
        <w:trPr>
          <w:cantSplit/>
        </w:trPr>
        <w:tc>
          <w:tcPr>
            <w:tcW w:type="dxa" w:w="7285"/>
          </w:tcPr>
          <w:p>
            <w:pPr>
              <w:keepNext/>
              <w:jc w:val="center"/>
            </w:pPr>
            <w:r>
              <w:drawing>
                <wp:inline xmlns:a="http://schemas.openxmlformats.org/drawingml/2006/main" xmlns:pic="http://schemas.openxmlformats.org/drawingml/2006/picture">
                  <wp:extent cx="4248000" cy="1918237"/>
                  <wp:docPr id="4" name="Picture 4"/>
                  <wp:cNvGraphicFramePr>
                    <a:graphicFrameLocks noChangeAspect="1"/>
                  </wp:cNvGraphicFramePr>
                  <a:graphic>
                    <a:graphicData uri="http://schemas.openxmlformats.org/drawingml/2006/picture">
                      <pic:pic>
                        <pic:nvPicPr>
                          <pic:cNvPr id="0" name="img_shot_construction-cases.jpg"/>
                          <pic:cNvPicPr/>
                        </pic:nvPicPr>
                        <pic:blipFill>
                          <a:blip r:embed="rId13"/>
                          <a:stretch>
                            <a:fillRect/>
                          </a:stretch>
                        </pic:blipFill>
                        <pic:spPr>
                          <a:xfrm>
                            <a:off x="0" y="0"/>
                            <a:ext cx="4248000" cy="1918237"/>
                          </a:xfrm>
                          <a:prstGeom prst="rect"/>
                        </pic:spPr>
                      </pic:pic>
                    </a:graphicData>
                  </a:graphic>
                </wp:inline>
              </w:drawing>
            </w:r>
          </w:p>
          <w:p>
            <w:pPr>
              <w:jc w:val="center"/>
            </w:pPr>
            <w:r>
              <w:rPr>
                <w:rFonts w:ascii="Noto Sans" w:hAnsi="Noto Sans" w:eastAsia="Noto Sans Bengali" w:cs="Noto Sans Bengali"/>
                <w:b w:val="0"/>
                <w:i/>
                <w:sz w:val="19"/>
                <w:szCs w:val="19"/>
              </w:rPr>
              <w:t>Screen 3: Construction case list</w:t>
            </w:r>
          </w:p>
        </w:tc>
        <w:tc>
          <w:tcPr>
            <w:tcW w:type="dxa" w:w="7285"/>
          </w:tcPr>
          <w:p>
            <w:pPr>
              <w:keepNext/>
              <w:jc w:val="center"/>
            </w:pPr>
            <w:r>
              <w:drawing>
                <wp:inline xmlns:a="http://schemas.openxmlformats.org/drawingml/2006/main" xmlns:pic="http://schemas.openxmlformats.org/drawingml/2006/picture">
                  <wp:extent cx="4248000" cy="1918237"/>
                  <wp:docPr id="5" name="Picture 5"/>
                  <wp:cNvGraphicFramePr>
                    <a:graphicFrameLocks noChangeAspect="1"/>
                  </wp:cNvGraphicFramePr>
                  <a:graphic>
                    <a:graphicData uri="http://schemas.openxmlformats.org/drawingml/2006/picture">
                      <pic:pic>
                        <pic:nvPicPr>
                          <pic:cNvPr id="0" name="img_shot_hazard-hunt.jpg"/>
                          <pic:cNvPicPr/>
                        </pic:nvPicPr>
                        <pic:blipFill>
                          <a:blip r:embed="rId14"/>
                          <a:stretch>
                            <a:fillRect/>
                          </a:stretch>
                        </pic:blipFill>
                        <pic:spPr>
                          <a:xfrm>
                            <a:off x="0" y="0"/>
                            <a:ext cx="4248000" cy="1918237"/>
                          </a:xfrm>
                          <a:prstGeom prst="rect"/>
                        </pic:spPr>
                      </pic:pic>
                    </a:graphicData>
                  </a:graphic>
                </wp:inline>
              </w:drawing>
            </w:r>
          </w:p>
          <w:p>
            <w:pPr>
              <w:jc w:val="center"/>
            </w:pPr>
            <w:r>
              <w:rPr>
                <w:rFonts w:ascii="Noto Sans" w:hAnsi="Noto Sans" w:eastAsia="Noto Sans Bengali" w:cs="Noto Sans Bengali"/>
                <w:b w:val="0"/>
                <w:i/>
                <w:sz w:val="19"/>
                <w:szCs w:val="19"/>
              </w:rPr>
              <w:t>Screen 4: Hazard Hunt scene: tap the hazards</w:t>
            </w:r>
          </w:p>
        </w:tc>
      </w:tr>
      <w:tr>
        <w:trPr>
          <w:cantSplit/>
        </w:trPr>
        <w:tc>
          <w:tcPr>
            <w:tcW w:type="dxa" w:w="7285"/>
          </w:tcPr>
          <w:p>
            <w:pPr>
              <w:keepNext/>
              <w:jc w:val="center"/>
            </w:pPr>
            <w:r>
              <w:drawing>
                <wp:inline xmlns:a="http://schemas.openxmlformats.org/drawingml/2006/main" xmlns:pic="http://schemas.openxmlformats.org/drawingml/2006/picture">
                  <wp:extent cx="4248000" cy="1918237"/>
                  <wp:docPr id="6" name="Picture 6"/>
                  <wp:cNvGraphicFramePr>
                    <a:graphicFrameLocks noChangeAspect="1"/>
                  </wp:cNvGraphicFramePr>
                  <a:graphic>
                    <a:graphicData uri="http://schemas.openxmlformats.org/drawingml/2006/picture">
                      <pic:pic>
                        <pic:nvPicPr>
                          <pic:cNvPr id="0" name="img_shot_gate-check.jpg"/>
                          <pic:cNvPicPr/>
                        </pic:nvPicPr>
                        <pic:blipFill>
                          <a:blip r:embed="rId15"/>
                          <a:stretch>
                            <a:fillRect/>
                          </a:stretch>
                        </pic:blipFill>
                        <pic:spPr>
                          <a:xfrm>
                            <a:off x="0" y="0"/>
                            <a:ext cx="4248000" cy="1918237"/>
                          </a:xfrm>
                          <a:prstGeom prst="rect"/>
                        </pic:spPr>
                      </pic:pic>
                    </a:graphicData>
                  </a:graphic>
                </wp:inline>
              </w:drawing>
            </w:r>
          </w:p>
          <w:p>
            <w:pPr>
              <w:jc w:val="center"/>
            </w:pPr>
            <w:r>
              <w:rPr>
                <w:rFonts w:ascii="Noto Sans" w:hAnsi="Noto Sans" w:eastAsia="Noto Sans Bengali" w:cs="Noto Sans Bengali"/>
                <w:b w:val="0"/>
                <w:i/>
                <w:sz w:val="19"/>
                <w:szCs w:val="19"/>
              </w:rPr>
              <w:t>Screen 5: Gate check: inspect each worker's gear</w:t>
            </w:r>
          </w:p>
        </w:tc>
        <w:tc>
          <w:tcPr>
            <w:tcW w:type="dxa" w:w="7285"/>
          </w:tcPr>
          <w:p>
            <w:pPr>
              <w:keepNext/>
              <w:jc w:val="center"/>
            </w:pPr>
            <w:r>
              <w:drawing>
                <wp:inline xmlns:a="http://schemas.openxmlformats.org/drawingml/2006/main" xmlns:pic="http://schemas.openxmlformats.org/drawingml/2006/picture">
                  <wp:extent cx="4248000" cy="1918237"/>
                  <wp:docPr id="7" name="Picture 7"/>
                  <wp:cNvGraphicFramePr>
                    <a:graphicFrameLocks noChangeAspect="1"/>
                  </wp:cNvGraphicFramePr>
                  <a:graphic>
                    <a:graphicData uri="http://schemas.openxmlformats.org/drawingml/2006/picture">
                      <pic:pic>
                        <pic:nvPicPr>
                          <pic:cNvPr id="0" name="img_shot_line-art-case.jpg"/>
                          <pic:cNvPicPr/>
                        </pic:nvPicPr>
                        <pic:blipFill>
                          <a:blip r:embed="rId16"/>
                          <a:stretch>
                            <a:fillRect/>
                          </a:stretch>
                        </pic:blipFill>
                        <pic:spPr>
                          <a:xfrm>
                            <a:off x="0" y="0"/>
                            <a:ext cx="4248000" cy="1918237"/>
                          </a:xfrm>
                          <a:prstGeom prst="rect"/>
                        </pic:spPr>
                      </pic:pic>
                    </a:graphicData>
                  </a:graphic>
                </wp:inline>
              </w:drawing>
            </w:r>
          </w:p>
          <w:p>
            <w:pPr>
              <w:jc w:val="center"/>
            </w:pPr>
            <w:r>
              <w:rPr>
                <w:rFonts w:ascii="Noto Sans" w:hAnsi="Noto Sans" w:eastAsia="Noto Sans Bengali" w:cs="Noto Sans Bengali"/>
                <w:b w:val="0"/>
                <w:i/>
                <w:sz w:val="19"/>
                <w:szCs w:val="19"/>
              </w:rPr>
              <w:t>Screen 6: Case scene in line-art style</w:t>
            </w:r>
          </w:p>
        </w:tc>
      </w:tr>
      <w:tr>
        <w:trPr>
          <w:cantSplit/>
        </w:trPr>
        <w:tc>
          <w:tcPr>
            <w:tcW w:type="dxa" w:w="7285"/>
          </w:tcPr>
          <w:p>
            <w:pPr>
              <w:keepNext/>
              <w:jc w:val="center"/>
            </w:pPr>
            <w:r>
              <w:drawing>
                <wp:inline xmlns:a="http://schemas.openxmlformats.org/drawingml/2006/main" xmlns:pic="http://schemas.openxmlformats.org/drawingml/2006/picture">
                  <wp:extent cx="4248000" cy="1918237"/>
                  <wp:docPr id="8" name="Picture 8"/>
                  <wp:cNvGraphicFramePr>
                    <a:graphicFrameLocks noChangeAspect="1"/>
                  </wp:cNvGraphicFramePr>
                  <a:graphic>
                    <a:graphicData uri="http://schemas.openxmlformats.org/drawingml/2006/picture">
                      <pic:pic>
                        <pic:nvPicPr>
                          <pic:cNvPr id="0" name="img_shot_diorama-case.jpg"/>
                          <pic:cNvPicPr/>
                        </pic:nvPicPr>
                        <pic:blipFill>
                          <a:blip r:embed="rId17"/>
                          <a:stretch>
                            <a:fillRect/>
                          </a:stretch>
                        </pic:blipFill>
                        <pic:spPr>
                          <a:xfrm>
                            <a:off x="0" y="0"/>
                            <a:ext cx="4248000" cy="1918237"/>
                          </a:xfrm>
                          <a:prstGeom prst="rect"/>
                        </pic:spPr>
                      </pic:pic>
                    </a:graphicData>
                  </a:graphic>
                </wp:inline>
              </w:drawing>
            </w:r>
          </w:p>
          <w:p>
            <w:pPr>
              <w:jc w:val="center"/>
            </w:pPr>
            <w:r>
              <w:rPr>
                <w:rFonts w:ascii="Noto Sans" w:hAnsi="Noto Sans" w:eastAsia="Noto Sans Bengali" w:cs="Noto Sans Bengali"/>
                <w:b w:val="0"/>
                <w:i/>
                <w:sz w:val="19"/>
                <w:szCs w:val="19"/>
              </w:rPr>
              <w:t>Screen 7: Case scene in diorama style</w:t>
            </w:r>
          </w:p>
        </w:tc>
        <w:tc>
          <w:tcPr>
            <w:tcW w:type="dxa" w:w="7285"/>
          </w:tcPr>
          <w:p>
            <w:pPr>
              <w:keepNext/>
              <w:jc w:val="center"/>
            </w:pPr>
            <w:r>
              <w:drawing>
                <wp:inline xmlns:a="http://schemas.openxmlformats.org/drawingml/2006/main" xmlns:pic="http://schemas.openxmlformats.org/drawingml/2006/picture">
                  <wp:extent cx="4248000" cy="1918237"/>
                  <wp:docPr id="9" name="Picture 9"/>
                  <wp:cNvGraphicFramePr>
                    <a:graphicFrameLocks noChangeAspect="1"/>
                  </wp:cNvGraphicFramePr>
                  <a:graphic>
                    <a:graphicData uri="http://schemas.openxmlformats.org/drawingml/2006/picture">
                      <pic:pic>
                        <pic:nvPicPr>
                          <pic:cNvPr id="0" name="img_shot_evidence-board.jpg"/>
                          <pic:cNvPicPr/>
                        </pic:nvPicPr>
                        <pic:blipFill>
                          <a:blip r:embed="rId18"/>
                          <a:stretch>
                            <a:fillRect/>
                          </a:stretch>
                        </pic:blipFill>
                        <pic:spPr>
                          <a:xfrm>
                            <a:off x="0" y="0"/>
                            <a:ext cx="4248000" cy="1918237"/>
                          </a:xfrm>
                          <a:prstGeom prst="rect"/>
                        </pic:spPr>
                      </pic:pic>
                    </a:graphicData>
                  </a:graphic>
                </wp:inline>
              </w:drawing>
            </w:r>
          </w:p>
          <w:p>
            <w:pPr>
              <w:jc w:val="center"/>
            </w:pPr>
            <w:r>
              <w:rPr>
                <w:rFonts w:ascii="Noto Sans" w:hAnsi="Noto Sans" w:eastAsia="Noto Sans Bengali" w:cs="Noto Sans Bengali"/>
                <w:b w:val="0"/>
                <w:i/>
                <w:sz w:val="19"/>
                <w:szCs w:val="19"/>
              </w:rPr>
              <w:t>Screen 8: Evidence board of the near-miss investigation</w:t>
            </w:r>
          </w:p>
        </w:tc>
      </w:tr>
    </w:tbl>
    <w:p>
      <w:pPr>
        <w:sectPr>
          <w:pgSz w:w="16838" w:h="11906" w:orient="landscape"/>
          <w:pgMar w:top="1020" w:right="1134" w:bottom="1020" w:left="1134" w:header="720" w:footer="720" w:gutter="0"/>
          <w:cols w:space="720"/>
          <w:docGrid w:linePitch="360"/>
        </w:sectPr>
      </w:pPr>
    </w:p>
    <w:p>
      <w:pPr>
        <w:pStyle w:val="Heading1"/>
      </w:pPr>
      <w:r>
        <w:rPr>
          <w:rFonts w:ascii="Noto Sans" w:hAnsi="Noto Sans" w:eastAsia="Noto Sans Bengali" w:cs="Noto Sans Bengali"/>
          <w:b/>
          <w:i w:val="0"/>
          <w:color w:val="1F3A5F"/>
          <w:sz w:val="36"/>
          <w:szCs w:val="36"/>
          <w:bCs/>
        </w:rPr>
        <w:t>Case 1: বাঁশের মাচা: উঁচুতে কাজ / Bamboo Scaffold: Work at Height</w:t>
      </w:r>
    </w:p>
    <w:p>
      <w:pPr>
        <w:spacing w:after="80"/>
      </w:pPr>
      <w:r>
        <w:rPr>
          <w:rFonts w:ascii="Noto Sans" w:hAnsi="Noto Sans" w:eastAsia="Noto Sans Bengali" w:cs="Noto Sans Bengali"/>
          <w:b w:val="0"/>
          <w:i/>
          <w:color w:val="555555"/>
          <w:sz w:val="18"/>
          <w:szCs w:val="18"/>
        </w:rPr>
        <w:t>Case ID: c01_bamboo_scaffold    Status in repo: draft: needs OSH expert review before release</w:t>
      </w:r>
    </w:p>
    <w:tbl>
      <w:tblPr>
        <w:tblW w:type="auto" w:w="0"/>
        <w:jc w:val="center"/>
        <w:tblLook w:firstColumn="1" w:firstRow="1" w:lastColumn="0" w:lastRow="0" w:noHBand="0" w:noVBand="1" w:val="04A0"/>
      </w:tblPr>
      <w:tblGrid>
        <w:gridCol w:w="7285"/>
        <w:gridCol w:w="7285"/>
      </w:tblGrid>
      <w:tr>
        <w:trPr>
          <w:cantSplit/>
        </w:trPr>
        <w:tc>
          <w:tcPr>
            <w:tcW w:type="dxa" w:w="7285"/>
          </w:tcPr>
          <w:p>
            <w:pPr>
              <w:keepNext/>
              <w:jc w:val="center"/>
            </w:pPr>
            <w:r>
              <w:drawing>
                <wp:inline xmlns:a="http://schemas.openxmlformats.org/drawingml/2006/main" xmlns:pic="http://schemas.openxmlformats.org/drawingml/2006/picture">
                  <wp:extent cx="3960000" cy="2227500"/>
                  <wp:docPr id="10" name="Picture 10"/>
                  <wp:cNvGraphicFramePr>
                    <a:graphicFrameLocks noChangeAspect="1"/>
                  </wp:cNvGraphicFramePr>
                  <a:graphic>
                    <a:graphicData uri="http://schemas.openxmlformats.org/drawingml/2006/picture">
                      <pic:pic>
                        <pic:nvPicPr>
                          <pic:cNvPr id="0" name="img_c01_unsafe.jpg"/>
                          <pic:cNvPicPr/>
                        </pic:nvPicPr>
                        <pic:blipFill>
                          <a:blip r:embed="rId19"/>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Unsafe scene: Bamboo Scaffold: Work at Height</w:t>
            </w:r>
          </w:p>
        </w:tc>
        <w:tc>
          <w:tcPr>
            <w:tcW w:type="dxa" w:w="7285"/>
          </w:tcPr>
          <w:p>
            <w:pPr>
              <w:keepNext/>
              <w:jc w:val="center"/>
            </w:pPr>
            <w:r>
              <w:drawing>
                <wp:inline xmlns:a="http://schemas.openxmlformats.org/drawingml/2006/main" xmlns:pic="http://schemas.openxmlformats.org/drawingml/2006/picture">
                  <wp:extent cx="3960000" cy="2227500"/>
                  <wp:docPr id="11" name="Picture 11"/>
                  <wp:cNvGraphicFramePr>
                    <a:graphicFrameLocks noChangeAspect="1"/>
                  </wp:cNvGraphicFramePr>
                  <a:graphic>
                    <a:graphicData uri="http://schemas.openxmlformats.org/drawingml/2006/picture">
                      <pic:pic>
                        <pic:nvPicPr>
                          <pic:cNvPr id="0" name="img_c01_safe.jpg"/>
                          <pic:cNvPicPr/>
                        </pic:nvPicPr>
                        <pic:blipFill>
                          <a:blip r:embed="rId20"/>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Safe scene after the fixes</w:t>
            </w:r>
          </w:p>
        </w:tc>
      </w:tr>
    </w:tbl>
    <w:p>
      <w:pPr>
        <w:spacing w:before="120"/>
      </w:pPr>
      <w:r>
        <w:rPr>
          <w:rFonts w:ascii="Noto Sans" w:hAnsi="Noto Sans" w:eastAsia="Noto Sans Bengali" w:cs="Noto Sans Bengali"/>
          <w:b/>
          <w:i w:val="0"/>
          <w:sz w:val="20"/>
          <w:szCs w:val="20"/>
          <w:bCs/>
        </w:rPr>
        <w:t xml:space="preserve">Legal references (English only): </w:t>
      </w:r>
      <w:r>
        <w:rPr>
          <w:rFonts w:ascii="Noto Sans" w:hAnsi="Noto Sans" w:eastAsia="Noto Sans Bengali" w:cs="Noto Sans Bengali"/>
          <w:b w:val="0"/>
          <w:i w:val="0"/>
          <w:sz w:val="20"/>
          <w:szCs w:val="20"/>
        </w:rPr>
        <w:t>Bangladesh National Building Code (BNBC) 2020, Part 7: Construction Practices and Safety; Bangladesh Labour Act 2006 (amended 2013 and 2018), Chapter VI: Safety</w:t>
      </w:r>
    </w:p>
    <w:p>
      <w:pPr>
        <w:spacing w:after="40"/>
      </w:pPr>
    </w:p>
    <w:tbl>
      <w:tblPr>
        <w:tblStyle w:val="TableGrid"/>
        <w:tblW w:type="auto" w:w="0"/>
        <w:tblLayout w:type="fixed"/>
        <w:tblLook w:firstColumn="1" w:firstRow="1" w:lastColumn="0" w:lastRow="0" w:noHBand="0" w:noVBand="1" w:val="04A0"/>
        <w:tblLayout w:type="fixed"/>
      </w:tblPr>
      <w:tblGrid>
        <w:gridCol w:w="567"/>
        <w:gridCol w:w="2835"/>
        <w:gridCol w:w="4649"/>
        <w:gridCol w:w="4082"/>
        <w:gridCol w:w="2438"/>
      </w:tblGrid>
      <w:tr>
        <w:trPr>
          <w:tblHeader/>
          <w:cantSplit/>
        </w:trPr>
        <w:tc>
          <w:tcPr>
            <w:tcW w:type="dxa" w:w="567"/>
            <w:shd w:val="clear" w:color="auto" w:fill="1F3A5F"/>
          </w:tcPr>
          <w:p>
            <w:pPr>
              <w:spacing w:after="40" w:before="40"/>
            </w:pPr>
            <w:r>
              <w:rPr>
                <w:rFonts w:ascii="Noto Sans" w:hAnsi="Noto Sans" w:eastAsia="Noto Sans Bengali" w:cs="Noto Sans Bengali"/>
                <w:b/>
                <w:i w:val="0"/>
                <w:color w:val="FFFFFF"/>
                <w:sz w:val="20"/>
                <w:szCs w:val="20"/>
                <w:bCs/>
              </w:rPr>
              <w:t>#</w:t>
            </w:r>
          </w:p>
        </w:tc>
        <w:tc>
          <w:tcPr>
            <w:tcW w:type="dxa" w:w="2835"/>
            <w:shd w:val="clear" w:color="auto" w:fill="1F3A5F"/>
          </w:tcPr>
          <w:p>
            <w:pPr>
              <w:spacing w:after="40" w:before="40"/>
            </w:pPr>
            <w:r>
              <w:rPr>
                <w:rFonts w:ascii="Noto Sans" w:hAnsi="Noto Sans" w:eastAsia="Noto Sans Bengali" w:cs="Noto Sans Bengali"/>
                <w:b/>
                <w:i w:val="0"/>
                <w:color w:val="FFFFFF"/>
                <w:sz w:val="20"/>
                <w:szCs w:val="20"/>
                <w:bCs/>
              </w:rPr>
              <w:t>Where it appears / কোথায় আছে</w:t>
            </w:r>
          </w:p>
        </w:tc>
        <w:tc>
          <w:tcPr>
            <w:tcW w:type="dxa" w:w="4649"/>
            <w:shd w:val="clear" w:color="auto" w:fill="1F3A5F"/>
          </w:tcPr>
          <w:p>
            <w:pPr>
              <w:spacing w:after="40" w:before="40"/>
            </w:pPr>
            <w:r>
              <w:rPr>
                <w:rFonts w:ascii="Noto Sans" w:hAnsi="Noto Sans" w:eastAsia="Noto Sans Bengali" w:cs="Noto Sans Bengali"/>
                <w:b/>
                <w:i w:val="0"/>
                <w:color w:val="FFFFFF"/>
                <w:sz w:val="20"/>
                <w:szCs w:val="20"/>
                <w:bCs/>
              </w:rPr>
              <w:t>Bangla / বাংলা</w:t>
            </w:r>
          </w:p>
        </w:tc>
        <w:tc>
          <w:tcPr>
            <w:tcW w:type="dxa" w:w="4082"/>
            <w:shd w:val="clear" w:color="auto" w:fill="1F3A5F"/>
          </w:tcPr>
          <w:p>
            <w:pPr>
              <w:spacing w:after="40" w:before="40"/>
            </w:pPr>
            <w:r>
              <w:rPr>
                <w:rFonts w:ascii="Noto Sans" w:hAnsi="Noto Sans" w:eastAsia="Noto Sans Bengali" w:cs="Noto Sans Bengali"/>
                <w:b/>
                <w:i w:val="0"/>
                <w:color w:val="FFFFFF"/>
                <w:sz w:val="20"/>
                <w:szCs w:val="20"/>
                <w:bCs/>
              </w:rPr>
              <w:t>English / ইংরেজি</w:t>
            </w:r>
          </w:p>
        </w:tc>
        <w:tc>
          <w:tcPr>
            <w:tcW w:type="dxa" w:w="2438"/>
            <w:shd w:val="clear" w:color="auto" w:fill="1F3A5F"/>
          </w:tcPr>
          <w:p>
            <w:pPr>
              <w:spacing w:after="40" w:before="40"/>
            </w:pPr>
            <w:r>
              <w:rPr>
                <w:rFonts w:ascii="Noto Sans" w:hAnsi="Noto Sans" w:eastAsia="Noto Sans Bengali" w:cs="Noto Sans Bengali"/>
                <w:b/>
                <w:i w:val="0"/>
                <w:color w:val="FFFFFF"/>
                <w:sz w:val="20"/>
                <w:szCs w:val="20"/>
                <w:bCs/>
              </w:rPr>
              <w:t>Reviewer notes / পর্যালোচকের মন্তব্য</w:t>
            </w:r>
          </w:p>
        </w:tc>
      </w:tr>
      <w:tr>
        <w:trPr>
          <w:cantSplit/>
        </w:trPr>
        <w:tc>
          <w:tcPr>
            <w:tcW w:type="dxa" w:w="567"/>
          </w:tcPr>
          <w:p>
            <w:pPr>
              <w:spacing w:after="40" w:before="40"/>
            </w:pPr>
            <w:r>
              <w:rPr>
                <w:rFonts w:ascii="Noto Sans" w:hAnsi="Noto Sans" w:eastAsia="Noto Sans Bengali" w:cs="Noto Sans Bengali"/>
                <w:b w:val="0"/>
                <w:i w:val="0"/>
                <w:sz w:val="20"/>
                <w:szCs w:val="20"/>
              </w:rPr>
              <w:t>1</w:t>
            </w:r>
          </w:p>
        </w:tc>
        <w:tc>
          <w:tcPr>
            <w:tcW w:type="dxa" w:w="2835"/>
          </w:tcPr>
          <w:p>
            <w:pPr>
              <w:spacing w:after="40" w:before="40"/>
            </w:pPr>
            <w:r>
              <w:rPr>
                <w:rFonts w:ascii="Noto Sans" w:hAnsi="Noto Sans" w:eastAsia="Noto Sans Bengali" w:cs="Noto Sans Bengali"/>
                <w:b w:val="0"/>
                <w:i w:val="0"/>
                <w:sz w:val="20"/>
                <w:szCs w:val="20"/>
              </w:rPr>
              <w:t>Title</w:t>
            </w:r>
          </w:p>
        </w:tc>
        <w:tc>
          <w:tcPr>
            <w:tcW w:type="dxa" w:w="4649"/>
          </w:tcPr>
          <w:p>
            <w:pPr>
              <w:spacing w:after="40" w:before="40"/>
            </w:pPr>
            <w:r>
              <w:rPr>
                <w:rFonts w:ascii="Noto Sans" w:hAnsi="Noto Sans" w:eastAsia="Noto Sans Bengali" w:cs="Noto Sans Bengali"/>
                <w:b w:val="0"/>
                <w:i w:val="0"/>
                <w:sz w:val="23"/>
                <w:szCs w:val="23"/>
              </w:rPr>
              <w:t>বাঁশের মাচা: উঁচুতে কাজ</w:t>
            </w:r>
          </w:p>
        </w:tc>
        <w:tc>
          <w:tcPr>
            <w:tcW w:type="dxa" w:w="4082"/>
          </w:tcPr>
          <w:p>
            <w:pPr>
              <w:spacing w:after="40" w:before="40"/>
            </w:pPr>
            <w:r>
              <w:rPr>
                <w:rFonts w:ascii="Noto Sans" w:hAnsi="Noto Sans" w:eastAsia="Noto Sans Bengali" w:cs="Noto Sans Bengali"/>
                <w:b w:val="0"/>
                <w:i w:val="0"/>
                <w:sz w:val="20"/>
                <w:szCs w:val="20"/>
              </w:rPr>
              <w:t>Bamboo Scaffold: Work at Height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w:t>
            </w:r>
          </w:p>
        </w:tc>
        <w:tc>
          <w:tcPr>
            <w:tcW w:type="dxa" w:w="2835"/>
          </w:tcPr>
          <w:p>
            <w:pPr>
              <w:spacing w:after="40" w:before="40"/>
            </w:pPr>
            <w:r>
              <w:rPr>
                <w:rFonts w:ascii="Noto Sans" w:hAnsi="Noto Sans" w:eastAsia="Noto Sans Bengali" w:cs="Noto Sans Bengali"/>
                <w:b w:val="0"/>
                <w:i w:val="0"/>
                <w:sz w:val="20"/>
                <w:szCs w:val="20"/>
              </w:rPr>
              <w:t>Intro</w:t>
            </w:r>
          </w:p>
        </w:tc>
        <w:tc>
          <w:tcPr>
            <w:tcW w:type="dxa" w:w="4649"/>
          </w:tcPr>
          <w:p>
            <w:pPr>
              <w:spacing w:after="40" w:before="40"/>
            </w:pPr>
            <w:r>
              <w:rPr>
                <w:rFonts w:ascii="Noto Sans" w:hAnsi="Noto Sans" w:eastAsia="Noto Sans Bengali" w:cs="Noto Sans Bengali"/>
                <w:b w:val="0"/>
                <w:i w:val="0"/>
                <w:sz w:val="23"/>
                <w:szCs w:val="23"/>
              </w:rPr>
              <w:t>শুভ সকাল, সুপারভাইজার। করিম তিনতলার বাঁশের মাচায় ইট গাঁথছেন, আর রহিম নিচে ইট নিয়ে যাচ্ছেন। এখানে আমি চারটি বিপদ দেখছি। প্রতিটি বিপদ খুঁজে পেলে তাতে ট্যাপ করুন।</w:t>
            </w:r>
          </w:p>
        </w:tc>
        <w:tc>
          <w:tcPr>
            <w:tcW w:type="dxa" w:w="4082"/>
          </w:tcPr>
          <w:p>
            <w:pPr>
              <w:spacing w:after="40" w:before="40"/>
            </w:pPr>
            <w:r>
              <w:rPr>
                <w:rFonts w:ascii="Noto Sans" w:hAnsi="Noto Sans" w:eastAsia="Noto Sans Bengali" w:cs="Noto Sans Bengali"/>
                <w:b w:val="0"/>
                <w:i w:val="0"/>
                <w:sz w:val="20"/>
                <w:szCs w:val="20"/>
              </w:rPr>
              <w:t>Good morning, Supervisor. Karim is laying bricks on the third-floor scaffold, and Rahim is moving bricks below. I can see four hazards here. Tap each hazard you find.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w:t>
            </w:r>
          </w:p>
        </w:tc>
        <w:tc>
          <w:tcPr>
            <w:tcW w:type="dxa" w:w="2835"/>
          </w:tcPr>
          <w:p>
            <w:pPr>
              <w:spacing w:after="40" w:before="40"/>
            </w:pPr>
            <w:r>
              <w:rPr>
                <w:rFonts w:ascii="Noto Sans" w:hAnsi="Noto Sans" w:eastAsia="Noto Sans Bengali" w:cs="Noto Sans Bengali"/>
                <w:b w:val="0"/>
                <w:i w:val="0"/>
                <w:sz w:val="20"/>
                <w:szCs w:val="20"/>
              </w:rPr>
              <w:t>Hazard hint</w:t>
            </w:r>
          </w:p>
        </w:tc>
        <w:tc>
          <w:tcPr>
            <w:tcW w:type="dxa" w:w="4649"/>
          </w:tcPr>
          <w:p>
            <w:pPr>
              <w:spacing w:after="40" w:before="40"/>
            </w:pPr>
            <w:r>
              <w:rPr>
                <w:rFonts w:ascii="Noto Sans" w:hAnsi="Noto Sans" w:eastAsia="Noto Sans Bengali" w:cs="Noto Sans Bengali"/>
                <w:b w:val="0"/>
                <w:i w:val="0"/>
                <w:sz w:val="23"/>
                <w:szCs w:val="23"/>
              </w:rPr>
              <w:t>মানুষগুলো, মাচার কিনারা আর বাঁশের খুঁটিগুলো ভালো করে দেখুন।</w:t>
            </w:r>
          </w:p>
        </w:tc>
        <w:tc>
          <w:tcPr>
            <w:tcW w:type="dxa" w:w="4082"/>
          </w:tcPr>
          <w:p>
            <w:pPr>
              <w:spacing w:after="40" w:before="40"/>
            </w:pPr>
            <w:r>
              <w:rPr>
                <w:rFonts w:ascii="Noto Sans" w:hAnsi="Noto Sans" w:eastAsia="Noto Sans Bengali" w:cs="Noto Sans Bengali"/>
                <w:b w:val="0"/>
                <w:i w:val="0"/>
                <w:sz w:val="20"/>
                <w:szCs w:val="20"/>
              </w:rPr>
              <w:t>Look at the people, the platform edge and the bamboo poles.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w:t>
            </w:r>
          </w:p>
        </w:tc>
        <w:tc>
          <w:tcPr>
            <w:tcW w:type="dxa" w:w="2835"/>
          </w:tcPr>
          <w:p>
            <w:pPr>
              <w:spacing w:after="40" w:before="40"/>
            </w:pPr>
            <w:r>
              <w:rPr>
                <w:rFonts w:ascii="Noto Sans" w:hAnsi="Noto Sans" w:eastAsia="Noto Sans Bengali" w:cs="Noto Sans Bengali"/>
                <w:b w:val="0"/>
                <w:i w:val="0"/>
                <w:sz w:val="20"/>
                <w:szCs w:val="20"/>
              </w:rPr>
              <w:t>Scene character name (mason)</w:t>
            </w:r>
          </w:p>
        </w:tc>
        <w:tc>
          <w:tcPr>
            <w:tcW w:type="dxa" w:w="4649"/>
          </w:tcPr>
          <w:p>
            <w:pPr>
              <w:spacing w:after="40" w:before="40"/>
            </w:pPr>
            <w:r>
              <w:rPr>
                <w:rFonts w:ascii="Noto Sans" w:hAnsi="Noto Sans" w:eastAsia="Noto Sans Bengali" w:cs="Noto Sans Bengali"/>
                <w:b w:val="0"/>
                <w:i w:val="0"/>
                <w:sz w:val="23"/>
                <w:szCs w:val="23"/>
              </w:rPr>
              <w:t>করিম</w:t>
            </w:r>
          </w:p>
        </w:tc>
        <w:tc>
          <w:tcPr>
            <w:tcW w:type="dxa" w:w="4082"/>
          </w:tcPr>
          <w:p>
            <w:pPr>
              <w:spacing w:after="40" w:before="40"/>
            </w:pPr>
            <w:r>
              <w:rPr>
                <w:rFonts w:ascii="Noto Sans" w:hAnsi="Noto Sans" w:eastAsia="Noto Sans Bengali" w:cs="Noto Sans Bengali"/>
                <w:b w:val="0"/>
                <w:i w:val="0"/>
                <w:sz w:val="20"/>
                <w:szCs w:val="20"/>
              </w:rPr>
              <w:t>Karim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w:t>
            </w:r>
          </w:p>
        </w:tc>
        <w:tc>
          <w:tcPr>
            <w:tcW w:type="dxa" w:w="2835"/>
          </w:tcPr>
          <w:p>
            <w:pPr>
              <w:spacing w:after="40" w:before="40"/>
            </w:pPr>
            <w:r>
              <w:rPr>
                <w:rFonts w:ascii="Noto Sans" w:hAnsi="Noto Sans" w:eastAsia="Noto Sans Bengali" w:cs="Noto Sans Bengali"/>
                <w:b w:val="0"/>
                <w:i w:val="0"/>
                <w:sz w:val="20"/>
                <w:szCs w:val="20"/>
              </w:rPr>
              <w:t>Scene character name (labourer)</w:t>
            </w:r>
          </w:p>
        </w:tc>
        <w:tc>
          <w:tcPr>
            <w:tcW w:type="dxa" w:w="4649"/>
          </w:tcPr>
          <w:p>
            <w:pPr>
              <w:spacing w:after="40" w:before="40"/>
            </w:pPr>
            <w:r>
              <w:rPr>
                <w:rFonts w:ascii="Noto Sans" w:hAnsi="Noto Sans" w:eastAsia="Noto Sans Bengali" w:cs="Noto Sans Bengali"/>
                <w:b w:val="0"/>
                <w:i w:val="0"/>
                <w:sz w:val="23"/>
                <w:szCs w:val="23"/>
              </w:rPr>
              <w:t>রহিম</w:t>
            </w:r>
          </w:p>
        </w:tc>
        <w:tc>
          <w:tcPr>
            <w:tcW w:type="dxa" w:w="4082"/>
          </w:tcPr>
          <w:p>
            <w:pPr>
              <w:spacing w:after="40" w:before="40"/>
            </w:pPr>
            <w:r>
              <w:rPr>
                <w:rFonts w:ascii="Noto Sans" w:hAnsi="Noto Sans" w:eastAsia="Noto Sans Bengali" w:cs="Noto Sans Bengali"/>
                <w:b w:val="0"/>
                <w:i w:val="0"/>
                <w:sz w:val="20"/>
                <w:szCs w:val="20"/>
              </w:rPr>
              <w:t>Rahim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1 label ✓ real hazard</w:t>
            </w:r>
          </w:p>
        </w:tc>
        <w:tc>
          <w:tcPr>
            <w:tcW w:type="dxa" w:w="4649"/>
          </w:tcPr>
          <w:p>
            <w:pPr>
              <w:spacing w:after="40" w:before="40"/>
            </w:pPr>
            <w:r>
              <w:rPr>
                <w:rFonts w:ascii="Noto Sans" w:hAnsi="Noto Sans" w:eastAsia="Noto Sans Bengali" w:cs="Noto Sans Bengali"/>
                <w:b w:val="0"/>
                <w:i w:val="0"/>
                <w:sz w:val="23"/>
                <w:szCs w:val="23"/>
              </w:rPr>
              <w:t>হারনেস ও হেলমেট ছাড়া উঁচুতে কাজ</w:t>
            </w:r>
          </w:p>
        </w:tc>
        <w:tc>
          <w:tcPr>
            <w:tcW w:type="dxa" w:w="4082"/>
          </w:tcPr>
          <w:p>
            <w:pPr>
              <w:spacing w:after="40" w:before="40"/>
            </w:pPr>
            <w:r>
              <w:rPr>
                <w:rFonts w:ascii="Noto Sans" w:hAnsi="Noto Sans" w:eastAsia="Noto Sans Bengali" w:cs="Noto Sans Bengali"/>
                <w:b w:val="0"/>
                <w:i w:val="0"/>
                <w:sz w:val="20"/>
                <w:szCs w:val="20"/>
              </w:rPr>
              <w:t>Working at height without a harness or 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7</w:t>
            </w:r>
          </w:p>
        </w:tc>
        <w:tc>
          <w:tcPr>
            <w:tcW w:type="dxa" w:w="2835"/>
          </w:tcPr>
          <w:p>
            <w:pPr>
              <w:spacing w:after="40" w:before="40"/>
            </w:pPr>
            <w:r>
              <w:rPr>
                <w:rFonts w:ascii="Noto Sans" w:hAnsi="Noto Sans" w:eastAsia="Noto Sans Bengali" w:cs="Noto Sans Bengali"/>
                <w:b w:val="0"/>
                <w:i w:val="0"/>
                <w:sz w:val="20"/>
                <w:szCs w:val="20"/>
              </w:rPr>
              <w:t>Hazard 1 explain</w:t>
            </w:r>
          </w:p>
        </w:tc>
        <w:tc>
          <w:tcPr>
            <w:tcW w:type="dxa" w:w="4649"/>
          </w:tcPr>
          <w:p>
            <w:pPr>
              <w:spacing w:after="40" w:before="40"/>
            </w:pPr>
            <w:r>
              <w:rPr>
                <w:rFonts w:ascii="Noto Sans" w:hAnsi="Noto Sans" w:eastAsia="Noto Sans Bengali" w:cs="Noto Sans Bengali"/>
                <w:b w:val="0"/>
                <w:i w:val="0"/>
                <w:sz w:val="23"/>
                <w:szCs w:val="23"/>
              </w:rPr>
              <w:t>তিনতলা (প্রায় ৯ মিটার) থেকে পড়লে মৃত্যু হতে পারে। করিমের কোনো নোঙরে আটকানো হারনেস নেই, হেলমেটও নেই।</w:t>
            </w:r>
          </w:p>
        </w:tc>
        <w:tc>
          <w:tcPr>
            <w:tcW w:type="dxa" w:w="4082"/>
          </w:tcPr>
          <w:p>
            <w:pPr>
              <w:spacing w:after="40" w:before="40"/>
            </w:pPr>
            <w:r>
              <w:rPr>
                <w:rFonts w:ascii="Noto Sans" w:hAnsi="Noto Sans" w:eastAsia="Noto Sans Bengali" w:cs="Noto Sans Bengali"/>
                <w:b w:val="0"/>
                <w:i w:val="0"/>
                <w:sz w:val="20"/>
                <w:szCs w:val="20"/>
              </w:rPr>
              <w:t>A fall from the third floor (about 9 m) can kill. Karim has no harness clipped to an anchor and no 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8</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2 label ✓ real hazard</w:t>
            </w:r>
          </w:p>
        </w:tc>
        <w:tc>
          <w:tcPr>
            <w:tcW w:type="dxa" w:w="4649"/>
          </w:tcPr>
          <w:p>
            <w:pPr>
              <w:spacing w:after="40" w:before="40"/>
            </w:pPr>
            <w:r>
              <w:rPr>
                <w:rFonts w:ascii="Noto Sans" w:hAnsi="Noto Sans" w:eastAsia="Noto Sans Bengali" w:cs="Noto Sans Bengali"/>
                <w:b w:val="0"/>
                <w:i w:val="0"/>
                <w:sz w:val="23"/>
                <w:szCs w:val="23"/>
              </w:rPr>
              <w:t>খোলা কিনারায় ইটের স্তূপ</w:t>
            </w:r>
          </w:p>
        </w:tc>
        <w:tc>
          <w:tcPr>
            <w:tcW w:type="dxa" w:w="4082"/>
          </w:tcPr>
          <w:p>
            <w:pPr>
              <w:spacing w:after="40" w:before="40"/>
            </w:pPr>
            <w:r>
              <w:rPr>
                <w:rFonts w:ascii="Noto Sans" w:hAnsi="Noto Sans" w:eastAsia="Noto Sans Bengali" w:cs="Noto Sans Bengali"/>
                <w:b w:val="0"/>
                <w:i w:val="0"/>
                <w:sz w:val="20"/>
                <w:szCs w:val="20"/>
              </w:rPr>
              <w:t>Open platform edge with bricks stacked on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9</w:t>
            </w:r>
          </w:p>
        </w:tc>
        <w:tc>
          <w:tcPr>
            <w:tcW w:type="dxa" w:w="2835"/>
          </w:tcPr>
          <w:p>
            <w:pPr>
              <w:spacing w:after="40" w:before="40"/>
            </w:pPr>
            <w:r>
              <w:rPr>
                <w:rFonts w:ascii="Noto Sans" w:hAnsi="Noto Sans" w:eastAsia="Noto Sans Bengali" w:cs="Noto Sans Bengali"/>
                <w:b w:val="0"/>
                <w:i w:val="0"/>
                <w:sz w:val="20"/>
                <w:szCs w:val="20"/>
              </w:rPr>
              <w:t>Hazard 2 explain</w:t>
            </w:r>
          </w:p>
        </w:tc>
        <w:tc>
          <w:tcPr>
            <w:tcW w:type="dxa" w:w="4649"/>
          </w:tcPr>
          <w:p>
            <w:pPr>
              <w:spacing w:after="40" w:before="40"/>
            </w:pPr>
            <w:r>
              <w:rPr>
                <w:rFonts w:ascii="Noto Sans" w:hAnsi="Noto Sans" w:eastAsia="Noto Sans Bengali" w:cs="Noto Sans Bengali"/>
                <w:b w:val="0"/>
                <w:i w:val="0"/>
                <w:sz w:val="23"/>
                <w:szCs w:val="23"/>
              </w:rPr>
              <w:t>মাচায় কোনো রেলিং বা টো-বোর্ড নেই, আর কিনারায় ইট জমা করা। ৯ মিটার উপর থেকে একটি ইট পড়লে নিচের মানুষের মৃত্যু হতে পারে।</w:t>
            </w:r>
          </w:p>
        </w:tc>
        <w:tc>
          <w:tcPr>
            <w:tcW w:type="dxa" w:w="4082"/>
          </w:tcPr>
          <w:p>
            <w:pPr>
              <w:spacing w:after="40" w:before="40"/>
            </w:pPr>
            <w:r>
              <w:rPr>
                <w:rFonts w:ascii="Noto Sans" w:hAnsi="Noto Sans" w:eastAsia="Noto Sans Bengali" w:cs="Noto Sans Bengali"/>
                <w:b w:val="0"/>
                <w:i w:val="0"/>
                <w:sz w:val="20"/>
                <w:szCs w:val="20"/>
              </w:rPr>
              <w:t>The platform has no guardrail or toe board, and bricks are piled at the edge. A brick falling 9 m can kill a person below.</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10</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3 label ✓ real hazard</w:t>
            </w:r>
          </w:p>
        </w:tc>
        <w:tc>
          <w:tcPr>
            <w:tcW w:type="dxa" w:w="4649"/>
          </w:tcPr>
          <w:p>
            <w:pPr>
              <w:spacing w:after="40" w:before="40"/>
            </w:pPr>
            <w:r>
              <w:rPr>
                <w:rFonts w:ascii="Noto Sans" w:hAnsi="Noto Sans" w:eastAsia="Noto Sans Bengali" w:cs="Noto Sans Bengali"/>
                <w:b w:val="0"/>
                <w:i w:val="0"/>
                <w:sz w:val="23"/>
                <w:szCs w:val="23"/>
              </w:rPr>
              <w:t>ফাটা বাঁশ, পুরনো দড়িতে বাঁধা</w:t>
            </w:r>
          </w:p>
        </w:tc>
        <w:tc>
          <w:tcPr>
            <w:tcW w:type="dxa" w:w="4082"/>
          </w:tcPr>
          <w:p>
            <w:pPr>
              <w:spacing w:after="40" w:before="40"/>
            </w:pPr>
            <w:r>
              <w:rPr>
                <w:rFonts w:ascii="Noto Sans" w:hAnsi="Noto Sans" w:eastAsia="Noto Sans Bengali" w:cs="Noto Sans Bengali"/>
                <w:b w:val="0"/>
                <w:i w:val="0"/>
                <w:sz w:val="20"/>
                <w:szCs w:val="20"/>
              </w:rPr>
              <w:t>Cracked bamboo pole tied with worn rope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11</w:t>
            </w:r>
          </w:p>
        </w:tc>
        <w:tc>
          <w:tcPr>
            <w:tcW w:type="dxa" w:w="2835"/>
          </w:tcPr>
          <w:p>
            <w:pPr>
              <w:spacing w:after="40" w:before="40"/>
            </w:pPr>
            <w:r>
              <w:rPr>
                <w:rFonts w:ascii="Noto Sans" w:hAnsi="Noto Sans" w:eastAsia="Noto Sans Bengali" w:cs="Noto Sans Bengali"/>
                <w:b w:val="0"/>
                <w:i w:val="0"/>
                <w:sz w:val="20"/>
                <w:szCs w:val="20"/>
              </w:rPr>
              <w:t>Hazard 3 explain</w:t>
            </w:r>
          </w:p>
        </w:tc>
        <w:tc>
          <w:tcPr>
            <w:tcW w:type="dxa" w:w="4649"/>
          </w:tcPr>
          <w:p>
            <w:pPr>
              <w:spacing w:after="40" w:before="40"/>
            </w:pPr>
            <w:r>
              <w:rPr>
                <w:rFonts w:ascii="Noto Sans" w:hAnsi="Noto Sans" w:eastAsia="Noto Sans Bengali" w:cs="Noto Sans Bengali"/>
                <w:b w:val="0"/>
                <w:i w:val="0"/>
                <w:sz w:val="23"/>
                <w:szCs w:val="23"/>
              </w:rPr>
              <w:t>একটি ফাটা বাঁশ বা ঢিলা বাঁধনে পুরো মাচা ভেঙে পড়তে পারে।</w:t>
            </w:r>
          </w:p>
        </w:tc>
        <w:tc>
          <w:tcPr>
            <w:tcW w:type="dxa" w:w="4082"/>
          </w:tcPr>
          <w:p>
            <w:pPr>
              <w:spacing w:after="40" w:before="40"/>
            </w:pPr>
            <w:r>
              <w:rPr>
                <w:rFonts w:ascii="Noto Sans" w:hAnsi="Noto Sans" w:eastAsia="Noto Sans Bengali" w:cs="Noto Sans Bengali"/>
                <w:b w:val="0"/>
                <w:i w:val="0"/>
                <w:sz w:val="20"/>
                <w:szCs w:val="20"/>
              </w:rPr>
              <w:t>A split pole or a loose lashing can make the whole scaffold collapse.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12</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4 label ✓ real hazard</w:t>
            </w:r>
          </w:p>
        </w:tc>
        <w:tc>
          <w:tcPr>
            <w:tcW w:type="dxa" w:w="4649"/>
          </w:tcPr>
          <w:p>
            <w:pPr>
              <w:spacing w:after="40" w:before="40"/>
            </w:pPr>
            <w:r>
              <w:rPr>
                <w:rFonts w:ascii="Noto Sans" w:hAnsi="Noto Sans" w:eastAsia="Noto Sans Bengali" w:cs="Noto Sans Bengali"/>
                <w:b w:val="0"/>
                <w:i w:val="0"/>
                <w:sz w:val="23"/>
                <w:szCs w:val="23"/>
              </w:rPr>
              <w:t>হেলমেট ছাড়া কাজের জায়গার নিচ দিয়ে হাঁটা</w:t>
            </w:r>
          </w:p>
        </w:tc>
        <w:tc>
          <w:tcPr>
            <w:tcW w:type="dxa" w:w="4082"/>
          </w:tcPr>
          <w:p>
            <w:pPr>
              <w:spacing w:after="40" w:before="40"/>
            </w:pPr>
            <w:r>
              <w:rPr>
                <w:rFonts w:ascii="Noto Sans" w:hAnsi="Noto Sans" w:eastAsia="Noto Sans Bengali" w:cs="Noto Sans Bengali"/>
                <w:b w:val="0"/>
                <w:i w:val="0"/>
                <w:sz w:val="20"/>
                <w:szCs w:val="20"/>
              </w:rPr>
              <w:t>Walking under the work area without a 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13</w:t>
            </w:r>
          </w:p>
        </w:tc>
        <w:tc>
          <w:tcPr>
            <w:tcW w:type="dxa" w:w="2835"/>
          </w:tcPr>
          <w:p>
            <w:pPr>
              <w:spacing w:after="40" w:before="40"/>
            </w:pPr>
            <w:r>
              <w:rPr>
                <w:rFonts w:ascii="Noto Sans" w:hAnsi="Noto Sans" w:eastAsia="Noto Sans Bengali" w:cs="Noto Sans Bengali"/>
                <w:b w:val="0"/>
                <w:i w:val="0"/>
                <w:sz w:val="20"/>
                <w:szCs w:val="20"/>
              </w:rPr>
              <w:t>Hazard 4 explain</w:t>
            </w:r>
          </w:p>
        </w:tc>
        <w:tc>
          <w:tcPr>
            <w:tcW w:type="dxa" w:w="4649"/>
          </w:tcPr>
          <w:p>
            <w:pPr>
              <w:spacing w:after="40" w:before="40"/>
            </w:pPr>
            <w:r>
              <w:rPr>
                <w:rFonts w:ascii="Noto Sans" w:hAnsi="Noto Sans" w:eastAsia="Noto Sans Bengali" w:cs="Noto Sans Bengali"/>
                <w:b w:val="0"/>
                <w:i w:val="0"/>
                <w:sz w:val="23"/>
                <w:szCs w:val="23"/>
              </w:rPr>
              <w:t>মাচার নিচের জায়গা ঘেরা নেই। রহিম হেলমেট ও গ্লাভস ছাড়া, শুধু স্যান্ডেল পরে সেখান দিয়ে ঠেলাগাড়ি ঠেলছেন।</w:t>
            </w:r>
          </w:p>
        </w:tc>
        <w:tc>
          <w:tcPr>
            <w:tcW w:type="dxa" w:w="4082"/>
          </w:tcPr>
          <w:p>
            <w:pPr>
              <w:spacing w:after="40" w:before="40"/>
            </w:pPr>
            <w:r>
              <w:rPr>
                <w:rFonts w:ascii="Noto Sans" w:hAnsi="Noto Sans" w:eastAsia="Noto Sans Bengali" w:cs="Noto Sans Bengali"/>
                <w:b w:val="0"/>
                <w:i w:val="0"/>
                <w:sz w:val="20"/>
                <w:szCs w:val="20"/>
              </w:rPr>
              <w:t>The area below the scaffold is not fenced off. Rahim pushes a wheelbarrow through it with no helmet, no gloves and only sandals.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14</w:t>
            </w:r>
          </w:p>
        </w:tc>
        <w:tc>
          <w:tcPr>
            <w:tcW w:type="dxa" w:w="2835"/>
          </w:tcPr>
          <w:p>
            <w:pPr>
              <w:spacing w:after="40" w:before="40"/>
            </w:pPr>
            <w:r>
              <w:rPr>
                <w:rFonts w:ascii="Noto Sans" w:hAnsi="Noto Sans" w:eastAsia="Noto Sans Bengali" w:cs="Noto Sans Bengali"/>
                <w:b w:val="0"/>
                <w:i w:val="0"/>
                <w:sz w:val="20"/>
                <w:szCs w:val="20"/>
              </w:rPr>
              <w:t>Question 1 (single_choice) prompt</w:t>
            </w:r>
          </w:p>
        </w:tc>
        <w:tc>
          <w:tcPr>
            <w:tcW w:type="dxa" w:w="4649"/>
          </w:tcPr>
          <w:p>
            <w:pPr>
              <w:spacing w:after="40" w:before="40"/>
            </w:pPr>
            <w:r>
              <w:rPr>
                <w:rFonts w:ascii="Noto Sans" w:hAnsi="Noto Sans" w:eastAsia="Noto Sans Bengali" w:cs="Noto Sans Bengali"/>
                <w:b w:val="0"/>
                <w:i w:val="0"/>
                <w:sz w:val="23"/>
                <w:szCs w:val="23"/>
              </w:rPr>
              <w:t>এই মাচায় সবচেয়ে বড় বিপদ কোনটি?</w:t>
            </w:r>
          </w:p>
        </w:tc>
        <w:tc>
          <w:tcPr>
            <w:tcW w:type="dxa" w:w="4082"/>
          </w:tcPr>
          <w:p>
            <w:pPr>
              <w:spacing w:after="40" w:before="40"/>
            </w:pPr>
            <w:r>
              <w:rPr>
                <w:rFonts w:ascii="Noto Sans" w:hAnsi="Noto Sans" w:eastAsia="Noto Sans Bengali" w:cs="Noto Sans Bengali"/>
                <w:b w:val="0"/>
                <w:i w:val="0"/>
                <w:sz w:val="20"/>
                <w:szCs w:val="20"/>
              </w:rPr>
              <w:t>What is the biggest danger on this scaffold?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15</w:t>
            </w:r>
          </w:p>
        </w:tc>
        <w:tc>
          <w:tcPr>
            <w:tcW w:type="dxa" w:w="2835"/>
          </w:tcPr>
          <w:p>
            <w:pPr>
              <w:spacing w:after="40" w:before="40"/>
            </w:pPr>
            <w:r>
              <w:rPr>
                <w:rFonts w:ascii="Noto Sans" w:hAnsi="Noto Sans" w:eastAsia="Noto Sans Bengali" w:cs="Noto Sans Bengali"/>
                <w:b w:val="0"/>
                <w:i w:val="0"/>
                <w:sz w:val="20"/>
                <w:szCs w:val="20"/>
              </w:rPr>
              <w:t>Question 1 (single_choice) option a</w:t>
            </w:r>
          </w:p>
        </w:tc>
        <w:tc>
          <w:tcPr>
            <w:tcW w:type="dxa" w:w="4649"/>
          </w:tcPr>
          <w:p>
            <w:pPr>
              <w:spacing w:after="40" w:before="40"/>
            </w:pPr>
            <w:r>
              <w:rPr>
                <w:rFonts w:ascii="Noto Sans" w:hAnsi="Noto Sans" w:eastAsia="Noto Sans Bengali" w:cs="Noto Sans Bengali"/>
                <w:b w:val="0"/>
                <w:i w:val="0"/>
                <w:sz w:val="23"/>
                <w:szCs w:val="23"/>
              </w:rPr>
              <w:t>সিমেন্ট মিক্সারের শব্দ</w:t>
            </w:r>
          </w:p>
        </w:tc>
        <w:tc>
          <w:tcPr>
            <w:tcW w:type="dxa" w:w="4082"/>
          </w:tcPr>
          <w:p>
            <w:pPr>
              <w:spacing w:after="40" w:before="40"/>
            </w:pPr>
            <w:r>
              <w:rPr>
                <w:rFonts w:ascii="Noto Sans" w:hAnsi="Noto Sans" w:eastAsia="Noto Sans Bengali" w:cs="Noto Sans Bengali"/>
                <w:b w:val="0"/>
                <w:i w:val="0"/>
                <w:sz w:val="20"/>
                <w:szCs w:val="20"/>
              </w:rPr>
              <w:t>Noise from the cement mixer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(single_choice) option b ✓ correct</w:t>
            </w:r>
          </w:p>
        </w:tc>
        <w:tc>
          <w:tcPr>
            <w:tcW w:type="dxa" w:w="4649"/>
          </w:tcPr>
          <w:p>
            <w:pPr>
              <w:spacing w:after="40" w:before="40"/>
            </w:pPr>
            <w:r>
              <w:rPr>
                <w:rFonts w:ascii="Noto Sans" w:hAnsi="Noto Sans" w:eastAsia="Noto Sans Bengali" w:cs="Noto Sans Bengali"/>
                <w:b w:val="0"/>
                <w:i w:val="0"/>
                <w:sz w:val="23"/>
                <w:szCs w:val="23"/>
              </w:rPr>
              <w:t>উঁচু থেকে পড়ে যাওয়া ও উপর থেকে জিনিস পড়া</w:t>
            </w:r>
          </w:p>
        </w:tc>
        <w:tc>
          <w:tcPr>
            <w:tcW w:type="dxa" w:w="4082"/>
          </w:tcPr>
          <w:p>
            <w:pPr>
              <w:spacing w:after="40" w:before="40"/>
            </w:pPr>
            <w:r>
              <w:rPr>
                <w:rFonts w:ascii="Noto Sans" w:hAnsi="Noto Sans" w:eastAsia="Noto Sans Bengali" w:cs="Noto Sans Bengali"/>
                <w:b w:val="0"/>
                <w:i w:val="0"/>
                <w:sz w:val="20"/>
                <w:szCs w:val="20"/>
              </w:rPr>
              <w:t>Falling from height and falling objects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17</w:t>
            </w:r>
          </w:p>
        </w:tc>
        <w:tc>
          <w:tcPr>
            <w:tcW w:type="dxa" w:w="2835"/>
          </w:tcPr>
          <w:p>
            <w:pPr>
              <w:spacing w:after="40" w:before="40"/>
            </w:pPr>
            <w:r>
              <w:rPr>
                <w:rFonts w:ascii="Noto Sans" w:hAnsi="Noto Sans" w:eastAsia="Noto Sans Bengali" w:cs="Noto Sans Bengali"/>
                <w:b w:val="0"/>
                <w:i w:val="0"/>
                <w:sz w:val="20"/>
                <w:szCs w:val="20"/>
              </w:rPr>
              <w:t>Question 1 (single_choice) option c</w:t>
            </w:r>
          </w:p>
        </w:tc>
        <w:tc>
          <w:tcPr>
            <w:tcW w:type="dxa" w:w="4649"/>
          </w:tcPr>
          <w:p>
            <w:pPr>
              <w:spacing w:after="40" w:before="40"/>
            </w:pPr>
            <w:r>
              <w:rPr>
                <w:rFonts w:ascii="Noto Sans" w:hAnsi="Noto Sans" w:eastAsia="Noto Sans Bengali" w:cs="Noto Sans Bengali"/>
                <w:b w:val="0"/>
                <w:i w:val="0"/>
                <w:sz w:val="23"/>
                <w:szCs w:val="23"/>
              </w:rPr>
              <w:t>চোখে সিমেন্টের ধুলা</w:t>
            </w:r>
          </w:p>
        </w:tc>
        <w:tc>
          <w:tcPr>
            <w:tcW w:type="dxa" w:w="4082"/>
          </w:tcPr>
          <w:p>
            <w:pPr>
              <w:spacing w:after="40" w:before="40"/>
            </w:pPr>
            <w:r>
              <w:rPr>
                <w:rFonts w:ascii="Noto Sans" w:hAnsi="Noto Sans" w:eastAsia="Noto Sans Bengali" w:cs="Noto Sans Bengali"/>
                <w:b w:val="0"/>
                <w:i w:val="0"/>
                <w:sz w:val="20"/>
                <w:szCs w:val="20"/>
              </w:rPr>
              <w:t>Cement dust in the eyes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18</w:t>
            </w:r>
          </w:p>
        </w:tc>
        <w:tc>
          <w:tcPr>
            <w:tcW w:type="dxa" w:w="2835"/>
          </w:tcPr>
          <w:p>
            <w:pPr>
              <w:spacing w:after="40" w:before="40"/>
            </w:pPr>
            <w:r>
              <w:rPr>
                <w:rFonts w:ascii="Noto Sans" w:hAnsi="Noto Sans" w:eastAsia="Noto Sans Bengali" w:cs="Noto Sans Bengali"/>
                <w:b w:val="0"/>
                <w:i w:val="0"/>
                <w:sz w:val="20"/>
                <w:szCs w:val="20"/>
              </w:rPr>
              <w:t>Question 1 (single_choice) option d</w:t>
            </w:r>
          </w:p>
        </w:tc>
        <w:tc>
          <w:tcPr>
            <w:tcW w:type="dxa" w:w="4649"/>
          </w:tcPr>
          <w:p>
            <w:pPr>
              <w:spacing w:after="40" w:before="40"/>
            </w:pPr>
            <w:r>
              <w:rPr>
                <w:rFonts w:ascii="Noto Sans" w:hAnsi="Noto Sans" w:eastAsia="Noto Sans Bengali" w:cs="Noto Sans Bengali"/>
                <w:b w:val="0"/>
                <w:i w:val="0"/>
                <w:sz w:val="23"/>
                <w:szCs w:val="23"/>
              </w:rPr>
              <w:t>রোদে কাজ করা</w:t>
            </w:r>
          </w:p>
        </w:tc>
        <w:tc>
          <w:tcPr>
            <w:tcW w:type="dxa" w:w="4082"/>
          </w:tcPr>
          <w:p>
            <w:pPr>
              <w:spacing w:after="40" w:before="40"/>
            </w:pPr>
            <w:r>
              <w:rPr>
                <w:rFonts w:ascii="Noto Sans" w:hAnsi="Noto Sans" w:eastAsia="Noto Sans Bengali" w:cs="Noto Sans Bengali"/>
                <w:b w:val="0"/>
                <w:i w:val="0"/>
                <w:sz w:val="20"/>
                <w:szCs w:val="20"/>
              </w:rPr>
              <w:t>Working in the sun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19</w:t>
            </w:r>
          </w:p>
        </w:tc>
        <w:tc>
          <w:tcPr>
            <w:tcW w:type="dxa" w:w="2835"/>
          </w:tcPr>
          <w:p>
            <w:pPr>
              <w:spacing w:after="40" w:before="40"/>
            </w:pPr>
            <w:r>
              <w:rPr>
                <w:rFonts w:ascii="Noto Sans" w:hAnsi="Noto Sans" w:eastAsia="Noto Sans Bengali" w:cs="Noto Sans Bengali"/>
                <w:b w:val="0"/>
                <w:i w:val="0"/>
                <w:sz w:val="20"/>
                <w:szCs w:val="20"/>
              </w:rPr>
              <w:t>Question 1 (single_choice) hint</w:t>
            </w:r>
          </w:p>
        </w:tc>
        <w:tc>
          <w:tcPr>
            <w:tcW w:type="dxa" w:w="4649"/>
          </w:tcPr>
          <w:p>
            <w:pPr>
              <w:spacing w:after="40" w:before="40"/>
            </w:pPr>
            <w:r>
              <w:rPr>
                <w:rFonts w:ascii="Noto Sans" w:hAnsi="Noto Sans" w:eastAsia="Noto Sans Bengali" w:cs="Noto Sans Bengali"/>
                <w:b w:val="0"/>
                <w:i w:val="0"/>
                <w:sz w:val="23"/>
                <w:szCs w:val="23"/>
              </w:rPr>
              <w:t>ভাবুন, তিনতলা থেকে কিছু, বা কেউ, পড়ে গেলে কী হবে।</w:t>
            </w:r>
          </w:p>
        </w:tc>
        <w:tc>
          <w:tcPr>
            <w:tcW w:type="dxa" w:w="4082"/>
          </w:tcPr>
          <w:p>
            <w:pPr>
              <w:spacing w:after="40" w:before="40"/>
            </w:pPr>
            <w:r>
              <w:rPr>
                <w:rFonts w:ascii="Noto Sans" w:hAnsi="Noto Sans" w:eastAsia="Noto Sans Bengali" w:cs="Noto Sans Bengali"/>
                <w:b w:val="0"/>
                <w:i w:val="0"/>
                <w:sz w:val="20"/>
                <w:szCs w:val="20"/>
              </w:rPr>
              <w:t>Think about what happens if something, or someone, drops from the third floor.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20</w:t>
            </w:r>
          </w:p>
        </w:tc>
        <w:tc>
          <w:tcPr>
            <w:tcW w:type="dxa" w:w="2835"/>
          </w:tcPr>
          <w:p>
            <w:pPr>
              <w:spacing w:after="40" w:before="40"/>
            </w:pPr>
            <w:r>
              <w:rPr>
                <w:rFonts w:ascii="Noto Sans" w:hAnsi="Noto Sans" w:eastAsia="Noto Sans Bengali" w:cs="Noto Sans Bengali"/>
                <w:b w:val="0"/>
                <w:i w:val="0"/>
                <w:sz w:val="20"/>
                <w:szCs w:val="20"/>
              </w:rPr>
              <w:t>Question 1 (single_choice) explanation</w:t>
            </w:r>
          </w:p>
        </w:tc>
        <w:tc>
          <w:tcPr>
            <w:tcW w:type="dxa" w:w="4649"/>
          </w:tcPr>
          <w:p>
            <w:pPr>
              <w:spacing w:after="40" w:before="40"/>
            </w:pPr>
            <w:r>
              <w:rPr>
                <w:rFonts w:ascii="Noto Sans" w:hAnsi="Noto Sans" w:eastAsia="Noto Sans Bengali" w:cs="Noto Sans Bengali"/>
                <w:b w:val="0"/>
                <w:i w:val="0"/>
                <w:sz w:val="23"/>
                <w:szCs w:val="23"/>
              </w:rPr>
              <w:t>বাংলাদেশে নির্মাণ খাতে অন্য যেকোনো বিপদের চেয়ে উঁচু থেকে পড়ে বেশি শ্রমিকের মৃত্যু হয়। শব্দ, ধুলা ও গরমও বিপদ, কিন্তু পড়ে গেলে এক মুহূর্তেই প্রাণ যায়।</w:t>
            </w:r>
          </w:p>
        </w:tc>
        <w:tc>
          <w:tcPr>
            <w:tcW w:type="dxa" w:w="4082"/>
          </w:tcPr>
          <w:p>
            <w:pPr>
              <w:spacing w:after="40" w:before="40"/>
            </w:pPr>
            <w:r>
              <w:rPr>
                <w:rFonts w:ascii="Noto Sans" w:hAnsi="Noto Sans" w:eastAsia="Noto Sans Bengali" w:cs="Noto Sans Bengali"/>
                <w:b w:val="0"/>
                <w:i w:val="0"/>
                <w:sz w:val="20"/>
                <w:szCs w:val="20"/>
              </w:rPr>
              <w:t>Falls from height kill more construction workers in Bangladesh than any other hazard. Noise, dust and heat are hazards too, but a fall kills in one moment.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21</w:t>
            </w:r>
          </w:p>
        </w:tc>
        <w:tc>
          <w:tcPr>
            <w:tcW w:type="dxa" w:w="2835"/>
          </w:tcPr>
          <w:p>
            <w:pPr>
              <w:spacing w:after="40" w:before="40"/>
            </w:pPr>
            <w:r>
              <w:rPr>
                <w:rFonts w:ascii="Noto Sans" w:hAnsi="Noto Sans" w:eastAsia="Noto Sans Bengali" w:cs="Noto Sans Bengali"/>
                <w:b w:val="0"/>
                <w:i w:val="0"/>
                <w:sz w:val="20"/>
                <w:szCs w:val="20"/>
              </w:rPr>
              <w:t>Question 2 (multi_select) prompt</w:t>
            </w:r>
          </w:p>
        </w:tc>
        <w:tc>
          <w:tcPr>
            <w:tcW w:type="dxa" w:w="4649"/>
          </w:tcPr>
          <w:p>
            <w:pPr>
              <w:spacing w:after="40" w:before="40"/>
            </w:pPr>
            <w:r>
              <w:rPr>
                <w:rFonts w:ascii="Noto Sans" w:hAnsi="Noto Sans" w:eastAsia="Noto Sans Bengali" w:cs="Noto Sans Bengali"/>
                <w:b w:val="0"/>
                <w:i w:val="0"/>
                <w:sz w:val="23"/>
                <w:szCs w:val="23"/>
              </w:rPr>
              <w:t>মাচায় করিমকে নিরাপদ রাখতে কোন কাজগুলো দরকার?</w:t>
            </w:r>
          </w:p>
        </w:tc>
        <w:tc>
          <w:tcPr>
            <w:tcW w:type="dxa" w:w="4082"/>
          </w:tcPr>
          <w:p>
            <w:pPr>
              <w:spacing w:after="40" w:before="40"/>
            </w:pPr>
            <w:r>
              <w:rPr>
                <w:rFonts w:ascii="Noto Sans" w:hAnsi="Noto Sans" w:eastAsia="Noto Sans Bengali" w:cs="Noto Sans Bengali"/>
                <w:b w:val="0"/>
                <w:i w:val="0"/>
                <w:sz w:val="20"/>
                <w:szCs w:val="20"/>
              </w:rPr>
              <w:t>Which actions make Karim safe on the scaffold?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22</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(multi_select) option a ✓ correct</w:t>
            </w:r>
          </w:p>
        </w:tc>
        <w:tc>
          <w:tcPr>
            <w:tcW w:type="dxa" w:w="4649"/>
          </w:tcPr>
          <w:p>
            <w:pPr>
              <w:spacing w:after="40" w:before="40"/>
            </w:pPr>
            <w:r>
              <w:rPr>
                <w:rFonts w:ascii="Noto Sans" w:hAnsi="Noto Sans" w:eastAsia="Noto Sans Bengali" w:cs="Noto Sans Bengali"/>
                <w:b w:val="0"/>
                <w:i w:val="0"/>
                <w:sz w:val="23"/>
                <w:szCs w:val="23"/>
              </w:rPr>
              <w:t>শক্ত নোঙরে আটকানো ফুল-বডি হারনেস</w:t>
            </w:r>
          </w:p>
        </w:tc>
        <w:tc>
          <w:tcPr>
            <w:tcW w:type="dxa" w:w="4082"/>
          </w:tcPr>
          <w:p>
            <w:pPr>
              <w:spacing w:after="40" w:before="40"/>
            </w:pPr>
            <w:r>
              <w:rPr>
                <w:rFonts w:ascii="Noto Sans" w:hAnsi="Noto Sans" w:eastAsia="Noto Sans Bengali" w:cs="Noto Sans Bengali"/>
                <w:b w:val="0"/>
                <w:i w:val="0"/>
                <w:sz w:val="20"/>
                <w:szCs w:val="20"/>
              </w:rPr>
              <w:t>Full-body harness clipped to a strong anchor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23</w:t>
            </w:r>
          </w:p>
        </w:tc>
        <w:tc>
          <w:tcPr>
            <w:tcW w:type="dxa" w:w="2835"/>
          </w:tcPr>
          <w:p>
            <w:pPr>
              <w:spacing w:after="40" w:before="40"/>
            </w:pPr>
            <w:r>
              <w:rPr>
                <w:rFonts w:ascii="Noto Sans" w:hAnsi="Noto Sans" w:eastAsia="Noto Sans Bengali" w:cs="Noto Sans Bengali"/>
                <w:b w:val="0"/>
                <w:i w:val="0"/>
                <w:sz w:val="20"/>
                <w:szCs w:val="20"/>
              </w:rPr>
              <w:t>Question 2 (multi_select) option b</w:t>
            </w:r>
          </w:p>
        </w:tc>
        <w:tc>
          <w:tcPr>
            <w:tcW w:type="dxa" w:w="4649"/>
          </w:tcPr>
          <w:p>
            <w:pPr>
              <w:spacing w:after="40" w:before="40"/>
            </w:pPr>
            <w:r>
              <w:rPr>
                <w:rFonts w:ascii="Noto Sans" w:hAnsi="Noto Sans" w:eastAsia="Noto Sans Bengali" w:cs="Noto Sans Bengali"/>
                <w:b w:val="0"/>
                <w:i w:val="0"/>
                <w:sz w:val="23"/>
                <w:szCs w:val="23"/>
              </w:rPr>
              <w:t>তাড়াতাড়ি কাজ শেষ করতে বলা, যাতে কম সময় উপরে থাকেন</w:t>
            </w:r>
          </w:p>
        </w:tc>
        <w:tc>
          <w:tcPr>
            <w:tcW w:type="dxa" w:w="4082"/>
          </w:tcPr>
          <w:p>
            <w:pPr>
              <w:spacing w:after="40" w:before="40"/>
            </w:pPr>
            <w:r>
              <w:rPr>
                <w:rFonts w:ascii="Noto Sans" w:hAnsi="Noto Sans" w:eastAsia="Noto Sans Bengali" w:cs="Noto Sans Bengali"/>
                <w:b w:val="0"/>
                <w:i w:val="0"/>
                <w:sz w:val="20"/>
                <w:szCs w:val="20"/>
              </w:rPr>
              <w:t>Tell him to finish quickly so he spends less time up there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24</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(multi_select) option c ✓ correct</w:t>
            </w:r>
          </w:p>
        </w:tc>
        <w:tc>
          <w:tcPr>
            <w:tcW w:type="dxa" w:w="4649"/>
          </w:tcPr>
          <w:p>
            <w:pPr>
              <w:spacing w:after="40" w:before="40"/>
            </w:pPr>
            <w:r>
              <w:rPr>
                <w:rFonts w:ascii="Noto Sans" w:hAnsi="Noto Sans" w:eastAsia="Noto Sans Bengali" w:cs="Noto Sans Bengali"/>
                <w:b w:val="0"/>
                <w:i w:val="0"/>
                <w:sz w:val="23"/>
                <w:szCs w:val="23"/>
              </w:rPr>
              <w:t>চিবুকের ফিতা লাগানো হেলমেট</w:t>
            </w:r>
          </w:p>
        </w:tc>
        <w:tc>
          <w:tcPr>
            <w:tcW w:type="dxa" w:w="4082"/>
          </w:tcPr>
          <w:p>
            <w:pPr>
              <w:spacing w:after="40" w:before="40"/>
            </w:pPr>
            <w:r>
              <w:rPr>
                <w:rFonts w:ascii="Noto Sans" w:hAnsi="Noto Sans" w:eastAsia="Noto Sans Bengali" w:cs="Noto Sans Bengali"/>
                <w:b w:val="0"/>
                <w:i w:val="0"/>
                <w:sz w:val="20"/>
                <w:szCs w:val="20"/>
              </w:rPr>
              <w:t>Helmet with the chin strap fastened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25</w:t>
            </w:r>
          </w:p>
        </w:tc>
        <w:tc>
          <w:tcPr>
            <w:tcW w:type="dxa" w:w="2835"/>
          </w:tcPr>
          <w:p>
            <w:pPr>
              <w:spacing w:after="40" w:before="40"/>
            </w:pPr>
            <w:r>
              <w:rPr>
                <w:rFonts w:ascii="Noto Sans" w:hAnsi="Noto Sans" w:eastAsia="Noto Sans Bengali" w:cs="Noto Sans Bengali"/>
                <w:b w:val="0"/>
                <w:i w:val="0"/>
                <w:sz w:val="20"/>
                <w:szCs w:val="20"/>
              </w:rPr>
              <w:t>Question 2 (multi_select) option d</w:t>
            </w:r>
          </w:p>
        </w:tc>
        <w:tc>
          <w:tcPr>
            <w:tcW w:type="dxa" w:w="4649"/>
          </w:tcPr>
          <w:p>
            <w:pPr>
              <w:spacing w:after="40" w:before="40"/>
            </w:pPr>
            <w:r>
              <w:rPr>
                <w:rFonts w:ascii="Noto Sans" w:hAnsi="Noto Sans" w:eastAsia="Noto Sans Bengali" w:cs="Noto Sans Bengali"/>
                <w:b w:val="0"/>
                <w:i w:val="0"/>
                <w:sz w:val="23"/>
                <w:szCs w:val="23"/>
              </w:rPr>
              <w:t>এক হাতে বাঁশ ধরে রাখতে বলা</w:t>
            </w:r>
          </w:p>
        </w:tc>
        <w:tc>
          <w:tcPr>
            <w:tcW w:type="dxa" w:w="4082"/>
          </w:tcPr>
          <w:p>
            <w:pPr>
              <w:spacing w:after="40" w:before="40"/>
            </w:pPr>
            <w:r>
              <w:rPr>
                <w:rFonts w:ascii="Noto Sans" w:hAnsi="Noto Sans" w:eastAsia="Noto Sans Bengali" w:cs="Noto Sans Bengali"/>
                <w:b w:val="0"/>
                <w:i w:val="0"/>
                <w:sz w:val="20"/>
                <w:szCs w:val="20"/>
              </w:rPr>
              <w:t>Tell him to hold the bamboo with one hand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(multi_select) option e ✓ correct</w:t>
            </w:r>
          </w:p>
        </w:tc>
        <w:tc>
          <w:tcPr>
            <w:tcW w:type="dxa" w:w="4649"/>
          </w:tcPr>
          <w:p>
            <w:pPr>
              <w:spacing w:after="40" w:before="40"/>
            </w:pPr>
            <w:r>
              <w:rPr>
                <w:rFonts w:ascii="Noto Sans" w:hAnsi="Noto Sans" w:eastAsia="Noto Sans Bengali" w:cs="Noto Sans Bengali"/>
                <w:b w:val="0"/>
                <w:i w:val="0"/>
                <w:sz w:val="23"/>
                <w:szCs w:val="23"/>
              </w:rPr>
              <w:t>মাচার কিনারায় রেলিং ও টো-বোর্ড</w:t>
            </w:r>
          </w:p>
        </w:tc>
        <w:tc>
          <w:tcPr>
            <w:tcW w:type="dxa" w:w="4082"/>
          </w:tcPr>
          <w:p>
            <w:pPr>
              <w:spacing w:after="40" w:before="40"/>
            </w:pPr>
            <w:r>
              <w:rPr>
                <w:rFonts w:ascii="Noto Sans" w:hAnsi="Noto Sans" w:eastAsia="Noto Sans Bengali" w:cs="Noto Sans Bengali"/>
                <w:b w:val="0"/>
                <w:i w:val="0"/>
                <w:sz w:val="20"/>
                <w:szCs w:val="20"/>
              </w:rPr>
              <w:t>Guardrail and toe board on the platform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27</w:t>
            </w:r>
          </w:p>
        </w:tc>
        <w:tc>
          <w:tcPr>
            <w:tcW w:type="dxa" w:w="2835"/>
          </w:tcPr>
          <w:p>
            <w:pPr>
              <w:spacing w:after="40" w:before="40"/>
            </w:pPr>
            <w:r>
              <w:rPr>
                <w:rFonts w:ascii="Noto Sans" w:hAnsi="Noto Sans" w:eastAsia="Noto Sans Bengali" w:cs="Noto Sans Bengali"/>
                <w:b w:val="0"/>
                <w:i w:val="0"/>
                <w:sz w:val="20"/>
                <w:szCs w:val="20"/>
              </w:rPr>
              <w:t>Question 2 (multi_select) hint</w:t>
            </w:r>
          </w:p>
        </w:tc>
        <w:tc>
          <w:tcPr>
            <w:tcW w:type="dxa" w:w="4649"/>
          </w:tcPr>
          <w:p>
            <w:pPr>
              <w:spacing w:after="40" w:before="40"/>
            </w:pPr>
            <w:r>
              <w:rPr>
                <w:rFonts w:ascii="Noto Sans" w:hAnsi="Noto Sans" w:eastAsia="Noto Sans Bengali" w:cs="Noto Sans Bengali"/>
                <w:b w:val="0"/>
                <w:i w:val="0"/>
                <w:sz w:val="23"/>
                <w:szCs w:val="23"/>
              </w:rPr>
              <w:t>তিনটি উত্তর সঠিক। তাড়াহুড়া বা এক হাতে ধরে রাখা পড়ে যাওয়া ঠেকায় না।</w:t>
            </w:r>
          </w:p>
        </w:tc>
        <w:tc>
          <w:tcPr>
            <w:tcW w:type="dxa" w:w="4082"/>
          </w:tcPr>
          <w:p>
            <w:pPr>
              <w:spacing w:after="40" w:before="40"/>
            </w:pPr>
            <w:r>
              <w:rPr>
                <w:rFonts w:ascii="Noto Sans" w:hAnsi="Noto Sans" w:eastAsia="Noto Sans Bengali" w:cs="Noto Sans Bengali"/>
                <w:b w:val="0"/>
                <w:i w:val="0"/>
                <w:sz w:val="20"/>
                <w:szCs w:val="20"/>
              </w:rPr>
              <w:t>Three answers are correct. Rushing and holding on with one hand do not stop a fall.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28</w:t>
            </w:r>
          </w:p>
        </w:tc>
        <w:tc>
          <w:tcPr>
            <w:tcW w:type="dxa" w:w="2835"/>
          </w:tcPr>
          <w:p>
            <w:pPr>
              <w:spacing w:after="40" w:before="40"/>
            </w:pPr>
            <w:r>
              <w:rPr>
                <w:rFonts w:ascii="Noto Sans" w:hAnsi="Noto Sans" w:eastAsia="Noto Sans Bengali" w:cs="Noto Sans Bengali"/>
                <w:b w:val="0"/>
                <w:i w:val="0"/>
                <w:sz w:val="20"/>
                <w:szCs w:val="20"/>
              </w:rPr>
              <w:t>Question 2 (multi_select) explanation</w:t>
            </w:r>
          </w:p>
        </w:tc>
        <w:tc>
          <w:tcPr>
            <w:tcW w:type="dxa" w:w="4649"/>
          </w:tcPr>
          <w:p>
            <w:pPr>
              <w:spacing w:after="40" w:before="40"/>
            </w:pPr>
            <w:r>
              <w:rPr>
                <w:rFonts w:ascii="Noto Sans" w:hAnsi="Noto Sans" w:eastAsia="Noto Sans Bengali" w:cs="Noto Sans Bengali"/>
                <w:b w:val="0"/>
                <w:i w:val="0"/>
                <w:sz w:val="23"/>
                <w:szCs w:val="23"/>
              </w:rPr>
              <w:t>রেলিং পড়ে যাওয়া ঠেকায়, হারনেস পড়ন্ত মানুষকে আটকায়, আর হেলমেট উপর থেকে পড়া জিনিস থেকে মাথা বাঁচায়। তাড়াহুড়ায় ভুলের সম্ভাবনা বাড়ে।</w:t>
            </w:r>
          </w:p>
        </w:tc>
        <w:tc>
          <w:tcPr>
            <w:tcW w:type="dxa" w:w="4082"/>
          </w:tcPr>
          <w:p>
            <w:pPr>
              <w:spacing w:after="40" w:before="40"/>
            </w:pPr>
            <w:r>
              <w:rPr>
                <w:rFonts w:ascii="Noto Sans" w:hAnsi="Noto Sans" w:eastAsia="Noto Sans Bengali" w:cs="Noto Sans Bengali"/>
                <w:b w:val="0"/>
                <w:i w:val="0"/>
                <w:sz w:val="20"/>
                <w:szCs w:val="20"/>
              </w:rPr>
              <w:t>A guardrail prevents the fall, a harness stops a fall that does happen, and a helmet protects against falling objects. Rushing makes mistakes more likely.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29</w:t>
            </w:r>
          </w:p>
        </w:tc>
        <w:tc>
          <w:tcPr>
            <w:tcW w:type="dxa" w:w="2835"/>
          </w:tcPr>
          <w:p>
            <w:pPr>
              <w:spacing w:after="40" w:before="40"/>
            </w:pPr>
            <w:r>
              <w:rPr>
                <w:rFonts w:ascii="Noto Sans" w:hAnsi="Noto Sans" w:eastAsia="Noto Sans Bengali" w:cs="Noto Sans Bengali"/>
                <w:b w:val="0"/>
                <w:i w:val="0"/>
                <w:sz w:val="20"/>
                <w:szCs w:val="20"/>
              </w:rPr>
              <w:t>Question 3 (ordering) prompt</w:t>
            </w:r>
          </w:p>
        </w:tc>
        <w:tc>
          <w:tcPr>
            <w:tcW w:type="dxa" w:w="4649"/>
          </w:tcPr>
          <w:p>
            <w:pPr>
              <w:spacing w:after="40" w:before="40"/>
            </w:pPr>
            <w:r>
              <w:rPr>
                <w:rFonts w:ascii="Noto Sans" w:hAnsi="Noto Sans" w:eastAsia="Noto Sans Bengali" w:cs="Noto Sans Bengali"/>
                <w:b w:val="0"/>
                <w:i w:val="0"/>
                <w:sz w:val="23"/>
                <w:szCs w:val="23"/>
              </w:rPr>
              <w:t>এই সমাধানগুলো সবচেয়ে কার্যকর থেকে সবচেয়ে কম কার্যকর ক্রমে সাজান।</w:t>
            </w:r>
          </w:p>
        </w:tc>
        <w:tc>
          <w:tcPr>
            <w:tcW w:type="dxa" w:w="4082"/>
          </w:tcPr>
          <w:p>
            <w:pPr>
              <w:spacing w:after="40" w:before="40"/>
            </w:pPr>
            <w:r>
              <w:rPr>
                <w:rFonts w:ascii="Noto Sans" w:hAnsi="Noto Sans" w:eastAsia="Noto Sans Bengali" w:cs="Noto Sans Bengali"/>
                <w:b w:val="0"/>
                <w:i w:val="0"/>
                <w:sz w:val="20"/>
                <w:szCs w:val="20"/>
              </w:rPr>
              <w:t>Put these fixes in order, from most effective to least effective.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30</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(ordering) item a ✓ correct position 4 of 4</w:t>
            </w:r>
          </w:p>
        </w:tc>
        <w:tc>
          <w:tcPr>
            <w:tcW w:type="dxa" w:w="4649"/>
          </w:tcPr>
          <w:p>
            <w:pPr>
              <w:spacing w:after="40" w:before="40"/>
            </w:pPr>
            <w:r>
              <w:rPr>
                <w:rFonts w:ascii="Noto Sans" w:hAnsi="Noto Sans" w:eastAsia="Noto Sans Bengali" w:cs="Noto Sans Bengali"/>
                <w:b w:val="0"/>
                <w:i w:val="0"/>
                <w:sz w:val="23"/>
                <w:szCs w:val="23"/>
              </w:rPr>
              <w:t>হেলমেট, হারনেস ও সেফটি বুট দেওয়া</w:t>
            </w:r>
          </w:p>
        </w:tc>
        <w:tc>
          <w:tcPr>
            <w:tcW w:type="dxa" w:w="4082"/>
          </w:tcPr>
          <w:p>
            <w:pPr>
              <w:spacing w:after="40" w:before="40"/>
            </w:pPr>
            <w:r>
              <w:rPr>
                <w:rFonts w:ascii="Noto Sans" w:hAnsi="Noto Sans" w:eastAsia="Noto Sans Bengali" w:cs="Noto Sans Bengali"/>
                <w:b w:val="0"/>
                <w:i w:val="0"/>
                <w:sz w:val="20"/>
                <w:szCs w:val="20"/>
              </w:rPr>
              <w:t>Give helmets, harnesses and safety boots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31</w:t>
            </w:r>
          </w:p>
        </w:tc>
        <w:tc>
          <w:tcPr>
            <w:tcW w:type="dxa" w:w="2835"/>
          </w:tcPr>
          <w:p>
            <w:pPr>
              <w:spacing w:after="40" w:before="40"/>
            </w:pPr>
            <w:r>
              <w:rPr>
                <w:rFonts w:ascii="Noto Sans" w:hAnsi="Noto Sans" w:eastAsia="Noto Sans Bengali" w:cs="Noto Sans Bengali"/>
                <w:b w:val="0"/>
                <w:i w:val="0"/>
                <w:sz w:val="20"/>
                <w:szCs w:val="20"/>
              </w:rPr>
              <w:t>Question 3 (ordering) item a tag</w:t>
            </w:r>
          </w:p>
        </w:tc>
        <w:tc>
          <w:tcPr>
            <w:tcW w:type="dxa" w:w="4649"/>
          </w:tcPr>
          <w:p>
            <w:pPr>
              <w:spacing w:after="40" w:before="40"/>
            </w:pPr>
            <w:r>
              <w:rPr>
                <w:rFonts w:ascii="Noto Sans" w:hAnsi="Noto Sans" w:eastAsia="Noto Sans Bengali" w:cs="Noto Sans Bengali"/>
                <w:b w:val="0"/>
                <w:i w:val="0"/>
                <w:sz w:val="23"/>
                <w:szCs w:val="23"/>
              </w:rPr>
              <w:t>ব্যক্তিগত সুরক্ষা সরঞ্জাম</w:t>
            </w:r>
          </w:p>
        </w:tc>
        <w:tc>
          <w:tcPr>
            <w:tcW w:type="dxa" w:w="4082"/>
          </w:tcPr>
          <w:p>
            <w:pPr>
              <w:spacing w:after="40" w:before="40"/>
            </w:pPr>
            <w:r>
              <w:rPr>
                <w:rFonts w:ascii="Noto Sans" w:hAnsi="Noto Sans" w:eastAsia="Noto Sans Bengali" w:cs="Noto Sans Bengali"/>
                <w:b w:val="0"/>
                <w:i w:val="0"/>
                <w:sz w:val="20"/>
                <w:szCs w:val="20"/>
              </w:rPr>
              <w:t>PPE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32</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(ordering) item b ✓ correct position 2 of 4</w:t>
            </w:r>
          </w:p>
        </w:tc>
        <w:tc>
          <w:tcPr>
            <w:tcW w:type="dxa" w:w="4649"/>
          </w:tcPr>
          <w:p>
            <w:pPr>
              <w:spacing w:after="40" w:before="40"/>
            </w:pPr>
            <w:r>
              <w:rPr>
                <w:rFonts w:ascii="Noto Sans" w:hAnsi="Noto Sans" w:eastAsia="Noto Sans Bengali" w:cs="Noto Sans Bengali"/>
                <w:b w:val="0"/>
                <w:i w:val="0"/>
                <w:sz w:val="23"/>
                <w:szCs w:val="23"/>
              </w:rPr>
              <w:t>রেলিং ও টো-বোর্ড লাগানো</w:t>
            </w:r>
          </w:p>
        </w:tc>
        <w:tc>
          <w:tcPr>
            <w:tcW w:type="dxa" w:w="4082"/>
          </w:tcPr>
          <w:p>
            <w:pPr>
              <w:spacing w:after="40" w:before="40"/>
            </w:pPr>
            <w:r>
              <w:rPr>
                <w:rFonts w:ascii="Noto Sans" w:hAnsi="Noto Sans" w:eastAsia="Noto Sans Bengali" w:cs="Noto Sans Bengali"/>
                <w:b w:val="0"/>
                <w:i w:val="0"/>
                <w:sz w:val="20"/>
                <w:szCs w:val="20"/>
              </w:rPr>
              <w:t>Fit guardrails and toe boards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33</w:t>
            </w:r>
          </w:p>
        </w:tc>
        <w:tc>
          <w:tcPr>
            <w:tcW w:type="dxa" w:w="2835"/>
          </w:tcPr>
          <w:p>
            <w:pPr>
              <w:spacing w:after="40" w:before="40"/>
            </w:pPr>
            <w:r>
              <w:rPr>
                <w:rFonts w:ascii="Noto Sans" w:hAnsi="Noto Sans" w:eastAsia="Noto Sans Bengali" w:cs="Noto Sans Bengali"/>
                <w:b w:val="0"/>
                <w:i w:val="0"/>
                <w:sz w:val="20"/>
                <w:szCs w:val="20"/>
              </w:rPr>
              <w:t>Question 3 (ordering) item b tag</w:t>
            </w:r>
          </w:p>
        </w:tc>
        <w:tc>
          <w:tcPr>
            <w:tcW w:type="dxa" w:w="4649"/>
          </w:tcPr>
          <w:p>
            <w:pPr>
              <w:spacing w:after="40" w:before="40"/>
            </w:pPr>
            <w:r>
              <w:rPr>
                <w:rFonts w:ascii="Noto Sans" w:hAnsi="Noto Sans" w:eastAsia="Noto Sans Bengali" w:cs="Noto Sans Bengali"/>
                <w:b w:val="0"/>
                <w:i w:val="0"/>
                <w:sz w:val="23"/>
                <w:szCs w:val="23"/>
              </w:rPr>
              <w:t>প্রকৌশলগত নিয়ন্ত্রণ</w:t>
            </w:r>
          </w:p>
        </w:tc>
        <w:tc>
          <w:tcPr>
            <w:tcW w:type="dxa" w:w="4082"/>
          </w:tcPr>
          <w:p>
            <w:pPr>
              <w:spacing w:after="40" w:before="40"/>
            </w:pPr>
            <w:r>
              <w:rPr>
                <w:rFonts w:ascii="Noto Sans" w:hAnsi="Noto Sans" w:eastAsia="Noto Sans Bengali" w:cs="Noto Sans Bengali"/>
                <w:b w:val="0"/>
                <w:i w:val="0"/>
                <w:sz w:val="20"/>
                <w:szCs w:val="20"/>
              </w:rPr>
              <w:t>Engineering control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34</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(ordering) item c ✓ correct position 1 of 4</w:t>
            </w:r>
          </w:p>
        </w:tc>
        <w:tc>
          <w:tcPr>
            <w:tcW w:type="dxa" w:w="4649"/>
          </w:tcPr>
          <w:p>
            <w:pPr>
              <w:spacing w:after="40" w:before="40"/>
            </w:pPr>
            <w:r>
              <w:rPr>
                <w:rFonts w:ascii="Noto Sans" w:hAnsi="Noto Sans" w:eastAsia="Noto Sans Bengali" w:cs="Noto Sans Bengali"/>
                <w:b w:val="0"/>
                <w:i w:val="0"/>
                <w:sz w:val="23"/>
                <w:szCs w:val="23"/>
              </w:rPr>
              <w:t>ফাটা বাঁশ বদলে মজবুত বাঁশ বা স্টিলের মাচা ব্যবহার</w:t>
            </w:r>
          </w:p>
        </w:tc>
        <w:tc>
          <w:tcPr>
            <w:tcW w:type="dxa" w:w="4082"/>
          </w:tcPr>
          <w:p>
            <w:pPr>
              <w:spacing w:after="40" w:before="40"/>
            </w:pPr>
            <w:r>
              <w:rPr>
                <w:rFonts w:ascii="Noto Sans" w:hAnsi="Noto Sans" w:eastAsia="Noto Sans Bengali" w:cs="Noto Sans Bengali"/>
                <w:b w:val="0"/>
                <w:i w:val="0"/>
                <w:sz w:val="20"/>
                <w:szCs w:val="20"/>
              </w:rPr>
              <w:t>Replace the cracked bamboo with sound poles or a steel scaffold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35</w:t>
            </w:r>
          </w:p>
        </w:tc>
        <w:tc>
          <w:tcPr>
            <w:tcW w:type="dxa" w:w="2835"/>
          </w:tcPr>
          <w:p>
            <w:pPr>
              <w:spacing w:after="40" w:before="40"/>
            </w:pPr>
            <w:r>
              <w:rPr>
                <w:rFonts w:ascii="Noto Sans" w:hAnsi="Noto Sans" w:eastAsia="Noto Sans Bengali" w:cs="Noto Sans Bengali"/>
                <w:b w:val="0"/>
                <w:i w:val="0"/>
                <w:sz w:val="20"/>
                <w:szCs w:val="20"/>
              </w:rPr>
              <w:t>Question 3 (ordering) item c tag</w:t>
            </w:r>
          </w:p>
        </w:tc>
        <w:tc>
          <w:tcPr>
            <w:tcW w:type="dxa" w:w="4649"/>
          </w:tcPr>
          <w:p>
            <w:pPr>
              <w:spacing w:after="40" w:before="40"/>
            </w:pPr>
            <w:r>
              <w:rPr>
                <w:rFonts w:ascii="Noto Sans" w:hAnsi="Noto Sans" w:eastAsia="Noto Sans Bengali" w:cs="Noto Sans Bengali"/>
                <w:b w:val="0"/>
                <w:i w:val="0"/>
                <w:sz w:val="23"/>
                <w:szCs w:val="23"/>
              </w:rPr>
              <w:t>প্রতিস্থাপন</w:t>
            </w:r>
          </w:p>
        </w:tc>
        <w:tc>
          <w:tcPr>
            <w:tcW w:type="dxa" w:w="4082"/>
          </w:tcPr>
          <w:p>
            <w:pPr>
              <w:spacing w:after="40" w:before="40"/>
            </w:pPr>
            <w:r>
              <w:rPr>
                <w:rFonts w:ascii="Noto Sans" w:hAnsi="Noto Sans" w:eastAsia="Noto Sans Bengali" w:cs="Noto Sans Bengali"/>
                <w:b w:val="0"/>
                <w:i w:val="0"/>
                <w:sz w:val="20"/>
                <w:szCs w:val="20"/>
              </w:rPr>
              <w:t>Substitution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(ordering) item d ✓ correct position 3 of 4</w:t>
            </w:r>
          </w:p>
        </w:tc>
        <w:tc>
          <w:tcPr>
            <w:tcW w:type="dxa" w:w="4649"/>
          </w:tcPr>
          <w:p>
            <w:pPr>
              <w:spacing w:after="40" w:before="40"/>
            </w:pPr>
            <w:r>
              <w:rPr>
                <w:rFonts w:ascii="Noto Sans" w:hAnsi="Noto Sans" w:eastAsia="Noto Sans Bengali" w:cs="Noto Sans Bengali"/>
                <w:b w:val="0"/>
                <w:i w:val="0"/>
                <w:sz w:val="23"/>
                <w:szCs w:val="23"/>
              </w:rPr>
              <w:t>নিচের জায়গা ঘিরে দেওয়া ও প্রতিদিন মাচা পরীক্ষা</w:t>
            </w:r>
          </w:p>
        </w:tc>
        <w:tc>
          <w:tcPr>
            <w:tcW w:type="dxa" w:w="4082"/>
          </w:tcPr>
          <w:p>
            <w:pPr>
              <w:spacing w:after="40" w:before="40"/>
            </w:pPr>
            <w:r>
              <w:rPr>
                <w:rFonts w:ascii="Noto Sans" w:hAnsi="Noto Sans" w:eastAsia="Noto Sans Bengali" w:cs="Noto Sans Bengali"/>
                <w:b w:val="0"/>
                <w:i w:val="0"/>
                <w:sz w:val="20"/>
                <w:szCs w:val="20"/>
              </w:rPr>
              <w:t>Fence off the area below and inspect the scaffold daily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37</w:t>
            </w:r>
          </w:p>
        </w:tc>
        <w:tc>
          <w:tcPr>
            <w:tcW w:type="dxa" w:w="2835"/>
          </w:tcPr>
          <w:p>
            <w:pPr>
              <w:spacing w:after="40" w:before="40"/>
            </w:pPr>
            <w:r>
              <w:rPr>
                <w:rFonts w:ascii="Noto Sans" w:hAnsi="Noto Sans" w:eastAsia="Noto Sans Bengali" w:cs="Noto Sans Bengali"/>
                <w:b w:val="0"/>
                <w:i w:val="0"/>
                <w:sz w:val="20"/>
                <w:szCs w:val="20"/>
              </w:rPr>
              <w:t>Question 3 (ordering) item d tag</w:t>
            </w:r>
          </w:p>
        </w:tc>
        <w:tc>
          <w:tcPr>
            <w:tcW w:type="dxa" w:w="4649"/>
          </w:tcPr>
          <w:p>
            <w:pPr>
              <w:spacing w:after="40" w:before="40"/>
            </w:pPr>
            <w:r>
              <w:rPr>
                <w:rFonts w:ascii="Noto Sans" w:hAnsi="Noto Sans" w:eastAsia="Noto Sans Bengali" w:cs="Noto Sans Bengali"/>
                <w:b w:val="0"/>
                <w:i w:val="0"/>
                <w:sz w:val="23"/>
                <w:szCs w:val="23"/>
              </w:rPr>
              <w:t>প্রশাসনিক নিয়ন্ত্রণ</w:t>
            </w:r>
          </w:p>
        </w:tc>
        <w:tc>
          <w:tcPr>
            <w:tcW w:type="dxa" w:w="4082"/>
          </w:tcPr>
          <w:p>
            <w:pPr>
              <w:spacing w:after="40" w:before="40"/>
            </w:pPr>
            <w:r>
              <w:rPr>
                <w:rFonts w:ascii="Noto Sans" w:hAnsi="Noto Sans" w:eastAsia="Noto Sans Bengali" w:cs="Noto Sans Bengali"/>
                <w:b w:val="0"/>
                <w:i w:val="0"/>
                <w:sz w:val="20"/>
                <w:szCs w:val="20"/>
              </w:rPr>
              <w:t>Administrative control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38</w:t>
            </w:r>
          </w:p>
        </w:tc>
        <w:tc>
          <w:tcPr>
            <w:tcW w:type="dxa" w:w="2835"/>
          </w:tcPr>
          <w:p>
            <w:pPr>
              <w:spacing w:after="40" w:before="40"/>
            </w:pPr>
            <w:r>
              <w:rPr>
                <w:rFonts w:ascii="Noto Sans" w:hAnsi="Noto Sans" w:eastAsia="Noto Sans Bengali" w:cs="Noto Sans Bengali"/>
                <w:b w:val="0"/>
                <w:i w:val="0"/>
                <w:sz w:val="20"/>
                <w:szCs w:val="20"/>
              </w:rPr>
              <w:t>Question 3 (ordering) hint</w:t>
            </w:r>
          </w:p>
        </w:tc>
        <w:tc>
          <w:tcPr>
            <w:tcW w:type="dxa" w:w="4649"/>
          </w:tcPr>
          <w:p>
            <w:pPr>
              <w:spacing w:after="40" w:before="40"/>
            </w:pPr>
            <w:r>
              <w:rPr>
                <w:rFonts w:ascii="Noto Sans" w:hAnsi="Noto Sans" w:eastAsia="Noto Sans Bengali" w:cs="Noto Sans Bengali"/>
                <w:b w:val="0"/>
                <w:i w:val="0"/>
                <w:sz w:val="23"/>
                <w:szCs w:val="23"/>
              </w:rPr>
              <w:t>ব্যক্তিগত সুরক্ষা সরঞ্জাম শেষ প্রতিরক্ষা। আগে মাচাটাই ঠিক করতে হবে।</w:t>
            </w:r>
          </w:p>
        </w:tc>
        <w:tc>
          <w:tcPr>
            <w:tcW w:type="dxa" w:w="4082"/>
          </w:tcPr>
          <w:p>
            <w:pPr>
              <w:spacing w:after="40" w:before="40"/>
            </w:pPr>
            <w:r>
              <w:rPr>
                <w:rFonts w:ascii="Noto Sans" w:hAnsi="Noto Sans" w:eastAsia="Noto Sans Bengali" w:cs="Noto Sans Bengali"/>
                <w:b w:val="0"/>
                <w:i w:val="0"/>
                <w:sz w:val="20"/>
                <w:szCs w:val="20"/>
              </w:rPr>
              <w:t>PPE is the last line of defence. Fixing the scaffold itself comes first.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39</w:t>
            </w:r>
          </w:p>
        </w:tc>
        <w:tc>
          <w:tcPr>
            <w:tcW w:type="dxa" w:w="2835"/>
          </w:tcPr>
          <w:p>
            <w:pPr>
              <w:spacing w:after="40" w:before="40"/>
            </w:pPr>
            <w:r>
              <w:rPr>
                <w:rFonts w:ascii="Noto Sans" w:hAnsi="Noto Sans" w:eastAsia="Noto Sans Bengali" w:cs="Noto Sans Bengali"/>
                <w:b w:val="0"/>
                <w:i w:val="0"/>
                <w:sz w:val="20"/>
                <w:szCs w:val="20"/>
              </w:rPr>
              <w:t>Question 3 (ordering) explanation</w:t>
            </w:r>
          </w:p>
        </w:tc>
        <w:tc>
          <w:tcPr>
            <w:tcW w:type="dxa" w:w="4649"/>
          </w:tcPr>
          <w:p>
            <w:pPr>
              <w:spacing w:after="40" w:before="40"/>
            </w:pPr>
            <w:r>
              <w:rPr>
                <w:rFonts w:ascii="Noto Sans" w:hAnsi="Noto Sans" w:eastAsia="Noto Sans Bengali" w:cs="Noto Sans Bengali"/>
                <w:b w:val="0"/>
                <w:i w:val="0"/>
                <w:sz w:val="23"/>
                <w:szCs w:val="23"/>
              </w:rPr>
              <w:t>এই ক্রমকে নিয়ন্ত্রণের স্তরবিন্যাস (hierarchy of controls) বলে: আগে বিপদটাই বদলান, তারপর ভৌত সুরক্ষা, তারপর নিয়ম ও পরিদর্শন, আর সবশেষে ব্যক্তিগত সুরক্ষা সরঞ্জাম। এই মাচায় চারটিই দরকার।</w:t>
            </w:r>
          </w:p>
        </w:tc>
        <w:tc>
          <w:tcPr>
            <w:tcW w:type="dxa" w:w="4082"/>
          </w:tcPr>
          <w:p>
            <w:pPr>
              <w:spacing w:after="40" w:before="40"/>
            </w:pPr>
            <w:r>
              <w:rPr>
                <w:rFonts w:ascii="Noto Sans" w:hAnsi="Noto Sans" w:eastAsia="Noto Sans Bengali" w:cs="Noto Sans Bengali"/>
                <w:b w:val="0"/>
                <w:i w:val="0"/>
                <w:sz w:val="20"/>
                <w:szCs w:val="20"/>
              </w:rPr>
              <w:t>This order is the hierarchy of controls: change the danger itself first, then add physical barriers, then rules and checks, and PPE last. This scaffold needs all four.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40</w:t>
            </w:r>
          </w:p>
        </w:tc>
        <w:tc>
          <w:tcPr>
            <w:tcW w:type="dxa" w:w="2835"/>
          </w:tcPr>
          <w:p>
            <w:pPr>
              <w:spacing w:after="40" w:before="40"/>
            </w:pPr>
            <w:r>
              <w:rPr>
                <w:rFonts w:ascii="Noto Sans" w:hAnsi="Noto Sans" w:eastAsia="Noto Sans Bengali" w:cs="Noto Sans Bengali"/>
                <w:b w:val="0"/>
                <w:i w:val="0"/>
                <w:sz w:val="20"/>
                <w:szCs w:val="20"/>
              </w:rPr>
              <w:t>Question 4 (dialogue) prompt</w:t>
            </w:r>
          </w:p>
        </w:tc>
        <w:tc>
          <w:tcPr>
            <w:tcW w:type="dxa" w:w="4649"/>
          </w:tcPr>
          <w:p>
            <w:pPr>
              <w:spacing w:after="40" w:before="40"/>
            </w:pPr>
            <w:r>
              <w:rPr>
                <w:rFonts w:ascii="Noto Sans" w:hAnsi="Noto Sans" w:eastAsia="Noto Sans Bengali" w:cs="Noto Sans Bengali"/>
                <w:b w:val="0"/>
                <w:i w:val="0"/>
                <w:sz w:val="23"/>
                <w:szCs w:val="23"/>
              </w:rPr>
              <w:t>করিম হারনেস পরতে চান না। আপনি কী বলবেন?</w:t>
            </w:r>
          </w:p>
        </w:tc>
        <w:tc>
          <w:tcPr>
            <w:tcW w:type="dxa" w:w="4082"/>
          </w:tcPr>
          <w:p>
            <w:pPr>
              <w:spacing w:after="40" w:before="40"/>
            </w:pPr>
            <w:r>
              <w:rPr>
                <w:rFonts w:ascii="Noto Sans" w:hAnsi="Noto Sans" w:eastAsia="Noto Sans Bengali" w:cs="Noto Sans Bengali"/>
                <w:b w:val="0"/>
                <w:i w:val="0"/>
                <w:sz w:val="20"/>
                <w:szCs w:val="20"/>
              </w:rPr>
              <w:t>Karim does not want to wear the harness. What do you say?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41</w:t>
            </w:r>
          </w:p>
        </w:tc>
        <w:tc>
          <w:tcPr>
            <w:tcW w:type="dxa" w:w="2835"/>
          </w:tcPr>
          <w:p>
            <w:pPr>
              <w:spacing w:after="40" w:before="40"/>
            </w:pPr>
            <w:r>
              <w:rPr>
                <w:rFonts w:ascii="Noto Sans" w:hAnsi="Noto Sans" w:eastAsia="Noto Sans Bengali" w:cs="Noto Sans Bengali"/>
                <w:b w:val="0"/>
                <w:i w:val="0"/>
                <w:sz w:val="20"/>
                <w:szCs w:val="20"/>
              </w:rPr>
              <w:t>Question 4 (dialogue) NPC name</w:t>
            </w:r>
          </w:p>
        </w:tc>
        <w:tc>
          <w:tcPr>
            <w:tcW w:type="dxa" w:w="4649"/>
          </w:tcPr>
          <w:p>
            <w:pPr>
              <w:spacing w:after="40" w:before="40"/>
            </w:pPr>
            <w:r>
              <w:rPr>
                <w:rFonts w:ascii="Noto Sans" w:hAnsi="Noto Sans" w:eastAsia="Noto Sans Bengali" w:cs="Noto Sans Bengali"/>
                <w:b w:val="0"/>
                <w:i w:val="0"/>
                <w:sz w:val="23"/>
                <w:szCs w:val="23"/>
              </w:rPr>
              <w:t>করিম</w:t>
            </w:r>
          </w:p>
        </w:tc>
        <w:tc>
          <w:tcPr>
            <w:tcW w:type="dxa" w:w="4082"/>
          </w:tcPr>
          <w:p>
            <w:pPr>
              <w:spacing w:after="40" w:before="40"/>
            </w:pPr>
            <w:r>
              <w:rPr>
                <w:rFonts w:ascii="Noto Sans" w:hAnsi="Noto Sans" w:eastAsia="Noto Sans Bengali" w:cs="Noto Sans Bengali"/>
                <w:b w:val="0"/>
                <w:i w:val="0"/>
                <w:sz w:val="20"/>
                <w:szCs w:val="20"/>
              </w:rPr>
              <w:t>Karim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42</w:t>
            </w:r>
          </w:p>
        </w:tc>
        <w:tc>
          <w:tcPr>
            <w:tcW w:type="dxa" w:w="2835"/>
          </w:tcPr>
          <w:p>
            <w:pPr>
              <w:spacing w:after="40" w:before="40"/>
            </w:pPr>
            <w:r>
              <w:rPr>
                <w:rFonts w:ascii="Noto Sans" w:hAnsi="Noto Sans" w:eastAsia="Noto Sans Bengali" w:cs="Noto Sans Bengali"/>
                <w:b w:val="0"/>
                <w:i w:val="0"/>
                <w:sz w:val="20"/>
                <w:szCs w:val="20"/>
              </w:rPr>
              <w:t>Question 4 (dialogue) NPC line</w:t>
            </w:r>
          </w:p>
        </w:tc>
        <w:tc>
          <w:tcPr>
            <w:tcW w:type="dxa" w:w="4649"/>
          </w:tcPr>
          <w:p>
            <w:pPr>
              <w:spacing w:after="40" w:before="40"/>
            </w:pPr>
            <w:r>
              <w:rPr>
                <w:rFonts w:ascii="Noto Sans" w:hAnsi="Noto Sans" w:eastAsia="Noto Sans Bengali" w:cs="Noto Sans Bengali"/>
                <w:b w:val="0"/>
                <w:i w:val="0"/>
                <w:sz w:val="23"/>
                <w:szCs w:val="23"/>
              </w:rPr>
              <w:t>স্যার, হারনেস পরলে কাজ ধীর হয়ে যায়। পাঁচ বছর ধরে মাচায় কাজ করছি, কোনোদিন পড়িনি।</w:t>
            </w:r>
          </w:p>
        </w:tc>
        <w:tc>
          <w:tcPr>
            <w:tcW w:type="dxa" w:w="4082"/>
          </w:tcPr>
          <w:p>
            <w:pPr>
              <w:spacing w:after="40" w:before="40"/>
            </w:pPr>
            <w:r>
              <w:rPr>
                <w:rFonts w:ascii="Noto Sans" w:hAnsi="Noto Sans" w:eastAsia="Noto Sans Bengali" w:cs="Noto Sans Bengali"/>
                <w:b w:val="0"/>
                <w:i w:val="0"/>
                <w:sz w:val="20"/>
                <w:szCs w:val="20"/>
              </w:rPr>
              <w:t>Sir, the harness slows me down. I have worked on scaffolds for five years and never fallen.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43</w:t>
            </w:r>
          </w:p>
        </w:tc>
        <w:tc>
          <w:tcPr>
            <w:tcW w:type="dxa" w:w="2835"/>
          </w:tcPr>
          <w:p>
            <w:pPr>
              <w:spacing w:after="40" w:before="40"/>
            </w:pPr>
            <w:r>
              <w:rPr>
                <w:rFonts w:ascii="Noto Sans" w:hAnsi="Noto Sans" w:eastAsia="Noto Sans Bengali" w:cs="Noto Sans Bengali"/>
                <w:b w:val="0"/>
                <w:i w:val="0"/>
                <w:sz w:val="20"/>
                <w:szCs w:val="20"/>
              </w:rPr>
              <w:t>Question 4 (dialogue) dialogue choice: ok — player text</w:t>
            </w:r>
          </w:p>
        </w:tc>
        <w:tc>
          <w:tcPr>
            <w:tcW w:type="dxa" w:w="4649"/>
          </w:tcPr>
          <w:p>
            <w:pPr>
              <w:spacing w:after="40" w:before="40"/>
            </w:pPr>
            <w:r>
              <w:rPr>
                <w:rFonts w:ascii="Noto Sans" w:hAnsi="Noto Sans" w:eastAsia="Noto Sans Bengali" w:cs="Noto Sans Bengali"/>
                <w:b w:val="0"/>
                <w:i w:val="0"/>
                <w:sz w:val="23"/>
                <w:szCs w:val="23"/>
              </w:rPr>
              <w:t>পরুন, নইলে আজই চাকরি শেষ।</w:t>
            </w:r>
          </w:p>
        </w:tc>
        <w:tc>
          <w:tcPr>
            <w:tcW w:type="dxa" w:w="4082"/>
          </w:tcPr>
          <w:p>
            <w:pPr>
              <w:spacing w:after="40" w:before="40"/>
            </w:pPr>
            <w:r>
              <w:rPr>
                <w:rFonts w:ascii="Noto Sans" w:hAnsi="Noto Sans" w:eastAsia="Noto Sans Bengali" w:cs="Noto Sans Bengali"/>
                <w:b w:val="0"/>
                <w:i w:val="0"/>
                <w:sz w:val="20"/>
                <w:szCs w:val="20"/>
              </w:rPr>
              <w:t>Wear it, or you are fired today.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44</w:t>
            </w:r>
          </w:p>
        </w:tc>
        <w:tc>
          <w:tcPr>
            <w:tcW w:type="dxa" w:w="2835"/>
          </w:tcPr>
          <w:p>
            <w:pPr>
              <w:spacing w:after="40" w:before="40"/>
            </w:pPr>
            <w:r>
              <w:rPr>
                <w:rFonts w:ascii="Noto Sans" w:hAnsi="Noto Sans" w:eastAsia="Noto Sans Bengali" w:cs="Noto Sans Bengali"/>
                <w:b w:val="0"/>
                <w:i w:val="0"/>
                <w:sz w:val="20"/>
                <w:szCs w:val="20"/>
              </w:rPr>
              <w:t>Question 4 (dialogue) dialogue choice: ok — NPC reply</w:t>
            </w:r>
          </w:p>
        </w:tc>
        <w:tc>
          <w:tcPr>
            <w:tcW w:type="dxa" w:w="4649"/>
          </w:tcPr>
          <w:p>
            <w:pPr>
              <w:spacing w:after="40" w:before="40"/>
            </w:pPr>
            <w:r>
              <w:rPr>
                <w:rFonts w:ascii="Noto Sans" w:hAnsi="Noto Sans" w:eastAsia="Noto Sans Bengali" w:cs="Noto Sans Bengali"/>
                <w:b w:val="0"/>
                <w:i w:val="0"/>
                <w:sz w:val="23"/>
                <w:szCs w:val="23"/>
              </w:rPr>
              <w:t>...ঠিক আছে। পরছি।</w:t>
            </w:r>
          </w:p>
        </w:tc>
        <w:tc>
          <w:tcPr>
            <w:tcW w:type="dxa" w:w="4082"/>
          </w:tcPr>
          <w:p>
            <w:pPr>
              <w:spacing w:after="40" w:before="40"/>
            </w:pPr>
            <w:r>
              <w:rPr>
                <w:rFonts w:ascii="Noto Sans" w:hAnsi="Noto Sans" w:eastAsia="Noto Sans Bengali" w:cs="Noto Sans Bengali"/>
                <w:b w:val="0"/>
                <w:i w:val="0"/>
                <w:sz w:val="20"/>
                <w:szCs w:val="20"/>
              </w:rPr>
              <w:t>...Fine. I will wear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45</w:t>
            </w:r>
          </w:p>
        </w:tc>
        <w:tc>
          <w:tcPr>
            <w:tcW w:type="dxa" w:w="2835"/>
          </w:tcPr>
          <w:p>
            <w:pPr>
              <w:spacing w:after="40" w:before="40"/>
            </w:pPr>
            <w:r>
              <w:rPr>
                <w:rFonts w:ascii="Noto Sans" w:hAnsi="Noto Sans" w:eastAsia="Noto Sans Bengali" w:cs="Noto Sans Bengali"/>
                <w:b w:val="0"/>
                <w:i w:val="0"/>
                <w:sz w:val="20"/>
                <w:szCs w:val="20"/>
              </w:rPr>
              <w:t>Question 4 (dialogue) dialogue choice: ok — feedback</w:t>
            </w:r>
          </w:p>
        </w:tc>
        <w:tc>
          <w:tcPr>
            <w:tcW w:type="dxa" w:w="4649"/>
          </w:tcPr>
          <w:p>
            <w:pPr>
              <w:spacing w:after="40" w:before="40"/>
            </w:pPr>
            <w:r>
              <w:rPr>
                <w:rFonts w:ascii="Noto Sans" w:hAnsi="Noto Sans" w:eastAsia="Noto Sans Bengali" w:cs="Noto Sans Bengali"/>
                <w:b w:val="0"/>
                <w:i w:val="0"/>
                <w:sz w:val="23"/>
                <w:szCs w:val="23"/>
              </w:rPr>
              <w:t>করিম রাজি হলেন, কিন্তু ভয়ে। আপনি চলে গেলে তিনি হয়তো হারনেস খুলে ফেলবেন।</w:t>
            </w:r>
          </w:p>
        </w:tc>
        <w:tc>
          <w:tcPr>
            <w:tcW w:type="dxa" w:w="4082"/>
          </w:tcPr>
          <w:p>
            <w:pPr>
              <w:spacing w:after="40" w:before="40"/>
            </w:pPr>
            <w:r>
              <w:rPr>
                <w:rFonts w:ascii="Noto Sans" w:hAnsi="Noto Sans" w:eastAsia="Noto Sans Bengali" w:cs="Noto Sans Bengali"/>
                <w:b w:val="0"/>
                <w:i w:val="0"/>
                <w:sz w:val="20"/>
                <w:szCs w:val="20"/>
              </w:rPr>
              <w:t>Karim agreed, but only out of fear. He may take the harness off when you leave.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(dialogue) dialogue choice: best — player text ✓ correct</w:t>
            </w:r>
          </w:p>
        </w:tc>
        <w:tc>
          <w:tcPr>
            <w:tcW w:type="dxa" w:w="4649"/>
          </w:tcPr>
          <w:p>
            <w:pPr>
              <w:spacing w:after="40" w:before="40"/>
            </w:pPr>
            <w:r>
              <w:rPr>
                <w:rFonts w:ascii="Noto Sans" w:hAnsi="Noto Sans" w:eastAsia="Noto Sans Bengali" w:cs="Noto Sans Bengali"/>
                <w:b w:val="0"/>
                <w:i w:val="0"/>
                <w:sz w:val="23"/>
                <w:szCs w:val="23"/>
              </w:rPr>
              <w:t>যারা পড়ে যান, তাদের বেশিরভাগই আগে কখনো পড়েননি। চলুন নোঙরের জায়গাটা দেখাই। আটকাতে দশ সেকেন্ড লাগে।</w:t>
            </w:r>
          </w:p>
        </w:tc>
        <w:tc>
          <w:tcPr>
            <w:tcW w:type="dxa" w:w="4082"/>
          </w:tcPr>
          <w:p>
            <w:pPr>
              <w:spacing w:after="40" w:before="40"/>
            </w:pPr>
            <w:r>
              <w:rPr>
                <w:rFonts w:ascii="Noto Sans" w:hAnsi="Noto Sans" w:eastAsia="Noto Sans Bengali" w:cs="Noto Sans Bengali"/>
                <w:b w:val="0"/>
                <w:i w:val="0"/>
                <w:sz w:val="20"/>
                <w:szCs w:val="20"/>
              </w:rPr>
              <w:t>Most people who fall had never fallen before. Let me show you the anchor point. Clipping on takes ten seconds.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47</w:t>
            </w:r>
          </w:p>
        </w:tc>
        <w:tc>
          <w:tcPr>
            <w:tcW w:type="dxa" w:w="2835"/>
          </w:tcPr>
          <w:p>
            <w:pPr>
              <w:spacing w:after="40" w:before="40"/>
            </w:pPr>
            <w:r>
              <w:rPr>
                <w:rFonts w:ascii="Noto Sans" w:hAnsi="Noto Sans" w:eastAsia="Noto Sans Bengali" w:cs="Noto Sans Bengali"/>
                <w:b w:val="0"/>
                <w:i w:val="0"/>
                <w:sz w:val="20"/>
                <w:szCs w:val="20"/>
              </w:rPr>
              <w:t>Question 4 (dialogue) dialogue choice: best — NPC reply</w:t>
            </w:r>
          </w:p>
        </w:tc>
        <w:tc>
          <w:tcPr>
            <w:tcW w:type="dxa" w:w="4649"/>
          </w:tcPr>
          <w:p>
            <w:pPr>
              <w:spacing w:after="40" w:before="40"/>
            </w:pPr>
            <w:r>
              <w:rPr>
                <w:rFonts w:ascii="Noto Sans" w:hAnsi="Noto Sans" w:eastAsia="Noto Sans Bengali" w:cs="Noto Sans Bengali"/>
                <w:b w:val="0"/>
                <w:i w:val="0"/>
                <w:sz w:val="23"/>
                <w:szCs w:val="23"/>
              </w:rPr>
              <w:t>দশ সেকেন্ড? আচ্ছা, দেখান।</w:t>
            </w:r>
          </w:p>
        </w:tc>
        <w:tc>
          <w:tcPr>
            <w:tcW w:type="dxa" w:w="4082"/>
          </w:tcPr>
          <w:p>
            <w:pPr>
              <w:spacing w:after="40" w:before="40"/>
            </w:pPr>
            <w:r>
              <w:rPr>
                <w:rFonts w:ascii="Noto Sans" w:hAnsi="Noto Sans" w:eastAsia="Noto Sans Bengali" w:cs="Noto Sans Bengali"/>
                <w:b w:val="0"/>
                <w:i w:val="0"/>
                <w:sz w:val="20"/>
                <w:szCs w:val="20"/>
              </w:rPr>
              <w:t>Ten seconds? All right, show me.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48</w:t>
            </w:r>
          </w:p>
        </w:tc>
        <w:tc>
          <w:tcPr>
            <w:tcW w:type="dxa" w:w="2835"/>
          </w:tcPr>
          <w:p>
            <w:pPr>
              <w:spacing w:after="40" w:before="40"/>
            </w:pPr>
            <w:r>
              <w:rPr>
                <w:rFonts w:ascii="Noto Sans" w:hAnsi="Noto Sans" w:eastAsia="Noto Sans Bengali" w:cs="Noto Sans Bengali"/>
                <w:b w:val="0"/>
                <w:i w:val="0"/>
                <w:sz w:val="20"/>
                <w:szCs w:val="20"/>
              </w:rPr>
              <w:t>Question 4 (dialogue) dialogue choice: best — feedback</w:t>
            </w:r>
          </w:p>
        </w:tc>
        <w:tc>
          <w:tcPr>
            <w:tcW w:type="dxa" w:w="4649"/>
          </w:tcPr>
          <w:p>
            <w:pPr>
              <w:spacing w:after="40" w:before="40"/>
            </w:pPr>
            <w:r>
              <w:rPr>
                <w:rFonts w:ascii="Noto Sans" w:hAnsi="Noto Sans" w:eastAsia="Noto Sans Bengali" w:cs="Noto Sans Bengali"/>
                <w:b w:val="0"/>
                <w:i w:val="0"/>
                <w:sz w:val="23"/>
                <w:szCs w:val="23"/>
              </w:rPr>
              <w:t>করিম কারণটা বুঝেছেন, তাই তিনি হারনেস পরে থাকবেন বলে আশা করা যায়।</w:t>
            </w:r>
          </w:p>
        </w:tc>
        <w:tc>
          <w:tcPr>
            <w:tcW w:type="dxa" w:w="4082"/>
          </w:tcPr>
          <w:p>
            <w:pPr>
              <w:spacing w:after="40" w:before="40"/>
            </w:pPr>
            <w:r>
              <w:rPr>
                <w:rFonts w:ascii="Noto Sans" w:hAnsi="Noto Sans" w:eastAsia="Noto Sans Bengali" w:cs="Noto Sans Bengali"/>
                <w:b w:val="0"/>
                <w:i w:val="0"/>
                <w:sz w:val="20"/>
                <w:szCs w:val="20"/>
              </w:rPr>
              <w:t>Karim understands the reason, so he is likely to keep the harness 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49</w:t>
            </w:r>
          </w:p>
        </w:tc>
        <w:tc>
          <w:tcPr>
            <w:tcW w:type="dxa" w:w="2835"/>
          </w:tcPr>
          <w:p>
            <w:pPr>
              <w:spacing w:after="40" w:before="40"/>
            </w:pPr>
            <w:r>
              <w:rPr>
                <w:rFonts w:ascii="Noto Sans" w:hAnsi="Noto Sans" w:eastAsia="Noto Sans Bengali" w:cs="Noto Sans Bengali"/>
                <w:b w:val="0"/>
                <w:i w:val="0"/>
                <w:sz w:val="20"/>
                <w:szCs w:val="20"/>
              </w:rPr>
              <w:t>Question 4 (dialogue) dialogue choice: fail — player text</w:t>
            </w:r>
          </w:p>
        </w:tc>
        <w:tc>
          <w:tcPr>
            <w:tcW w:type="dxa" w:w="4649"/>
          </w:tcPr>
          <w:p>
            <w:pPr>
              <w:spacing w:after="40" w:before="40"/>
            </w:pPr>
            <w:r>
              <w:rPr>
                <w:rFonts w:ascii="Noto Sans" w:hAnsi="Noto Sans" w:eastAsia="Noto Sans Bengali" w:cs="Noto Sans Bengali"/>
                <w:b w:val="0"/>
                <w:i w:val="0"/>
                <w:sz w:val="23"/>
                <w:szCs w:val="23"/>
              </w:rPr>
              <w:t>ঠিক আছে, আপনি কাজ বোঝেন। শুধু সাবধানে থাকবেন।</w:t>
            </w:r>
          </w:p>
        </w:tc>
        <w:tc>
          <w:tcPr>
            <w:tcW w:type="dxa" w:w="4082"/>
          </w:tcPr>
          <w:p>
            <w:pPr>
              <w:spacing w:after="40" w:before="40"/>
            </w:pPr>
            <w:r>
              <w:rPr>
                <w:rFonts w:ascii="Noto Sans" w:hAnsi="Noto Sans" w:eastAsia="Noto Sans Bengali" w:cs="Noto Sans Bengali"/>
                <w:b w:val="0"/>
                <w:i w:val="0"/>
                <w:sz w:val="20"/>
                <w:szCs w:val="20"/>
              </w:rPr>
              <w:t>Okay, you know your work. Just be careful.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50</w:t>
            </w:r>
          </w:p>
        </w:tc>
        <w:tc>
          <w:tcPr>
            <w:tcW w:type="dxa" w:w="2835"/>
          </w:tcPr>
          <w:p>
            <w:pPr>
              <w:spacing w:after="40" w:before="40"/>
            </w:pPr>
            <w:r>
              <w:rPr>
                <w:rFonts w:ascii="Noto Sans" w:hAnsi="Noto Sans" w:eastAsia="Noto Sans Bengali" w:cs="Noto Sans Bengali"/>
                <w:b w:val="0"/>
                <w:i w:val="0"/>
                <w:sz w:val="20"/>
                <w:szCs w:val="20"/>
              </w:rPr>
              <w:t>Question 4 (dialogue) dialogue choice: fail — NPC reply</w:t>
            </w:r>
          </w:p>
        </w:tc>
        <w:tc>
          <w:tcPr>
            <w:tcW w:type="dxa" w:w="4649"/>
          </w:tcPr>
          <w:p>
            <w:pPr>
              <w:spacing w:after="40" w:before="40"/>
            </w:pPr>
            <w:r>
              <w:rPr>
                <w:rFonts w:ascii="Noto Sans" w:hAnsi="Noto Sans" w:eastAsia="Noto Sans Bengali" w:cs="Noto Sans Bengali"/>
                <w:b w:val="0"/>
                <w:i w:val="0"/>
                <w:sz w:val="23"/>
                <w:szCs w:val="23"/>
              </w:rPr>
              <w:t>ধন্যবাদ স্যার!</w:t>
            </w:r>
          </w:p>
        </w:tc>
        <w:tc>
          <w:tcPr>
            <w:tcW w:type="dxa" w:w="4082"/>
          </w:tcPr>
          <w:p>
            <w:pPr>
              <w:spacing w:after="40" w:before="40"/>
            </w:pPr>
            <w:r>
              <w:rPr>
                <w:rFonts w:ascii="Noto Sans" w:hAnsi="Noto Sans" w:eastAsia="Noto Sans Bengali" w:cs="Noto Sans Bengali"/>
                <w:b w:val="0"/>
                <w:i w:val="0"/>
                <w:sz w:val="20"/>
                <w:szCs w:val="20"/>
              </w:rPr>
              <w:t>Thank you, sir!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51</w:t>
            </w:r>
          </w:p>
        </w:tc>
        <w:tc>
          <w:tcPr>
            <w:tcW w:type="dxa" w:w="2835"/>
          </w:tcPr>
          <w:p>
            <w:pPr>
              <w:spacing w:after="40" w:before="40"/>
            </w:pPr>
            <w:r>
              <w:rPr>
                <w:rFonts w:ascii="Noto Sans" w:hAnsi="Noto Sans" w:eastAsia="Noto Sans Bengali" w:cs="Noto Sans Bengali"/>
                <w:b w:val="0"/>
                <w:i w:val="0"/>
                <w:sz w:val="20"/>
                <w:szCs w:val="20"/>
              </w:rPr>
              <w:t>Question 4 (dialogue) dialogue choice: fail — feedback</w:t>
            </w:r>
          </w:p>
        </w:tc>
        <w:tc>
          <w:tcPr>
            <w:tcW w:type="dxa" w:w="4649"/>
          </w:tcPr>
          <w:p>
            <w:pPr>
              <w:spacing w:after="40" w:before="40"/>
            </w:pPr>
            <w:r>
              <w:rPr>
                <w:rFonts w:ascii="Noto Sans" w:hAnsi="Noto Sans" w:eastAsia="Noto Sans Bengali" w:cs="Noto Sans Bengali"/>
                <w:b w:val="0"/>
                <w:i w:val="0"/>
                <w:sz w:val="23"/>
                <w:szCs w:val="23"/>
              </w:rPr>
              <w:t>সাবধান থাকলেই পড়ে যাওয়া ঠেকানো যায় না। সুপারভাইজার হিসেবে অনিরাপদ কাজ বন্ধ করা আপনার দায়িত্ব।</w:t>
            </w:r>
          </w:p>
        </w:tc>
        <w:tc>
          <w:tcPr>
            <w:tcW w:type="dxa" w:w="4082"/>
          </w:tcPr>
          <w:p>
            <w:pPr>
              <w:spacing w:after="40" w:before="40"/>
            </w:pPr>
            <w:r>
              <w:rPr>
                <w:rFonts w:ascii="Noto Sans" w:hAnsi="Noto Sans" w:eastAsia="Noto Sans Bengali" w:cs="Noto Sans Bengali"/>
                <w:b w:val="0"/>
                <w:i w:val="0"/>
                <w:sz w:val="20"/>
                <w:szCs w:val="20"/>
              </w:rPr>
              <w:t>Being careful does not stop a fall. As supervisor, you must stop unsafe work.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52</w:t>
            </w:r>
          </w:p>
        </w:tc>
        <w:tc>
          <w:tcPr>
            <w:tcW w:type="dxa" w:w="2835"/>
          </w:tcPr>
          <w:p>
            <w:pPr>
              <w:spacing w:after="40" w:before="40"/>
            </w:pPr>
            <w:r>
              <w:rPr>
                <w:rFonts w:ascii="Noto Sans" w:hAnsi="Noto Sans" w:eastAsia="Noto Sans Bengali" w:cs="Noto Sans Bengali"/>
                <w:b w:val="0"/>
                <w:i w:val="0"/>
                <w:sz w:val="20"/>
                <w:szCs w:val="20"/>
              </w:rPr>
              <w:t>Question 4 (dialogue) hint</w:t>
            </w:r>
          </w:p>
        </w:tc>
        <w:tc>
          <w:tcPr>
            <w:tcW w:type="dxa" w:w="4649"/>
          </w:tcPr>
          <w:p>
            <w:pPr>
              <w:spacing w:after="40" w:before="40"/>
            </w:pPr>
            <w:r>
              <w:rPr>
                <w:rFonts w:ascii="Noto Sans" w:hAnsi="Noto Sans" w:eastAsia="Noto Sans Bengali" w:cs="Noto Sans Bengali"/>
                <w:b w:val="0"/>
                <w:i w:val="0"/>
                <w:sz w:val="23"/>
                <w:szCs w:val="23"/>
              </w:rPr>
              <w:t>অনিরাপদ কাজ চলতে দেওয়া কখনোই সঠিক নয়। তাঁকে ভয় না দেখিয়ে বোঝানোর চেষ্টা করুন।</w:t>
            </w:r>
          </w:p>
        </w:tc>
        <w:tc>
          <w:tcPr>
            <w:tcW w:type="dxa" w:w="4082"/>
          </w:tcPr>
          <w:p>
            <w:pPr>
              <w:spacing w:after="40" w:before="40"/>
            </w:pPr>
            <w:r>
              <w:rPr>
                <w:rFonts w:ascii="Noto Sans" w:hAnsi="Noto Sans" w:eastAsia="Noto Sans Bengali" w:cs="Noto Sans Bengali"/>
                <w:b w:val="0"/>
                <w:i w:val="0"/>
                <w:sz w:val="20"/>
                <w:szCs w:val="20"/>
              </w:rPr>
              <w:t>Letting unsafe work continue is never the right answer. Try to convince him, not scare him.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53</w:t>
            </w:r>
          </w:p>
        </w:tc>
        <w:tc>
          <w:tcPr>
            <w:tcW w:type="dxa" w:w="2835"/>
          </w:tcPr>
          <w:p>
            <w:pPr>
              <w:spacing w:after="40" w:before="40"/>
            </w:pPr>
            <w:r>
              <w:rPr>
                <w:rFonts w:ascii="Noto Sans" w:hAnsi="Noto Sans" w:eastAsia="Noto Sans Bengali" w:cs="Noto Sans Bengali"/>
                <w:b w:val="0"/>
                <w:i w:val="0"/>
                <w:sz w:val="20"/>
                <w:szCs w:val="20"/>
              </w:rPr>
              <w:t>Question 4 (dialogue) explanation</w:t>
            </w:r>
          </w:p>
        </w:tc>
        <w:tc>
          <w:tcPr>
            <w:tcW w:type="dxa" w:w="4649"/>
          </w:tcPr>
          <w:p>
            <w:pPr>
              <w:spacing w:after="40" w:before="40"/>
            </w:pPr>
            <w:r>
              <w:rPr>
                <w:rFonts w:ascii="Noto Sans" w:hAnsi="Noto Sans" w:eastAsia="Noto Sans Bengali" w:cs="Noto Sans Bengali"/>
                <w:b w:val="0"/>
                <w:i w:val="0"/>
                <w:sz w:val="23"/>
                <w:szCs w:val="23"/>
              </w:rPr>
              <w:t>শ্রমিকরা কারণ বুঝলে নিরাপত্তার অভ্যাস ধরে রাখেন। ভয় দেখালে তা কাজ করে শুধু আপনি যতক্ষণ দেখছেন ততক্ষণ।</w:t>
            </w:r>
          </w:p>
        </w:tc>
        <w:tc>
          <w:tcPr>
            <w:tcW w:type="dxa" w:w="4082"/>
          </w:tcPr>
          <w:p>
            <w:pPr>
              <w:spacing w:after="40" w:before="40"/>
            </w:pPr>
            <w:r>
              <w:rPr>
                <w:rFonts w:ascii="Noto Sans" w:hAnsi="Noto Sans" w:eastAsia="Noto Sans Bengali" w:cs="Noto Sans Bengali"/>
                <w:b w:val="0"/>
                <w:i w:val="0"/>
                <w:sz w:val="20"/>
                <w:szCs w:val="20"/>
              </w:rPr>
              <w:t>Workers keep safety habits when they understand the reason. Threats work only while you are watching.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54</w:t>
            </w:r>
          </w:p>
        </w:tc>
        <w:tc>
          <w:tcPr>
            <w:tcW w:type="dxa" w:w="2835"/>
          </w:tcPr>
          <w:p>
            <w:pPr>
              <w:spacing w:after="40" w:before="40"/>
            </w:pPr>
            <w:r>
              <w:rPr>
                <w:rFonts w:ascii="Noto Sans" w:hAnsi="Noto Sans" w:eastAsia="Noto Sans Bengali" w:cs="Noto Sans Bengali"/>
                <w:b w:val="0"/>
                <w:i w:val="0"/>
                <w:sz w:val="20"/>
                <w:szCs w:val="20"/>
              </w:rPr>
              <w:t>Question 5 (drag_ppe) prompt</w:t>
            </w:r>
          </w:p>
        </w:tc>
        <w:tc>
          <w:tcPr>
            <w:tcW w:type="dxa" w:w="4649"/>
          </w:tcPr>
          <w:p>
            <w:pPr>
              <w:spacing w:after="40" w:before="40"/>
            </w:pPr>
            <w:r>
              <w:rPr>
                <w:rFonts w:ascii="Noto Sans" w:hAnsi="Noto Sans" w:eastAsia="Noto Sans Bengali" w:cs="Noto Sans Bengali"/>
                <w:b w:val="0"/>
                <w:i w:val="0"/>
                <w:sz w:val="23"/>
                <w:szCs w:val="23"/>
              </w:rPr>
              <w:t>রহিম কাজে ফেরার আগে সঠিক সুরক্ষা সরঞ্জাম টেনে তাঁর উপর রাখুন।</w:t>
            </w:r>
          </w:p>
        </w:tc>
        <w:tc>
          <w:tcPr>
            <w:tcW w:type="dxa" w:w="4082"/>
          </w:tcPr>
          <w:p>
            <w:pPr>
              <w:spacing w:after="40" w:before="40"/>
            </w:pPr>
            <w:r>
              <w:rPr>
                <w:rFonts w:ascii="Noto Sans" w:hAnsi="Noto Sans" w:eastAsia="Noto Sans Bengali" w:cs="Noto Sans Bengali"/>
                <w:b w:val="0"/>
                <w:i w:val="0"/>
                <w:sz w:val="20"/>
                <w:szCs w:val="20"/>
              </w:rPr>
              <w:t>Drag the right safety gear onto Rahim before he goes back to work.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(drag_ppe) gear item a ✓ correct</w:t>
            </w:r>
          </w:p>
        </w:tc>
        <w:tc>
          <w:tcPr>
            <w:tcW w:type="dxa" w:w="4649"/>
          </w:tcPr>
          <w:p>
            <w:pPr>
              <w:spacing w:after="40" w:before="40"/>
            </w:pPr>
            <w:r>
              <w:rPr>
                <w:rFonts w:ascii="Noto Sans" w:hAnsi="Noto Sans" w:eastAsia="Noto Sans Bengali" w:cs="Noto Sans Bengali"/>
                <w:b w:val="0"/>
                <w:i w:val="0"/>
                <w:sz w:val="23"/>
                <w:szCs w:val="23"/>
              </w:rPr>
              <w:t>হেলমেট</w:t>
            </w:r>
          </w:p>
        </w:tc>
        <w:tc>
          <w:tcPr>
            <w:tcW w:type="dxa" w:w="4082"/>
          </w:tcPr>
          <w:p>
            <w:pPr>
              <w:spacing w:after="40" w:before="40"/>
            </w:pPr>
            <w:r>
              <w:rPr>
                <w:rFonts w:ascii="Noto Sans" w:hAnsi="Noto Sans" w:eastAsia="Noto Sans Bengali" w:cs="Noto Sans Bengali"/>
                <w:b w:val="0"/>
                <w:i w:val="0"/>
                <w:sz w:val="20"/>
                <w:szCs w:val="20"/>
              </w:rPr>
              <w:t>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56</w:t>
            </w:r>
          </w:p>
        </w:tc>
        <w:tc>
          <w:tcPr>
            <w:tcW w:type="dxa" w:w="2835"/>
          </w:tcPr>
          <w:p>
            <w:pPr>
              <w:spacing w:after="40" w:before="40"/>
            </w:pPr>
            <w:r>
              <w:rPr>
                <w:rFonts w:ascii="Noto Sans" w:hAnsi="Noto Sans" w:eastAsia="Noto Sans Bengali" w:cs="Noto Sans Bengali"/>
                <w:b w:val="0"/>
                <w:i w:val="0"/>
                <w:sz w:val="20"/>
                <w:szCs w:val="20"/>
              </w:rPr>
              <w:t>Question 5 (drag_ppe) gear item b</w:t>
            </w:r>
          </w:p>
        </w:tc>
        <w:tc>
          <w:tcPr>
            <w:tcW w:type="dxa" w:w="4649"/>
          </w:tcPr>
          <w:p>
            <w:pPr>
              <w:spacing w:after="40" w:before="40"/>
            </w:pPr>
            <w:r>
              <w:rPr>
                <w:rFonts w:ascii="Noto Sans" w:hAnsi="Noto Sans" w:eastAsia="Noto Sans Bengali" w:cs="Noto Sans Bengali"/>
                <w:b w:val="0"/>
                <w:i w:val="0"/>
                <w:sz w:val="23"/>
                <w:szCs w:val="23"/>
              </w:rPr>
              <w:t>ইয়ারমাফ</w:t>
            </w:r>
          </w:p>
        </w:tc>
        <w:tc>
          <w:tcPr>
            <w:tcW w:type="dxa" w:w="4082"/>
          </w:tcPr>
          <w:p>
            <w:pPr>
              <w:spacing w:after="40" w:before="40"/>
            </w:pPr>
            <w:r>
              <w:rPr>
                <w:rFonts w:ascii="Noto Sans" w:hAnsi="Noto Sans" w:eastAsia="Noto Sans Bengali" w:cs="Noto Sans Bengali"/>
                <w:b w:val="0"/>
                <w:i w:val="0"/>
                <w:sz w:val="20"/>
                <w:szCs w:val="20"/>
              </w:rPr>
              <w:t>Ear muffs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(drag_ppe) gear item c ✓ correct</w:t>
            </w:r>
          </w:p>
        </w:tc>
        <w:tc>
          <w:tcPr>
            <w:tcW w:type="dxa" w:w="4649"/>
          </w:tcPr>
          <w:p>
            <w:pPr>
              <w:spacing w:after="40" w:before="40"/>
            </w:pPr>
            <w:r>
              <w:rPr>
                <w:rFonts w:ascii="Noto Sans" w:hAnsi="Noto Sans" w:eastAsia="Noto Sans Bengali" w:cs="Noto Sans Bengali"/>
                <w:b w:val="0"/>
                <w:i w:val="0"/>
                <w:sz w:val="23"/>
                <w:szCs w:val="23"/>
              </w:rPr>
              <w:t>সেফটি বুট</w:t>
            </w:r>
          </w:p>
        </w:tc>
        <w:tc>
          <w:tcPr>
            <w:tcW w:type="dxa" w:w="4082"/>
          </w:tcPr>
          <w:p>
            <w:pPr>
              <w:spacing w:after="40" w:before="40"/>
            </w:pPr>
            <w:r>
              <w:rPr>
                <w:rFonts w:ascii="Noto Sans" w:hAnsi="Noto Sans" w:eastAsia="Noto Sans Bengali" w:cs="Noto Sans Bengali"/>
                <w:b w:val="0"/>
                <w:i w:val="0"/>
                <w:sz w:val="20"/>
                <w:szCs w:val="20"/>
              </w:rPr>
              <w:t>Safety boots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58</w:t>
            </w:r>
          </w:p>
        </w:tc>
        <w:tc>
          <w:tcPr>
            <w:tcW w:type="dxa" w:w="2835"/>
          </w:tcPr>
          <w:p>
            <w:pPr>
              <w:spacing w:after="40" w:before="40"/>
            </w:pPr>
            <w:r>
              <w:rPr>
                <w:rFonts w:ascii="Noto Sans" w:hAnsi="Noto Sans" w:eastAsia="Noto Sans Bengali" w:cs="Noto Sans Bengali"/>
                <w:b w:val="0"/>
                <w:i w:val="0"/>
                <w:sz w:val="20"/>
                <w:szCs w:val="20"/>
              </w:rPr>
              <w:t>Question 5 (drag_ppe) gear item d</w:t>
            </w:r>
          </w:p>
        </w:tc>
        <w:tc>
          <w:tcPr>
            <w:tcW w:type="dxa" w:w="4649"/>
          </w:tcPr>
          <w:p>
            <w:pPr>
              <w:spacing w:after="40" w:before="40"/>
            </w:pPr>
            <w:r>
              <w:rPr>
                <w:rFonts w:ascii="Noto Sans" w:hAnsi="Noto Sans" w:eastAsia="Noto Sans Bengali" w:cs="Noto Sans Bengali"/>
                <w:b w:val="0"/>
                <w:i w:val="0"/>
                <w:sz w:val="23"/>
                <w:szCs w:val="23"/>
              </w:rPr>
              <w:t>ওয়েল্ডিং মাস্ক</w:t>
            </w:r>
          </w:p>
        </w:tc>
        <w:tc>
          <w:tcPr>
            <w:tcW w:type="dxa" w:w="4082"/>
          </w:tcPr>
          <w:p>
            <w:pPr>
              <w:spacing w:after="40" w:before="40"/>
            </w:pPr>
            <w:r>
              <w:rPr>
                <w:rFonts w:ascii="Noto Sans" w:hAnsi="Noto Sans" w:eastAsia="Noto Sans Bengali" w:cs="Noto Sans Bengali"/>
                <w:b w:val="0"/>
                <w:i w:val="0"/>
                <w:sz w:val="20"/>
                <w:szCs w:val="20"/>
              </w:rPr>
              <w:t>Welding mask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59</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(drag_ppe) gear item e ✓ correct</w:t>
            </w:r>
          </w:p>
        </w:tc>
        <w:tc>
          <w:tcPr>
            <w:tcW w:type="dxa" w:w="4649"/>
          </w:tcPr>
          <w:p>
            <w:pPr>
              <w:spacing w:after="40" w:before="40"/>
            </w:pPr>
            <w:r>
              <w:rPr>
                <w:rFonts w:ascii="Noto Sans" w:hAnsi="Noto Sans" w:eastAsia="Noto Sans Bengali" w:cs="Noto Sans Bengali"/>
                <w:b w:val="0"/>
                <w:i w:val="0"/>
                <w:sz w:val="23"/>
                <w:szCs w:val="23"/>
              </w:rPr>
              <w:t>কাজের গ্লাভস</w:t>
            </w:r>
          </w:p>
        </w:tc>
        <w:tc>
          <w:tcPr>
            <w:tcW w:type="dxa" w:w="4082"/>
          </w:tcPr>
          <w:p>
            <w:pPr>
              <w:spacing w:after="40" w:before="40"/>
            </w:pPr>
            <w:r>
              <w:rPr>
                <w:rFonts w:ascii="Noto Sans" w:hAnsi="Noto Sans" w:eastAsia="Noto Sans Bengali" w:cs="Noto Sans Bengali"/>
                <w:b w:val="0"/>
                <w:i w:val="0"/>
                <w:sz w:val="20"/>
                <w:szCs w:val="20"/>
              </w:rPr>
              <w:t>Work gloves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60</w:t>
            </w:r>
          </w:p>
        </w:tc>
        <w:tc>
          <w:tcPr>
            <w:tcW w:type="dxa" w:w="2835"/>
          </w:tcPr>
          <w:p>
            <w:pPr>
              <w:spacing w:after="40" w:before="40"/>
            </w:pPr>
            <w:r>
              <w:rPr>
                <w:rFonts w:ascii="Noto Sans" w:hAnsi="Noto Sans" w:eastAsia="Noto Sans Bengali" w:cs="Noto Sans Bengali"/>
                <w:b w:val="0"/>
                <w:i w:val="0"/>
                <w:sz w:val="20"/>
                <w:szCs w:val="20"/>
              </w:rPr>
              <w:t>Question 5 (drag_ppe) hint</w:t>
            </w:r>
          </w:p>
        </w:tc>
        <w:tc>
          <w:tcPr>
            <w:tcW w:type="dxa" w:w="4649"/>
          </w:tcPr>
          <w:p>
            <w:pPr>
              <w:spacing w:after="40" w:before="40"/>
            </w:pPr>
            <w:r>
              <w:rPr>
                <w:rFonts w:ascii="Noto Sans" w:hAnsi="Noto Sans" w:eastAsia="Noto Sans Bengali" w:cs="Noto Sans Bengali"/>
                <w:b w:val="0"/>
                <w:i w:val="0"/>
                <w:sz w:val="23"/>
                <w:szCs w:val="23"/>
              </w:rPr>
              <w:t>রহিম মাচার নিচে ইট নিয়ে যান। তাঁর মাথা, পা ও হাত সুরক্ষিত করুন।</w:t>
            </w:r>
          </w:p>
        </w:tc>
        <w:tc>
          <w:tcPr>
            <w:tcW w:type="dxa" w:w="4082"/>
          </w:tcPr>
          <w:p>
            <w:pPr>
              <w:spacing w:after="40" w:before="40"/>
            </w:pPr>
            <w:r>
              <w:rPr>
                <w:rFonts w:ascii="Noto Sans" w:hAnsi="Noto Sans" w:eastAsia="Noto Sans Bengali" w:cs="Noto Sans Bengali"/>
                <w:b w:val="0"/>
                <w:i w:val="0"/>
                <w:sz w:val="20"/>
                <w:szCs w:val="20"/>
              </w:rPr>
              <w:t>Rahim moves bricks under the scaffold. Protect his head, feet and hands.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61</w:t>
            </w:r>
          </w:p>
        </w:tc>
        <w:tc>
          <w:tcPr>
            <w:tcW w:type="dxa" w:w="2835"/>
          </w:tcPr>
          <w:p>
            <w:pPr>
              <w:spacing w:after="40" w:before="40"/>
            </w:pPr>
            <w:r>
              <w:rPr>
                <w:rFonts w:ascii="Noto Sans" w:hAnsi="Noto Sans" w:eastAsia="Noto Sans Bengali" w:cs="Noto Sans Bengali"/>
                <w:b w:val="0"/>
                <w:i w:val="0"/>
                <w:sz w:val="20"/>
                <w:szCs w:val="20"/>
              </w:rPr>
              <w:t>Question 5 (drag_ppe) explanation</w:t>
            </w:r>
          </w:p>
        </w:tc>
        <w:tc>
          <w:tcPr>
            <w:tcW w:type="dxa" w:w="4649"/>
          </w:tcPr>
          <w:p>
            <w:pPr>
              <w:spacing w:after="40" w:before="40"/>
            </w:pPr>
            <w:r>
              <w:rPr>
                <w:rFonts w:ascii="Noto Sans" w:hAnsi="Noto Sans" w:eastAsia="Noto Sans Bengali" w:cs="Noto Sans Bengali"/>
                <w:b w:val="0"/>
                <w:i w:val="0"/>
                <w:sz w:val="23"/>
                <w:szCs w:val="23"/>
              </w:rPr>
              <w:t>হেলমেট পড়ন্ত ইট থেকে, বুট ভারী জিনিস ও পেরেক থেকে, আর গ্লাভস খসখসে ইট থেকে রক্ষা করে। ইয়ারমাফ ও ওয়েল্ডিং মাস্ক অন্য কাজের জন্য।</w:t>
            </w:r>
          </w:p>
        </w:tc>
        <w:tc>
          <w:tcPr>
            <w:tcW w:type="dxa" w:w="4082"/>
          </w:tcPr>
          <w:p>
            <w:pPr>
              <w:spacing w:after="40" w:before="40"/>
            </w:pPr>
            <w:r>
              <w:rPr>
                <w:rFonts w:ascii="Noto Sans" w:hAnsi="Noto Sans" w:eastAsia="Noto Sans Bengali" w:cs="Noto Sans Bengali"/>
                <w:b w:val="0"/>
                <w:i w:val="0"/>
                <w:sz w:val="20"/>
                <w:szCs w:val="20"/>
              </w:rPr>
              <w:t>A helmet protects against falling bricks, boots protect against dropped loads and nails, and gloves protect against rough bricks. Ear muffs and welding masks are for other jobs.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62</w:t>
            </w:r>
          </w:p>
        </w:tc>
        <w:tc>
          <w:tcPr>
            <w:tcW w:type="dxa" w:w="2835"/>
          </w:tcPr>
          <w:p>
            <w:pPr>
              <w:spacing w:after="40" w:before="40"/>
            </w:pPr>
            <w:r>
              <w:rPr>
                <w:rFonts w:ascii="Noto Sans" w:hAnsi="Noto Sans" w:eastAsia="Noto Sans Bengali" w:cs="Noto Sans Bengali"/>
                <w:b w:val="0"/>
                <w:i w:val="0"/>
                <w:sz w:val="20"/>
                <w:szCs w:val="20"/>
              </w:rPr>
              <w:t>Outcome: mentor line</w:t>
            </w:r>
          </w:p>
        </w:tc>
        <w:tc>
          <w:tcPr>
            <w:tcW w:type="dxa" w:w="4649"/>
          </w:tcPr>
          <w:p>
            <w:pPr>
              <w:spacing w:after="40" w:before="40"/>
            </w:pPr>
            <w:r>
              <w:rPr>
                <w:rFonts w:ascii="Noto Sans" w:hAnsi="Noto Sans" w:eastAsia="Noto Sans Bengali" w:cs="Noto Sans Bengali"/>
                <w:b w:val="0"/>
                <w:i w:val="0"/>
                <w:sz w:val="23"/>
                <w:szCs w:val="23"/>
              </w:rPr>
              <w:t>চমৎকার। মাচা মেরামত হয়েছে, কিনারায় রেলিং লেগেছে, আর দুজন শ্রমিকই সুরক্ষিত।</w:t>
            </w:r>
          </w:p>
        </w:tc>
        <w:tc>
          <w:tcPr>
            <w:tcW w:type="dxa" w:w="4082"/>
          </w:tcPr>
          <w:p>
            <w:pPr>
              <w:spacing w:after="40" w:before="40"/>
            </w:pPr>
            <w:r>
              <w:rPr>
                <w:rFonts w:ascii="Noto Sans" w:hAnsi="Noto Sans" w:eastAsia="Noto Sans Bengali" w:cs="Noto Sans Bengali"/>
                <w:b w:val="0"/>
                <w:i w:val="0"/>
                <w:sz w:val="20"/>
                <w:szCs w:val="20"/>
              </w:rPr>
              <w:t>Well done. The scaffold is repaired, the edge is guarded, and both workers are protected.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63</w:t>
            </w:r>
          </w:p>
        </w:tc>
        <w:tc>
          <w:tcPr>
            <w:tcW w:type="dxa" w:w="2835"/>
          </w:tcPr>
          <w:p>
            <w:pPr>
              <w:spacing w:after="40" w:before="40"/>
            </w:pPr>
            <w:r>
              <w:rPr>
                <w:rFonts w:ascii="Noto Sans" w:hAnsi="Noto Sans" w:eastAsia="Noto Sans Bengali" w:cs="Noto Sans Bengali"/>
                <w:b w:val="0"/>
                <w:i w:val="0"/>
                <w:sz w:val="20"/>
                <w:szCs w:val="20"/>
              </w:rPr>
              <w:t>Outcome: fix 1</w:t>
            </w:r>
          </w:p>
        </w:tc>
        <w:tc>
          <w:tcPr>
            <w:tcW w:type="dxa" w:w="4649"/>
          </w:tcPr>
          <w:p>
            <w:pPr>
              <w:spacing w:after="40" w:before="40"/>
            </w:pPr>
            <w:r>
              <w:rPr>
                <w:rFonts w:ascii="Noto Sans" w:hAnsi="Noto Sans" w:eastAsia="Noto Sans Bengali" w:cs="Noto Sans Bengali"/>
                <w:b w:val="0"/>
                <w:i w:val="0"/>
                <w:sz w:val="23"/>
                <w:szCs w:val="23"/>
              </w:rPr>
              <w:t>ফাটা বাঁশ বদলে নতুন করে বাঁধা হয়েছে</w:t>
            </w:r>
          </w:p>
        </w:tc>
        <w:tc>
          <w:tcPr>
            <w:tcW w:type="dxa" w:w="4082"/>
          </w:tcPr>
          <w:p>
            <w:pPr>
              <w:spacing w:after="40" w:before="40"/>
            </w:pPr>
            <w:r>
              <w:rPr>
                <w:rFonts w:ascii="Noto Sans" w:hAnsi="Noto Sans" w:eastAsia="Noto Sans Bengali" w:cs="Noto Sans Bengali"/>
                <w:b w:val="0"/>
                <w:i w:val="0"/>
                <w:sz w:val="20"/>
                <w:szCs w:val="20"/>
              </w:rPr>
              <w:t>Cracked pole replaced and lashings retied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64</w:t>
            </w:r>
          </w:p>
        </w:tc>
        <w:tc>
          <w:tcPr>
            <w:tcW w:type="dxa" w:w="2835"/>
          </w:tcPr>
          <w:p>
            <w:pPr>
              <w:spacing w:after="40" w:before="40"/>
            </w:pPr>
            <w:r>
              <w:rPr>
                <w:rFonts w:ascii="Noto Sans" w:hAnsi="Noto Sans" w:eastAsia="Noto Sans Bengali" w:cs="Noto Sans Bengali"/>
                <w:b w:val="0"/>
                <w:i w:val="0"/>
                <w:sz w:val="20"/>
                <w:szCs w:val="20"/>
              </w:rPr>
              <w:t>Outcome: fix 2</w:t>
            </w:r>
          </w:p>
        </w:tc>
        <w:tc>
          <w:tcPr>
            <w:tcW w:type="dxa" w:w="4649"/>
          </w:tcPr>
          <w:p>
            <w:pPr>
              <w:spacing w:after="40" w:before="40"/>
            </w:pPr>
            <w:r>
              <w:rPr>
                <w:rFonts w:ascii="Noto Sans" w:hAnsi="Noto Sans" w:eastAsia="Noto Sans Bengali" w:cs="Noto Sans Bengali"/>
                <w:b w:val="0"/>
                <w:i w:val="0"/>
                <w:sz w:val="23"/>
                <w:szCs w:val="23"/>
              </w:rPr>
              <w:t>রেলিং ও টো-বোর্ড লাগানো হয়েছে; ইট কিনারা থেকে সরানো হয়েছে</w:t>
            </w:r>
          </w:p>
        </w:tc>
        <w:tc>
          <w:tcPr>
            <w:tcW w:type="dxa" w:w="4082"/>
          </w:tcPr>
          <w:p>
            <w:pPr>
              <w:spacing w:after="40" w:before="40"/>
            </w:pPr>
            <w:r>
              <w:rPr>
                <w:rFonts w:ascii="Noto Sans" w:hAnsi="Noto Sans" w:eastAsia="Noto Sans Bengali" w:cs="Noto Sans Bengali"/>
                <w:b w:val="0"/>
                <w:i w:val="0"/>
                <w:sz w:val="20"/>
                <w:szCs w:val="20"/>
              </w:rPr>
              <w:t>Guardrail and toe board fitted; bricks moved back from the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65</w:t>
            </w:r>
          </w:p>
        </w:tc>
        <w:tc>
          <w:tcPr>
            <w:tcW w:type="dxa" w:w="2835"/>
          </w:tcPr>
          <w:p>
            <w:pPr>
              <w:spacing w:after="40" w:before="40"/>
            </w:pPr>
            <w:r>
              <w:rPr>
                <w:rFonts w:ascii="Noto Sans" w:hAnsi="Noto Sans" w:eastAsia="Noto Sans Bengali" w:cs="Noto Sans Bengali"/>
                <w:b w:val="0"/>
                <w:i w:val="0"/>
                <w:sz w:val="20"/>
                <w:szCs w:val="20"/>
              </w:rPr>
              <w:t>Outcome: fix 3</w:t>
            </w:r>
          </w:p>
        </w:tc>
        <w:tc>
          <w:tcPr>
            <w:tcW w:type="dxa" w:w="4649"/>
          </w:tcPr>
          <w:p>
            <w:pPr>
              <w:spacing w:after="40" w:before="40"/>
            </w:pPr>
            <w:r>
              <w:rPr>
                <w:rFonts w:ascii="Noto Sans" w:hAnsi="Noto Sans" w:eastAsia="Noto Sans Bengali" w:cs="Noto Sans Bengali"/>
                <w:b w:val="0"/>
                <w:i w:val="0"/>
                <w:sz w:val="23"/>
                <w:szCs w:val="23"/>
              </w:rPr>
              <w:t>মাচার নিচের জায়গা সতর্কচিহ্নসহ ঘিরে দেওয়া হয়েছে</w:t>
            </w:r>
          </w:p>
        </w:tc>
        <w:tc>
          <w:tcPr>
            <w:tcW w:type="dxa" w:w="4082"/>
          </w:tcPr>
          <w:p>
            <w:pPr>
              <w:spacing w:after="40" w:before="40"/>
            </w:pPr>
            <w:r>
              <w:rPr>
                <w:rFonts w:ascii="Noto Sans" w:hAnsi="Noto Sans" w:eastAsia="Noto Sans Bengali" w:cs="Noto Sans Bengali"/>
                <w:b w:val="0"/>
                <w:i w:val="0"/>
                <w:sz w:val="20"/>
                <w:szCs w:val="20"/>
              </w:rPr>
              <w:t>Area below the scaffold fenced off with a warning sign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66</w:t>
            </w:r>
          </w:p>
        </w:tc>
        <w:tc>
          <w:tcPr>
            <w:tcW w:type="dxa" w:w="2835"/>
          </w:tcPr>
          <w:p>
            <w:pPr>
              <w:spacing w:after="40" w:before="40"/>
            </w:pPr>
            <w:r>
              <w:rPr>
                <w:rFonts w:ascii="Noto Sans" w:hAnsi="Noto Sans" w:eastAsia="Noto Sans Bengali" w:cs="Noto Sans Bengali"/>
                <w:b w:val="0"/>
                <w:i w:val="0"/>
                <w:sz w:val="20"/>
                <w:szCs w:val="20"/>
              </w:rPr>
              <w:t>Outcome: fix 4</w:t>
            </w:r>
          </w:p>
        </w:tc>
        <w:tc>
          <w:tcPr>
            <w:tcW w:type="dxa" w:w="4649"/>
          </w:tcPr>
          <w:p>
            <w:pPr>
              <w:spacing w:after="40" w:before="40"/>
            </w:pPr>
            <w:r>
              <w:rPr>
                <w:rFonts w:ascii="Noto Sans" w:hAnsi="Noto Sans" w:eastAsia="Noto Sans Bengali" w:cs="Noto Sans Bengali"/>
                <w:b w:val="0"/>
                <w:i w:val="0"/>
                <w:sz w:val="23"/>
                <w:szCs w:val="23"/>
              </w:rPr>
              <w:t>করিম হেলমেট ও আটকানো হারনেস পরেছেন; রহিম হেলমেট, গ্লাভস ও বুট পরেছেন</w:t>
            </w:r>
          </w:p>
        </w:tc>
        <w:tc>
          <w:tcPr>
            <w:tcW w:type="dxa" w:w="4082"/>
          </w:tcPr>
          <w:p>
            <w:pPr>
              <w:spacing w:after="40" w:before="40"/>
            </w:pPr>
            <w:r>
              <w:rPr>
                <w:rFonts w:ascii="Noto Sans" w:hAnsi="Noto Sans" w:eastAsia="Noto Sans Bengali" w:cs="Noto Sans Bengali"/>
                <w:b w:val="0"/>
                <w:i w:val="0"/>
                <w:sz w:val="20"/>
                <w:szCs w:val="20"/>
              </w:rPr>
              <w:t>Karim wears a helmet and a clipped-on harness; Rahim wears a helmet, gloves and boots</w:t>
            </w:r>
          </w:p>
        </w:tc>
        <w:tc>
          <w:tcPr>
            <w:tcW w:type="dxa" w:w="2438"/>
          </w:tcPr>
          <w:p>
            <w:pPr>
              <w:spacing w:after="40" w:before="40"/>
            </w:pPr>
            <w:r>
              <w:rPr>
                <w:rFonts w:ascii="Noto Sans" w:hAnsi="Noto Sans" w:eastAsia="Noto Sans Bengali" w:cs="Noto Sans Bengali"/>
                <w:b w:val="0"/>
                <w:i w:val="0"/>
                <w:sz w:val="20"/>
                <w:szCs w:val="20"/>
              </w:rPr>
            </w:r>
          </w:p>
        </w:tc>
      </w:tr>
    </w:tbl>
    <w:p>
      <w:pPr>
        <w:sectPr>
          <w:pgSz w:w="16838" w:h="11906" w:orient="landscape"/>
          <w:pgMar w:top="1020" w:right="1134" w:bottom="1020" w:left="1134" w:header="720" w:footer="720" w:gutter="0"/>
          <w:cols w:space="720"/>
          <w:docGrid w:linePitch="360"/>
        </w:sectPr>
      </w:pPr>
    </w:p>
    <w:p>
      <w:pPr>
        <w:pStyle w:val="Heading1"/>
      </w:pPr>
      <w:r>
        <w:rPr>
          <w:rFonts w:ascii="Noto Sans" w:hAnsi="Noto Sans" w:eastAsia="Noto Sans Bengali" w:cs="Noto Sans Bengali"/>
          <w:b/>
          <w:i w:val="0"/>
          <w:color w:val="1F3A5F"/>
          <w:sz w:val="36"/>
          <w:szCs w:val="36"/>
          <w:bCs/>
        </w:rPr>
        <w:t>Case 2: সকালের গেট পরীক্ষা / Morning Gate Check</w:t>
      </w:r>
    </w:p>
    <w:p>
      <w:pPr>
        <w:spacing w:after="80"/>
      </w:pPr>
      <w:r>
        <w:rPr>
          <w:rFonts w:ascii="Noto Sans" w:hAnsi="Noto Sans" w:eastAsia="Noto Sans Bengali" w:cs="Noto Sans Bengali"/>
          <w:b w:val="0"/>
          <w:i/>
          <w:color w:val="555555"/>
          <w:sz w:val="18"/>
          <w:szCs w:val="18"/>
        </w:rPr>
        <w:t>Case ID: c02_gate_check    Status in repo: draft: needs OSH expert review before release</w:t>
      </w:r>
    </w:p>
    <w:tbl>
      <w:tblPr>
        <w:tblW w:type="auto" w:w="0"/>
        <w:jc w:val="center"/>
        <w:tblLook w:firstColumn="1" w:firstRow="1" w:lastColumn="0" w:lastRow="0" w:noHBand="0" w:noVBand="1" w:val="04A0"/>
      </w:tblPr>
      <w:tblGrid>
        <w:gridCol w:w="7285"/>
        <w:gridCol w:w="7285"/>
      </w:tblGrid>
      <w:tr>
        <w:trPr>
          <w:cantSplit/>
        </w:trPr>
        <w:tc>
          <w:tcPr>
            <w:tcW w:type="dxa" w:w="7285"/>
          </w:tcPr>
          <w:p>
            <w:pPr>
              <w:keepNext/>
              <w:jc w:val="center"/>
            </w:pPr>
            <w:r>
              <w:drawing>
                <wp:inline xmlns:a="http://schemas.openxmlformats.org/drawingml/2006/main" xmlns:pic="http://schemas.openxmlformats.org/drawingml/2006/picture">
                  <wp:extent cx="3960000" cy="2227500"/>
                  <wp:docPr id="12" name="Picture 12"/>
                  <wp:cNvGraphicFramePr>
                    <a:graphicFrameLocks noChangeAspect="1"/>
                  </wp:cNvGraphicFramePr>
                  <a:graphic>
                    <a:graphicData uri="http://schemas.openxmlformats.org/drawingml/2006/picture">
                      <pic:pic>
                        <pic:nvPicPr>
                          <pic:cNvPr id="0" name="img_c02_unsafe.jpg"/>
                          <pic:cNvPicPr/>
                        </pic:nvPicPr>
                        <pic:blipFill>
                          <a:blip r:embed="rId21"/>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Unsafe scene: Morning Gate Check</w:t>
            </w:r>
          </w:p>
        </w:tc>
        <w:tc>
          <w:tcPr>
            <w:tcW w:type="dxa" w:w="7285"/>
          </w:tcPr>
          <w:p>
            <w:pPr>
              <w:keepNext/>
              <w:jc w:val="center"/>
            </w:pPr>
            <w:r>
              <w:drawing>
                <wp:inline xmlns:a="http://schemas.openxmlformats.org/drawingml/2006/main" xmlns:pic="http://schemas.openxmlformats.org/drawingml/2006/picture">
                  <wp:extent cx="3960000" cy="2227500"/>
                  <wp:docPr id="13" name="Picture 13"/>
                  <wp:cNvGraphicFramePr>
                    <a:graphicFrameLocks noChangeAspect="1"/>
                  </wp:cNvGraphicFramePr>
                  <a:graphic>
                    <a:graphicData uri="http://schemas.openxmlformats.org/drawingml/2006/picture">
                      <pic:pic>
                        <pic:nvPicPr>
                          <pic:cNvPr id="0" name="img_c02_safe.jpg"/>
                          <pic:cNvPicPr/>
                        </pic:nvPicPr>
                        <pic:blipFill>
                          <a:blip r:embed="rId22"/>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Safe scene after the fixes</w:t>
            </w:r>
          </w:p>
        </w:tc>
      </w:tr>
    </w:tbl>
    <w:p>
      <w:pPr>
        <w:spacing w:before="120"/>
      </w:pPr>
      <w:r>
        <w:rPr>
          <w:rFonts w:ascii="Noto Sans" w:hAnsi="Noto Sans" w:eastAsia="Noto Sans Bengali" w:cs="Noto Sans Bengali"/>
          <w:b/>
          <w:i w:val="0"/>
          <w:sz w:val="20"/>
          <w:szCs w:val="20"/>
          <w:bCs/>
        </w:rPr>
        <w:t xml:space="preserve">Legal references (English only): </w:t>
      </w:r>
      <w:r>
        <w:rPr>
          <w:rFonts w:ascii="Noto Sans" w:hAnsi="Noto Sans" w:eastAsia="Noto Sans Bengali" w:cs="Noto Sans Bengali"/>
          <w:b w:val="0"/>
          <w:i w:val="0"/>
          <w:sz w:val="20"/>
          <w:szCs w:val="20"/>
        </w:rPr>
        <w:t>Bangladesh Labour Act 2006 (amended 2013 and 2018), Chapter VI: Safety; Bangladesh National Building Code (BNBC) 2020, Part 7: Construction Practices and Safety</w:t>
      </w:r>
    </w:p>
    <w:p>
      <w:pPr>
        <w:spacing w:after="40"/>
      </w:pPr>
    </w:p>
    <w:tbl>
      <w:tblPr>
        <w:tblStyle w:val="TableGrid"/>
        <w:tblW w:type="auto" w:w="0"/>
        <w:tblLayout w:type="fixed"/>
        <w:tblLook w:firstColumn="1" w:firstRow="1" w:lastColumn="0" w:lastRow="0" w:noHBand="0" w:noVBand="1" w:val="04A0"/>
        <w:tblLayout w:type="fixed"/>
      </w:tblPr>
      <w:tblGrid>
        <w:gridCol w:w="567"/>
        <w:gridCol w:w="2835"/>
        <w:gridCol w:w="4649"/>
        <w:gridCol w:w="4082"/>
        <w:gridCol w:w="2438"/>
      </w:tblGrid>
      <w:tr>
        <w:trPr>
          <w:tblHeader/>
          <w:cantSplit/>
        </w:trPr>
        <w:tc>
          <w:tcPr>
            <w:tcW w:type="dxa" w:w="567"/>
            <w:shd w:val="clear" w:color="auto" w:fill="1F3A5F"/>
          </w:tcPr>
          <w:p>
            <w:pPr>
              <w:spacing w:after="40" w:before="40"/>
            </w:pPr>
            <w:r>
              <w:rPr>
                <w:rFonts w:ascii="Noto Sans" w:hAnsi="Noto Sans" w:eastAsia="Noto Sans Bengali" w:cs="Noto Sans Bengali"/>
                <w:b/>
                <w:i w:val="0"/>
                <w:color w:val="FFFFFF"/>
                <w:sz w:val="20"/>
                <w:szCs w:val="20"/>
                <w:bCs/>
              </w:rPr>
              <w:t>#</w:t>
            </w:r>
          </w:p>
        </w:tc>
        <w:tc>
          <w:tcPr>
            <w:tcW w:type="dxa" w:w="2835"/>
            <w:shd w:val="clear" w:color="auto" w:fill="1F3A5F"/>
          </w:tcPr>
          <w:p>
            <w:pPr>
              <w:spacing w:after="40" w:before="40"/>
            </w:pPr>
            <w:r>
              <w:rPr>
                <w:rFonts w:ascii="Noto Sans" w:hAnsi="Noto Sans" w:eastAsia="Noto Sans Bengali" w:cs="Noto Sans Bengali"/>
                <w:b/>
                <w:i w:val="0"/>
                <w:color w:val="FFFFFF"/>
                <w:sz w:val="20"/>
                <w:szCs w:val="20"/>
                <w:bCs/>
              </w:rPr>
              <w:t>Where it appears / কোথায় আছে</w:t>
            </w:r>
          </w:p>
        </w:tc>
        <w:tc>
          <w:tcPr>
            <w:tcW w:type="dxa" w:w="4649"/>
            <w:shd w:val="clear" w:color="auto" w:fill="1F3A5F"/>
          </w:tcPr>
          <w:p>
            <w:pPr>
              <w:spacing w:after="40" w:before="40"/>
            </w:pPr>
            <w:r>
              <w:rPr>
                <w:rFonts w:ascii="Noto Sans" w:hAnsi="Noto Sans" w:eastAsia="Noto Sans Bengali" w:cs="Noto Sans Bengali"/>
                <w:b/>
                <w:i w:val="0"/>
                <w:color w:val="FFFFFF"/>
                <w:sz w:val="20"/>
                <w:szCs w:val="20"/>
                <w:bCs/>
              </w:rPr>
              <w:t>Bangla / বাংলা</w:t>
            </w:r>
          </w:p>
        </w:tc>
        <w:tc>
          <w:tcPr>
            <w:tcW w:type="dxa" w:w="4082"/>
            <w:shd w:val="clear" w:color="auto" w:fill="1F3A5F"/>
          </w:tcPr>
          <w:p>
            <w:pPr>
              <w:spacing w:after="40" w:before="40"/>
            </w:pPr>
            <w:r>
              <w:rPr>
                <w:rFonts w:ascii="Noto Sans" w:hAnsi="Noto Sans" w:eastAsia="Noto Sans Bengali" w:cs="Noto Sans Bengali"/>
                <w:b/>
                <w:i w:val="0"/>
                <w:color w:val="FFFFFF"/>
                <w:sz w:val="20"/>
                <w:szCs w:val="20"/>
                <w:bCs/>
              </w:rPr>
              <w:t>English / ইংরেজি</w:t>
            </w:r>
          </w:p>
        </w:tc>
        <w:tc>
          <w:tcPr>
            <w:tcW w:type="dxa" w:w="2438"/>
            <w:shd w:val="clear" w:color="auto" w:fill="1F3A5F"/>
          </w:tcPr>
          <w:p>
            <w:pPr>
              <w:spacing w:after="40" w:before="40"/>
            </w:pPr>
            <w:r>
              <w:rPr>
                <w:rFonts w:ascii="Noto Sans" w:hAnsi="Noto Sans" w:eastAsia="Noto Sans Bengali" w:cs="Noto Sans Bengali"/>
                <w:b/>
                <w:i w:val="0"/>
                <w:color w:val="FFFFFF"/>
                <w:sz w:val="20"/>
                <w:szCs w:val="20"/>
                <w:bCs/>
              </w:rPr>
              <w:t>Reviewer notes / পর্যালোচকের মন্তব্য</w:t>
            </w:r>
          </w:p>
        </w:tc>
      </w:tr>
      <w:tr>
        <w:trPr>
          <w:cantSplit/>
        </w:trPr>
        <w:tc>
          <w:tcPr>
            <w:tcW w:type="dxa" w:w="567"/>
          </w:tcPr>
          <w:p>
            <w:pPr>
              <w:spacing w:after="40" w:before="40"/>
            </w:pPr>
            <w:r>
              <w:rPr>
                <w:rFonts w:ascii="Noto Sans" w:hAnsi="Noto Sans" w:eastAsia="Noto Sans Bengali" w:cs="Noto Sans Bengali"/>
                <w:b w:val="0"/>
                <w:i w:val="0"/>
                <w:sz w:val="20"/>
                <w:szCs w:val="20"/>
              </w:rPr>
              <w:t>1</w:t>
            </w:r>
          </w:p>
        </w:tc>
        <w:tc>
          <w:tcPr>
            <w:tcW w:type="dxa" w:w="2835"/>
          </w:tcPr>
          <w:p>
            <w:pPr>
              <w:spacing w:after="40" w:before="40"/>
            </w:pPr>
            <w:r>
              <w:rPr>
                <w:rFonts w:ascii="Noto Sans" w:hAnsi="Noto Sans" w:eastAsia="Noto Sans Bengali" w:cs="Noto Sans Bengali"/>
                <w:b w:val="0"/>
                <w:i w:val="0"/>
                <w:sz w:val="20"/>
                <w:szCs w:val="20"/>
              </w:rPr>
              <w:t>Title</w:t>
            </w:r>
          </w:p>
        </w:tc>
        <w:tc>
          <w:tcPr>
            <w:tcW w:type="dxa" w:w="4649"/>
          </w:tcPr>
          <w:p>
            <w:pPr>
              <w:spacing w:after="40" w:before="40"/>
            </w:pPr>
            <w:r>
              <w:rPr>
                <w:rFonts w:ascii="Noto Sans" w:hAnsi="Noto Sans" w:eastAsia="Noto Sans Bengali" w:cs="Noto Sans Bengali"/>
                <w:b w:val="0"/>
                <w:i w:val="0"/>
                <w:sz w:val="23"/>
                <w:szCs w:val="23"/>
              </w:rPr>
              <w:t>সকালের গেট পরীক্ষা</w:t>
            </w:r>
          </w:p>
        </w:tc>
        <w:tc>
          <w:tcPr>
            <w:tcW w:type="dxa" w:w="4082"/>
          </w:tcPr>
          <w:p>
            <w:pPr>
              <w:spacing w:after="40" w:before="40"/>
            </w:pPr>
            <w:r>
              <w:rPr>
                <w:rFonts w:ascii="Noto Sans" w:hAnsi="Noto Sans" w:eastAsia="Noto Sans Bengali" w:cs="Noto Sans Bengali"/>
                <w:b w:val="0"/>
                <w:i w:val="0"/>
                <w:sz w:val="20"/>
                <w:szCs w:val="20"/>
              </w:rPr>
              <w:t>Morning Gate Check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w:t>
            </w:r>
          </w:p>
        </w:tc>
        <w:tc>
          <w:tcPr>
            <w:tcW w:type="dxa" w:w="2835"/>
          </w:tcPr>
          <w:p>
            <w:pPr>
              <w:spacing w:after="40" w:before="40"/>
            </w:pPr>
            <w:r>
              <w:rPr>
                <w:rFonts w:ascii="Noto Sans" w:hAnsi="Noto Sans" w:eastAsia="Noto Sans Bengali" w:cs="Noto Sans Bengali"/>
                <w:b w:val="0"/>
                <w:i w:val="0"/>
                <w:sz w:val="20"/>
                <w:szCs w:val="20"/>
              </w:rPr>
              <w:t>Intro</w:t>
            </w:r>
          </w:p>
        </w:tc>
        <w:tc>
          <w:tcPr>
            <w:tcW w:type="dxa" w:w="4649"/>
          </w:tcPr>
          <w:p>
            <w:pPr>
              <w:spacing w:after="40" w:before="40"/>
            </w:pPr>
            <w:r>
              <w:rPr>
                <w:rFonts w:ascii="Noto Sans" w:hAnsi="Noto Sans" w:eastAsia="Noto Sans Bengali" w:cs="Noto Sans Bengali"/>
                <w:b w:val="0"/>
                <w:i w:val="0"/>
                <w:sz w:val="23"/>
                <w:szCs w:val="23"/>
              </w:rPr>
              <w:t>শুভ সকাল, সুপারভাইজার। আটটায় কাজ শুরু, আর সবাই এই গেট দিয়েই ঢোকেন। সাইটের নিয়ম সহজ: হেলমেট, সেফটি বুট আর হাই-ভিজিবিলিটি ভেস্ট ছাড়া কেউ ঢুকতে পারবেন না। লাইনের প্রত্যেককে পরীক্ষা করুন।</w:t>
            </w:r>
          </w:p>
        </w:tc>
        <w:tc>
          <w:tcPr>
            <w:tcW w:type="dxa" w:w="4082"/>
          </w:tcPr>
          <w:p>
            <w:pPr>
              <w:spacing w:after="40" w:before="40"/>
            </w:pPr>
            <w:r>
              <w:rPr>
                <w:rFonts w:ascii="Noto Sans" w:hAnsi="Noto Sans" w:eastAsia="Noto Sans Bengali" w:cs="Noto Sans Bengali"/>
                <w:b w:val="0"/>
                <w:i w:val="0"/>
                <w:sz w:val="20"/>
                <w:szCs w:val="20"/>
              </w:rPr>
              <w:t>Good morning, Supervisor. Work starts at eight, and everyone comes in through this gate. The site rule is simple: nobody enters without a helmet, safety boots and a high-visibility vest. Check each person in the line.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w:t>
            </w:r>
          </w:p>
        </w:tc>
        <w:tc>
          <w:tcPr>
            <w:tcW w:type="dxa" w:w="2835"/>
          </w:tcPr>
          <w:p>
            <w:pPr>
              <w:spacing w:after="40" w:before="40"/>
            </w:pPr>
            <w:r>
              <w:rPr>
                <w:rFonts w:ascii="Noto Sans" w:hAnsi="Noto Sans" w:eastAsia="Noto Sans Bengali" w:cs="Noto Sans Bengali"/>
                <w:b w:val="0"/>
                <w:i w:val="0"/>
                <w:sz w:val="20"/>
                <w:szCs w:val="20"/>
              </w:rPr>
              <w:t>Question 1 (gate_check) prompt</w:t>
            </w:r>
          </w:p>
        </w:tc>
        <w:tc>
          <w:tcPr>
            <w:tcW w:type="dxa" w:w="4649"/>
          </w:tcPr>
          <w:p>
            <w:pPr>
              <w:spacing w:after="40" w:before="40"/>
            </w:pPr>
            <w:r>
              <w:rPr>
                <w:rFonts w:ascii="Noto Sans" w:hAnsi="Noto Sans" w:eastAsia="Noto Sans Bengali" w:cs="Noto Sans Bengali"/>
                <w:b w:val="0"/>
                <w:i w:val="0"/>
                <w:sz w:val="23"/>
                <w:szCs w:val="23"/>
              </w:rPr>
              <w:t>প্রত্যেক শ্রমিককে পরীক্ষা করুন। কোনো সরঞ্জাম না থাকলে চিহ্নিত করুন, তারপর ঢুকতে দিন বা ফেরত পাঠান।</w:t>
            </w:r>
          </w:p>
        </w:tc>
        <w:tc>
          <w:tcPr>
            <w:tcW w:type="dxa" w:w="4082"/>
          </w:tcPr>
          <w:p>
            <w:pPr>
              <w:spacing w:after="40" w:before="40"/>
            </w:pPr>
            <w:r>
              <w:rPr>
                <w:rFonts w:ascii="Noto Sans" w:hAnsi="Noto Sans" w:eastAsia="Noto Sans Bengali" w:cs="Noto Sans Bengali"/>
                <w:b w:val="0"/>
                <w:i w:val="0"/>
                <w:sz w:val="20"/>
                <w:szCs w:val="20"/>
              </w:rPr>
              <w:t>Check each worker. Mark any missing gear, then let them in or send them back.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w:t>
            </w:r>
          </w:p>
        </w:tc>
        <w:tc>
          <w:tcPr>
            <w:tcW w:type="dxa" w:w="2835"/>
          </w:tcPr>
          <w:p>
            <w:pPr>
              <w:spacing w:after="40" w:before="40"/>
            </w:pPr>
            <w:r>
              <w:rPr>
                <w:rFonts w:ascii="Noto Sans" w:hAnsi="Noto Sans" w:eastAsia="Noto Sans Bengali" w:cs="Noto Sans Bengali"/>
                <w:b w:val="0"/>
                <w:i w:val="0"/>
                <w:sz w:val="20"/>
                <w:szCs w:val="20"/>
              </w:rPr>
              <w:t>Question 1 (gate_check) gear item a</w:t>
            </w:r>
          </w:p>
        </w:tc>
        <w:tc>
          <w:tcPr>
            <w:tcW w:type="dxa" w:w="4649"/>
          </w:tcPr>
          <w:p>
            <w:pPr>
              <w:spacing w:after="40" w:before="40"/>
            </w:pPr>
            <w:r>
              <w:rPr>
                <w:rFonts w:ascii="Noto Sans" w:hAnsi="Noto Sans" w:eastAsia="Noto Sans Bengali" w:cs="Noto Sans Bengali"/>
                <w:b w:val="0"/>
                <w:i w:val="0"/>
                <w:sz w:val="23"/>
                <w:szCs w:val="23"/>
              </w:rPr>
              <w:t>হেলমেট</w:t>
            </w:r>
          </w:p>
        </w:tc>
        <w:tc>
          <w:tcPr>
            <w:tcW w:type="dxa" w:w="4082"/>
          </w:tcPr>
          <w:p>
            <w:pPr>
              <w:spacing w:after="40" w:before="40"/>
            </w:pPr>
            <w:r>
              <w:rPr>
                <w:rFonts w:ascii="Noto Sans" w:hAnsi="Noto Sans" w:eastAsia="Noto Sans Bengali" w:cs="Noto Sans Bengali"/>
                <w:b w:val="0"/>
                <w:i w:val="0"/>
                <w:sz w:val="20"/>
                <w:szCs w:val="20"/>
              </w:rPr>
              <w:t>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w:t>
            </w:r>
          </w:p>
        </w:tc>
        <w:tc>
          <w:tcPr>
            <w:tcW w:type="dxa" w:w="2835"/>
          </w:tcPr>
          <w:p>
            <w:pPr>
              <w:spacing w:after="40" w:before="40"/>
            </w:pPr>
            <w:r>
              <w:rPr>
                <w:rFonts w:ascii="Noto Sans" w:hAnsi="Noto Sans" w:eastAsia="Noto Sans Bengali" w:cs="Noto Sans Bengali"/>
                <w:b w:val="0"/>
                <w:i w:val="0"/>
                <w:sz w:val="20"/>
                <w:szCs w:val="20"/>
              </w:rPr>
              <w:t>Question 1 (gate_check) gear item b</w:t>
            </w:r>
          </w:p>
        </w:tc>
        <w:tc>
          <w:tcPr>
            <w:tcW w:type="dxa" w:w="4649"/>
          </w:tcPr>
          <w:p>
            <w:pPr>
              <w:spacing w:after="40" w:before="40"/>
            </w:pPr>
            <w:r>
              <w:rPr>
                <w:rFonts w:ascii="Noto Sans" w:hAnsi="Noto Sans" w:eastAsia="Noto Sans Bengali" w:cs="Noto Sans Bengali"/>
                <w:b w:val="0"/>
                <w:i w:val="0"/>
                <w:sz w:val="23"/>
                <w:szCs w:val="23"/>
              </w:rPr>
              <w:t>সেফটি বুট</w:t>
            </w:r>
          </w:p>
        </w:tc>
        <w:tc>
          <w:tcPr>
            <w:tcW w:type="dxa" w:w="4082"/>
          </w:tcPr>
          <w:p>
            <w:pPr>
              <w:spacing w:after="40" w:before="40"/>
            </w:pPr>
            <w:r>
              <w:rPr>
                <w:rFonts w:ascii="Noto Sans" w:hAnsi="Noto Sans" w:eastAsia="Noto Sans Bengali" w:cs="Noto Sans Bengali"/>
                <w:b w:val="0"/>
                <w:i w:val="0"/>
                <w:sz w:val="20"/>
                <w:szCs w:val="20"/>
              </w:rPr>
              <w:t>Safety boots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w:t>
            </w:r>
          </w:p>
        </w:tc>
        <w:tc>
          <w:tcPr>
            <w:tcW w:type="dxa" w:w="2835"/>
          </w:tcPr>
          <w:p>
            <w:pPr>
              <w:spacing w:after="40" w:before="40"/>
            </w:pPr>
            <w:r>
              <w:rPr>
                <w:rFonts w:ascii="Noto Sans" w:hAnsi="Noto Sans" w:eastAsia="Noto Sans Bengali" w:cs="Noto Sans Bengali"/>
                <w:b w:val="0"/>
                <w:i w:val="0"/>
                <w:sz w:val="20"/>
                <w:szCs w:val="20"/>
              </w:rPr>
              <w:t>Question 1 (gate_check) gear item c</w:t>
            </w:r>
          </w:p>
        </w:tc>
        <w:tc>
          <w:tcPr>
            <w:tcW w:type="dxa" w:w="4649"/>
          </w:tcPr>
          <w:p>
            <w:pPr>
              <w:spacing w:after="40" w:before="40"/>
            </w:pPr>
            <w:r>
              <w:rPr>
                <w:rFonts w:ascii="Noto Sans" w:hAnsi="Noto Sans" w:eastAsia="Noto Sans Bengali" w:cs="Noto Sans Bengali"/>
                <w:b w:val="0"/>
                <w:i w:val="0"/>
                <w:sz w:val="23"/>
                <w:szCs w:val="23"/>
              </w:rPr>
              <w:t>হাই-ভিজ ভেস্ট</w:t>
            </w:r>
          </w:p>
        </w:tc>
        <w:tc>
          <w:tcPr>
            <w:tcW w:type="dxa" w:w="4082"/>
          </w:tcPr>
          <w:p>
            <w:pPr>
              <w:spacing w:after="40" w:before="40"/>
            </w:pPr>
            <w:r>
              <w:rPr>
                <w:rFonts w:ascii="Noto Sans" w:hAnsi="Noto Sans" w:eastAsia="Noto Sans Bengali" w:cs="Noto Sans Bengali"/>
                <w:b w:val="0"/>
                <w:i w:val="0"/>
                <w:sz w:val="20"/>
                <w:szCs w:val="20"/>
              </w:rPr>
              <w:t>Hi-vis vest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(gate_check) worker sohel name ✓ missing: nothing missing</w:t>
            </w:r>
          </w:p>
        </w:tc>
        <w:tc>
          <w:tcPr>
            <w:tcW w:type="dxa" w:w="4649"/>
          </w:tcPr>
          <w:p>
            <w:pPr>
              <w:spacing w:after="40" w:before="40"/>
            </w:pPr>
            <w:r>
              <w:rPr>
                <w:rFonts w:ascii="Noto Sans" w:hAnsi="Noto Sans" w:eastAsia="Noto Sans Bengali" w:cs="Noto Sans Bengali"/>
                <w:b w:val="0"/>
                <w:i w:val="0"/>
                <w:sz w:val="23"/>
                <w:szCs w:val="23"/>
              </w:rPr>
              <w:t>সোহেল</w:t>
            </w:r>
          </w:p>
        </w:tc>
        <w:tc>
          <w:tcPr>
            <w:tcW w:type="dxa" w:w="4082"/>
          </w:tcPr>
          <w:p>
            <w:pPr>
              <w:spacing w:after="40" w:before="40"/>
            </w:pPr>
            <w:r>
              <w:rPr>
                <w:rFonts w:ascii="Noto Sans" w:hAnsi="Noto Sans" w:eastAsia="Noto Sans Bengali" w:cs="Noto Sans Bengali"/>
                <w:b w:val="0"/>
                <w:i w:val="0"/>
                <w:sz w:val="20"/>
                <w:szCs w:val="20"/>
              </w:rPr>
              <w:t>Sohel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8</w:t>
            </w:r>
          </w:p>
        </w:tc>
        <w:tc>
          <w:tcPr>
            <w:tcW w:type="dxa" w:w="2835"/>
          </w:tcPr>
          <w:p>
            <w:pPr>
              <w:spacing w:after="40" w:before="40"/>
            </w:pPr>
            <w:r>
              <w:rPr>
                <w:rFonts w:ascii="Noto Sans" w:hAnsi="Noto Sans" w:eastAsia="Noto Sans Bengali" w:cs="Noto Sans Bengali"/>
                <w:b w:val="0"/>
                <w:i w:val="0"/>
                <w:sz w:val="20"/>
                <w:szCs w:val="20"/>
              </w:rPr>
              <w:t>Question 1 (gate_check) worker sohel feedback</w:t>
            </w:r>
          </w:p>
        </w:tc>
        <w:tc>
          <w:tcPr>
            <w:tcW w:type="dxa" w:w="4649"/>
          </w:tcPr>
          <w:p>
            <w:pPr>
              <w:spacing w:after="40" w:before="40"/>
            </w:pPr>
            <w:r>
              <w:rPr>
                <w:rFonts w:ascii="Noto Sans" w:hAnsi="Noto Sans" w:eastAsia="Noto Sans Bengali" w:cs="Noto Sans Bengali"/>
                <w:b w:val="0"/>
                <w:i w:val="0"/>
                <w:sz w:val="23"/>
                <w:szCs w:val="23"/>
              </w:rPr>
              <w:t>সোহেলের হেলমেট, বুট ও ভেস্ট আছে। তিনি ঢুকতে পারেন।</w:t>
            </w:r>
          </w:p>
        </w:tc>
        <w:tc>
          <w:tcPr>
            <w:tcW w:type="dxa" w:w="4082"/>
          </w:tcPr>
          <w:p>
            <w:pPr>
              <w:spacing w:after="40" w:before="40"/>
            </w:pPr>
            <w:r>
              <w:rPr>
                <w:rFonts w:ascii="Noto Sans" w:hAnsi="Noto Sans" w:eastAsia="Noto Sans Bengali" w:cs="Noto Sans Bengali"/>
                <w:b w:val="0"/>
                <w:i w:val="0"/>
                <w:sz w:val="20"/>
                <w:szCs w:val="20"/>
              </w:rPr>
              <w:t>Sohel has a helmet, boots and a vest. He can go in.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9</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(gate_check) worker rina name ✓ missing: Safety boots</w:t>
            </w:r>
          </w:p>
        </w:tc>
        <w:tc>
          <w:tcPr>
            <w:tcW w:type="dxa" w:w="4649"/>
          </w:tcPr>
          <w:p>
            <w:pPr>
              <w:spacing w:after="40" w:before="40"/>
            </w:pPr>
            <w:r>
              <w:rPr>
                <w:rFonts w:ascii="Noto Sans" w:hAnsi="Noto Sans" w:eastAsia="Noto Sans Bengali" w:cs="Noto Sans Bengali"/>
                <w:b w:val="0"/>
                <w:i w:val="0"/>
                <w:sz w:val="23"/>
                <w:szCs w:val="23"/>
              </w:rPr>
              <w:t>রিনা</w:t>
            </w:r>
          </w:p>
        </w:tc>
        <w:tc>
          <w:tcPr>
            <w:tcW w:type="dxa" w:w="4082"/>
          </w:tcPr>
          <w:p>
            <w:pPr>
              <w:spacing w:after="40" w:before="40"/>
            </w:pPr>
            <w:r>
              <w:rPr>
                <w:rFonts w:ascii="Noto Sans" w:hAnsi="Noto Sans" w:eastAsia="Noto Sans Bengali" w:cs="Noto Sans Bengali"/>
                <w:b w:val="0"/>
                <w:i w:val="0"/>
                <w:sz w:val="20"/>
                <w:szCs w:val="20"/>
              </w:rPr>
              <w:t>Rina</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10</w:t>
            </w:r>
          </w:p>
        </w:tc>
        <w:tc>
          <w:tcPr>
            <w:tcW w:type="dxa" w:w="2835"/>
          </w:tcPr>
          <w:p>
            <w:pPr>
              <w:spacing w:after="40" w:before="40"/>
            </w:pPr>
            <w:r>
              <w:rPr>
                <w:rFonts w:ascii="Noto Sans" w:hAnsi="Noto Sans" w:eastAsia="Noto Sans Bengali" w:cs="Noto Sans Bengali"/>
                <w:b w:val="0"/>
                <w:i w:val="0"/>
                <w:sz w:val="20"/>
                <w:szCs w:val="20"/>
              </w:rPr>
              <w:t>Question 1 (gate_check) worker rina feedback</w:t>
            </w:r>
          </w:p>
        </w:tc>
        <w:tc>
          <w:tcPr>
            <w:tcW w:type="dxa" w:w="4649"/>
          </w:tcPr>
          <w:p>
            <w:pPr>
              <w:spacing w:after="40" w:before="40"/>
            </w:pPr>
            <w:r>
              <w:rPr>
                <w:rFonts w:ascii="Noto Sans" w:hAnsi="Noto Sans" w:eastAsia="Noto Sans Bengali" w:cs="Noto Sans Bengali"/>
                <w:b w:val="0"/>
                <w:i w:val="0"/>
                <w:sz w:val="23"/>
                <w:szCs w:val="23"/>
              </w:rPr>
              <w:t>রিনা স্যান্ডেল পরে আছেন। সেফটি বুট ছাড়া পড়ে যাওয়া ইট বা পেরেকে তাঁর পা জখম হতে পারে।</w:t>
            </w:r>
          </w:p>
        </w:tc>
        <w:tc>
          <w:tcPr>
            <w:tcW w:type="dxa" w:w="4082"/>
          </w:tcPr>
          <w:p>
            <w:pPr>
              <w:spacing w:after="40" w:before="40"/>
            </w:pPr>
            <w:r>
              <w:rPr>
                <w:rFonts w:ascii="Noto Sans" w:hAnsi="Noto Sans" w:eastAsia="Noto Sans Bengali" w:cs="Noto Sans Bengali"/>
                <w:b w:val="0"/>
                <w:i w:val="0"/>
                <w:sz w:val="20"/>
                <w:szCs w:val="20"/>
              </w:rPr>
              <w:t>Rina is wearing sandals. Without safety boots, a dropped brick or a nail can injure her feet.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11</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(gate_check) worker jamal name ✓ missing: Helmet</w:t>
            </w:r>
          </w:p>
        </w:tc>
        <w:tc>
          <w:tcPr>
            <w:tcW w:type="dxa" w:w="4649"/>
          </w:tcPr>
          <w:p>
            <w:pPr>
              <w:spacing w:after="40" w:before="40"/>
            </w:pPr>
            <w:r>
              <w:rPr>
                <w:rFonts w:ascii="Noto Sans" w:hAnsi="Noto Sans" w:eastAsia="Noto Sans Bengali" w:cs="Noto Sans Bengali"/>
                <w:b w:val="0"/>
                <w:i w:val="0"/>
                <w:sz w:val="23"/>
                <w:szCs w:val="23"/>
              </w:rPr>
              <w:t>জামাল</w:t>
            </w:r>
          </w:p>
        </w:tc>
        <w:tc>
          <w:tcPr>
            <w:tcW w:type="dxa" w:w="4082"/>
          </w:tcPr>
          <w:p>
            <w:pPr>
              <w:spacing w:after="40" w:before="40"/>
            </w:pPr>
            <w:r>
              <w:rPr>
                <w:rFonts w:ascii="Noto Sans" w:hAnsi="Noto Sans" w:eastAsia="Noto Sans Bengali" w:cs="Noto Sans Bengali"/>
                <w:b w:val="0"/>
                <w:i w:val="0"/>
                <w:sz w:val="20"/>
                <w:szCs w:val="20"/>
              </w:rPr>
              <w:t>Jamal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12</w:t>
            </w:r>
          </w:p>
        </w:tc>
        <w:tc>
          <w:tcPr>
            <w:tcW w:type="dxa" w:w="2835"/>
          </w:tcPr>
          <w:p>
            <w:pPr>
              <w:spacing w:after="40" w:before="40"/>
            </w:pPr>
            <w:r>
              <w:rPr>
                <w:rFonts w:ascii="Noto Sans" w:hAnsi="Noto Sans" w:eastAsia="Noto Sans Bengali" w:cs="Noto Sans Bengali"/>
                <w:b w:val="0"/>
                <w:i w:val="0"/>
                <w:sz w:val="20"/>
                <w:szCs w:val="20"/>
              </w:rPr>
              <w:t>Question 1 (gate_check) worker jamal feedback</w:t>
            </w:r>
          </w:p>
        </w:tc>
        <w:tc>
          <w:tcPr>
            <w:tcW w:type="dxa" w:w="4649"/>
          </w:tcPr>
          <w:p>
            <w:pPr>
              <w:spacing w:after="40" w:before="40"/>
            </w:pPr>
            <w:r>
              <w:rPr>
                <w:rFonts w:ascii="Noto Sans" w:hAnsi="Noto Sans" w:eastAsia="Noto Sans Bengali" w:cs="Noto Sans Bengali"/>
                <w:b w:val="0"/>
                <w:i w:val="0"/>
                <w:sz w:val="23"/>
                <w:szCs w:val="23"/>
              </w:rPr>
              <w:t>জামাল হেলমেট মাথায় না পরে হাতে নিয়ে আছেন। হাতে রাখা হেলমেট কাউকে রক্ষা করে না।</w:t>
            </w:r>
          </w:p>
        </w:tc>
        <w:tc>
          <w:tcPr>
            <w:tcW w:type="dxa" w:w="4082"/>
          </w:tcPr>
          <w:p>
            <w:pPr>
              <w:spacing w:after="40" w:before="40"/>
            </w:pPr>
            <w:r>
              <w:rPr>
                <w:rFonts w:ascii="Noto Sans" w:hAnsi="Noto Sans" w:eastAsia="Noto Sans Bengali" w:cs="Noto Sans Bengali"/>
                <w:b w:val="0"/>
                <w:i w:val="0"/>
                <w:sz w:val="20"/>
                <w:szCs w:val="20"/>
              </w:rPr>
              <w:t>Jamal is carrying his helmet instead of wearing it. A helmet in the hand protects nobody.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13</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(gate_check) worker nayeem name ✓ missing: Hi-vis vest</w:t>
            </w:r>
          </w:p>
        </w:tc>
        <w:tc>
          <w:tcPr>
            <w:tcW w:type="dxa" w:w="4649"/>
          </w:tcPr>
          <w:p>
            <w:pPr>
              <w:spacing w:after="40" w:before="40"/>
            </w:pPr>
            <w:r>
              <w:rPr>
                <w:rFonts w:ascii="Noto Sans" w:hAnsi="Noto Sans" w:eastAsia="Noto Sans Bengali" w:cs="Noto Sans Bengali"/>
                <w:b w:val="0"/>
                <w:i w:val="0"/>
                <w:sz w:val="23"/>
                <w:szCs w:val="23"/>
              </w:rPr>
              <w:t>নাঈম</w:t>
            </w:r>
          </w:p>
        </w:tc>
        <w:tc>
          <w:tcPr>
            <w:tcW w:type="dxa" w:w="4082"/>
          </w:tcPr>
          <w:p>
            <w:pPr>
              <w:spacing w:after="40" w:before="40"/>
            </w:pPr>
            <w:r>
              <w:rPr>
                <w:rFonts w:ascii="Noto Sans" w:hAnsi="Noto Sans" w:eastAsia="Noto Sans Bengali" w:cs="Noto Sans Bengali"/>
                <w:b w:val="0"/>
                <w:i w:val="0"/>
                <w:sz w:val="20"/>
                <w:szCs w:val="20"/>
              </w:rPr>
              <w:t>Nayeem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14</w:t>
            </w:r>
          </w:p>
        </w:tc>
        <w:tc>
          <w:tcPr>
            <w:tcW w:type="dxa" w:w="2835"/>
          </w:tcPr>
          <w:p>
            <w:pPr>
              <w:spacing w:after="40" w:before="40"/>
            </w:pPr>
            <w:r>
              <w:rPr>
                <w:rFonts w:ascii="Noto Sans" w:hAnsi="Noto Sans" w:eastAsia="Noto Sans Bengali" w:cs="Noto Sans Bengali"/>
                <w:b w:val="0"/>
                <w:i w:val="0"/>
                <w:sz w:val="20"/>
                <w:szCs w:val="20"/>
              </w:rPr>
              <w:t>Question 1 (gate_check) worker nayeem feedback</w:t>
            </w:r>
          </w:p>
        </w:tc>
        <w:tc>
          <w:tcPr>
            <w:tcW w:type="dxa" w:w="4649"/>
          </w:tcPr>
          <w:p>
            <w:pPr>
              <w:spacing w:after="40" w:before="40"/>
            </w:pPr>
            <w:r>
              <w:rPr>
                <w:rFonts w:ascii="Noto Sans" w:hAnsi="Noto Sans" w:eastAsia="Noto Sans Bengali" w:cs="Noto Sans Bengali"/>
                <w:b w:val="0"/>
                <w:i w:val="0"/>
                <w:sz w:val="23"/>
                <w:szCs w:val="23"/>
              </w:rPr>
              <w:t>নাঈমের ভেস্ট নেই। ট্রাক বা ক্রেনচালক তাঁকে দেখতে নাও পেতে পারেন।</w:t>
            </w:r>
          </w:p>
        </w:tc>
        <w:tc>
          <w:tcPr>
            <w:tcW w:type="dxa" w:w="4082"/>
          </w:tcPr>
          <w:p>
            <w:pPr>
              <w:spacing w:after="40" w:before="40"/>
            </w:pPr>
            <w:r>
              <w:rPr>
                <w:rFonts w:ascii="Noto Sans" w:hAnsi="Noto Sans" w:eastAsia="Noto Sans Bengali" w:cs="Noto Sans Bengali"/>
                <w:b w:val="0"/>
                <w:i w:val="0"/>
                <w:sz w:val="20"/>
                <w:szCs w:val="20"/>
              </w:rPr>
              <w:t>Nayeem has no vest. Truck and crane drivers may not see him.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(gate_check) worker sumon name ✓ missing: nothing missing</w:t>
            </w:r>
          </w:p>
        </w:tc>
        <w:tc>
          <w:tcPr>
            <w:tcW w:type="dxa" w:w="4649"/>
          </w:tcPr>
          <w:p>
            <w:pPr>
              <w:spacing w:after="40" w:before="40"/>
            </w:pPr>
            <w:r>
              <w:rPr>
                <w:rFonts w:ascii="Noto Sans" w:hAnsi="Noto Sans" w:eastAsia="Noto Sans Bengali" w:cs="Noto Sans Bengali"/>
                <w:b w:val="0"/>
                <w:i w:val="0"/>
                <w:sz w:val="23"/>
                <w:szCs w:val="23"/>
              </w:rPr>
              <w:t>সুমন</w:t>
            </w:r>
          </w:p>
        </w:tc>
        <w:tc>
          <w:tcPr>
            <w:tcW w:type="dxa" w:w="4082"/>
          </w:tcPr>
          <w:p>
            <w:pPr>
              <w:spacing w:after="40" w:before="40"/>
            </w:pPr>
            <w:r>
              <w:rPr>
                <w:rFonts w:ascii="Noto Sans" w:hAnsi="Noto Sans" w:eastAsia="Noto Sans Bengali" w:cs="Noto Sans Bengali"/>
                <w:b w:val="0"/>
                <w:i w:val="0"/>
                <w:sz w:val="20"/>
                <w:szCs w:val="20"/>
              </w:rPr>
              <w:t>Sumon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16</w:t>
            </w:r>
          </w:p>
        </w:tc>
        <w:tc>
          <w:tcPr>
            <w:tcW w:type="dxa" w:w="2835"/>
          </w:tcPr>
          <w:p>
            <w:pPr>
              <w:spacing w:after="40" w:before="40"/>
            </w:pPr>
            <w:r>
              <w:rPr>
                <w:rFonts w:ascii="Noto Sans" w:hAnsi="Noto Sans" w:eastAsia="Noto Sans Bengali" w:cs="Noto Sans Bengali"/>
                <w:b w:val="0"/>
                <w:i w:val="0"/>
                <w:sz w:val="20"/>
                <w:szCs w:val="20"/>
              </w:rPr>
              <w:t>Question 1 (gate_check) worker sumon feedback</w:t>
            </w:r>
          </w:p>
        </w:tc>
        <w:tc>
          <w:tcPr>
            <w:tcW w:type="dxa" w:w="4649"/>
          </w:tcPr>
          <w:p>
            <w:pPr>
              <w:spacing w:after="40" w:before="40"/>
            </w:pPr>
            <w:r>
              <w:rPr>
                <w:rFonts w:ascii="Noto Sans" w:hAnsi="Noto Sans" w:eastAsia="Noto Sans Bengali" w:cs="Noto Sans Bengali"/>
                <w:b w:val="0"/>
                <w:i w:val="0"/>
                <w:sz w:val="23"/>
                <w:szCs w:val="23"/>
              </w:rPr>
              <w:t>সুমনের হেলমেট, বুট ও ভেস্ট আছে। তিনি ঢুকতে পারেন।</w:t>
            </w:r>
          </w:p>
        </w:tc>
        <w:tc>
          <w:tcPr>
            <w:tcW w:type="dxa" w:w="4082"/>
          </w:tcPr>
          <w:p>
            <w:pPr>
              <w:spacing w:after="40" w:before="40"/>
            </w:pPr>
            <w:r>
              <w:rPr>
                <w:rFonts w:ascii="Noto Sans" w:hAnsi="Noto Sans" w:eastAsia="Noto Sans Bengali" w:cs="Noto Sans Bengali"/>
                <w:b w:val="0"/>
                <w:i w:val="0"/>
                <w:sz w:val="20"/>
                <w:szCs w:val="20"/>
              </w:rPr>
              <w:t>Sumon has a helmet, boots and a vest. He can go in.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(gate_check) worker foreman name ✓ missing: Helmet, Hi-vis vest</w:t>
            </w:r>
          </w:p>
        </w:tc>
        <w:tc>
          <w:tcPr>
            <w:tcW w:type="dxa" w:w="4649"/>
          </w:tcPr>
          <w:p>
            <w:pPr>
              <w:spacing w:after="40" w:before="40"/>
            </w:pPr>
            <w:r>
              <w:rPr>
                <w:rFonts w:ascii="Noto Sans" w:hAnsi="Noto Sans" w:eastAsia="Noto Sans Bengali" w:cs="Noto Sans Bengali"/>
                <w:b w:val="0"/>
                <w:i w:val="0"/>
                <w:sz w:val="23"/>
                <w:szCs w:val="23"/>
              </w:rPr>
              <w:t>ফোরম্যান হাবিব</w:t>
            </w:r>
          </w:p>
        </w:tc>
        <w:tc>
          <w:tcPr>
            <w:tcW w:type="dxa" w:w="4082"/>
          </w:tcPr>
          <w:p>
            <w:pPr>
              <w:spacing w:after="40" w:before="40"/>
            </w:pPr>
            <w:r>
              <w:rPr>
                <w:rFonts w:ascii="Noto Sans" w:hAnsi="Noto Sans" w:eastAsia="Noto Sans Bengali" w:cs="Noto Sans Bengali"/>
                <w:b w:val="0"/>
                <w:i w:val="0"/>
                <w:sz w:val="20"/>
                <w:szCs w:val="20"/>
              </w:rPr>
              <w:t>Habib, the foreman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18</w:t>
            </w:r>
          </w:p>
        </w:tc>
        <w:tc>
          <w:tcPr>
            <w:tcW w:type="dxa" w:w="2835"/>
          </w:tcPr>
          <w:p>
            <w:pPr>
              <w:spacing w:after="40" w:before="40"/>
            </w:pPr>
            <w:r>
              <w:rPr>
                <w:rFonts w:ascii="Noto Sans" w:hAnsi="Noto Sans" w:eastAsia="Noto Sans Bengali" w:cs="Noto Sans Bengali"/>
                <w:b w:val="0"/>
                <w:i w:val="0"/>
                <w:sz w:val="20"/>
                <w:szCs w:val="20"/>
              </w:rPr>
              <w:t>Question 1 (gate_check) worker foreman feedback</w:t>
            </w:r>
          </w:p>
        </w:tc>
        <w:tc>
          <w:tcPr>
            <w:tcW w:type="dxa" w:w="4649"/>
          </w:tcPr>
          <w:p>
            <w:pPr>
              <w:spacing w:after="40" w:before="40"/>
            </w:pPr>
            <w:r>
              <w:rPr>
                <w:rFonts w:ascii="Noto Sans" w:hAnsi="Noto Sans" w:eastAsia="Noto Sans Bengali" w:cs="Noto Sans Bengali"/>
                <w:b w:val="0"/>
                <w:i w:val="0"/>
                <w:sz w:val="23"/>
                <w:szCs w:val="23"/>
              </w:rPr>
              <w:t>ফোরম্যানের হেলমেট ও ভেস্ট নেই। নিয়ম সবার জন্য একই।</w:t>
            </w:r>
          </w:p>
        </w:tc>
        <w:tc>
          <w:tcPr>
            <w:tcW w:type="dxa" w:w="4082"/>
          </w:tcPr>
          <w:p>
            <w:pPr>
              <w:spacing w:after="40" w:before="40"/>
            </w:pPr>
            <w:r>
              <w:rPr>
                <w:rFonts w:ascii="Noto Sans" w:hAnsi="Noto Sans" w:eastAsia="Noto Sans Bengali" w:cs="Noto Sans Bengali"/>
                <w:b w:val="0"/>
                <w:i w:val="0"/>
                <w:sz w:val="20"/>
                <w:szCs w:val="20"/>
              </w:rPr>
              <w:t>The foreman has no helmet and no vest. The rule is the same for everyone.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19</w:t>
            </w:r>
          </w:p>
        </w:tc>
        <w:tc>
          <w:tcPr>
            <w:tcW w:type="dxa" w:w="2835"/>
          </w:tcPr>
          <w:p>
            <w:pPr>
              <w:spacing w:after="40" w:before="40"/>
            </w:pPr>
            <w:r>
              <w:rPr>
                <w:rFonts w:ascii="Noto Sans" w:hAnsi="Noto Sans" w:eastAsia="Noto Sans Bengali" w:cs="Noto Sans Bengali"/>
                <w:b w:val="0"/>
                <w:i w:val="0"/>
                <w:sz w:val="20"/>
                <w:szCs w:val="20"/>
              </w:rPr>
              <w:t>Question 1 (gate_check) hint</w:t>
            </w:r>
          </w:p>
        </w:tc>
        <w:tc>
          <w:tcPr>
            <w:tcW w:type="dxa" w:w="4649"/>
          </w:tcPr>
          <w:p>
            <w:pPr>
              <w:spacing w:after="40" w:before="40"/>
            </w:pPr>
            <w:r>
              <w:rPr>
                <w:rFonts w:ascii="Noto Sans" w:hAnsi="Noto Sans" w:eastAsia="Noto Sans Bengali" w:cs="Noto Sans Bengali"/>
                <w:b w:val="0"/>
                <w:i w:val="0"/>
                <w:sz w:val="23"/>
                <w:szCs w:val="23"/>
              </w:rPr>
              <w:t>মাথা, পা আর শরীর দেখুন: হেলমেট, বুট, ভেস্ট।</w:t>
            </w:r>
          </w:p>
        </w:tc>
        <w:tc>
          <w:tcPr>
            <w:tcW w:type="dxa" w:w="4082"/>
          </w:tcPr>
          <w:p>
            <w:pPr>
              <w:spacing w:after="40" w:before="40"/>
            </w:pPr>
            <w:r>
              <w:rPr>
                <w:rFonts w:ascii="Noto Sans" w:hAnsi="Noto Sans" w:eastAsia="Noto Sans Bengali" w:cs="Noto Sans Bengali"/>
                <w:b w:val="0"/>
                <w:i w:val="0"/>
                <w:sz w:val="20"/>
                <w:szCs w:val="20"/>
              </w:rPr>
              <w:t>Look at the head, the feet and the body: helmet, boots, vest.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20</w:t>
            </w:r>
          </w:p>
        </w:tc>
        <w:tc>
          <w:tcPr>
            <w:tcW w:type="dxa" w:w="2835"/>
          </w:tcPr>
          <w:p>
            <w:pPr>
              <w:spacing w:after="40" w:before="40"/>
            </w:pPr>
            <w:r>
              <w:rPr>
                <w:rFonts w:ascii="Noto Sans" w:hAnsi="Noto Sans" w:eastAsia="Noto Sans Bengali" w:cs="Noto Sans Bengali"/>
                <w:b w:val="0"/>
                <w:i w:val="0"/>
                <w:sz w:val="20"/>
                <w:szCs w:val="20"/>
              </w:rPr>
              <w:t>Question 1 (gate_check) explanation</w:t>
            </w:r>
          </w:p>
        </w:tc>
        <w:tc>
          <w:tcPr>
            <w:tcW w:type="dxa" w:w="4649"/>
          </w:tcPr>
          <w:p>
            <w:pPr>
              <w:spacing w:after="40" w:before="40"/>
            </w:pPr>
            <w:r>
              <w:rPr>
                <w:rFonts w:ascii="Noto Sans" w:hAnsi="Noto Sans" w:eastAsia="Noto Sans Bengali" w:cs="Noto Sans Bengali"/>
                <w:b w:val="0"/>
                <w:i w:val="0"/>
                <w:sz w:val="23"/>
                <w:szCs w:val="23"/>
              </w:rPr>
              <w:t>গেটে পরীক্ষা করলে কাজের জায়গায় পৌঁছানোর আগেই অনিরাপদ কাজ থামানো যায়।</w:t>
            </w:r>
          </w:p>
        </w:tc>
        <w:tc>
          <w:tcPr>
            <w:tcW w:type="dxa" w:w="4082"/>
          </w:tcPr>
          <w:p>
            <w:pPr>
              <w:spacing w:after="40" w:before="40"/>
            </w:pPr>
            <w:r>
              <w:rPr>
                <w:rFonts w:ascii="Noto Sans" w:hAnsi="Noto Sans" w:eastAsia="Noto Sans Bengali" w:cs="Noto Sans Bengali"/>
                <w:b w:val="0"/>
                <w:i w:val="0"/>
                <w:sz w:val="20"/>
                <w:szCs w:val="20"/>
              </w:rPr>
              <w:t>A gate check stops unsafe work before anyone reaches the work area.</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21</w:t>
            </w:r>
          </w:p>
        </w:tc>
        <w:tc>
          <w:tcPr>
            <w:tcW w:type="dxa" w:w="2835"/>
          </w:tcPr>
          <w:p>
            <w:pPr>
              <w:spacing w:after="40" w:before="40"/>
            </w:pPr>
            <w:r>
              <w:rPr>
                <w:rFonts w:ascii="Noto Sans" w:hAnsi="Noto Sans" w:eastAsia="Noto Sans Bengali" w:cs="Noto Sans Bengali"/>
                <w:b w:val="0"/>
                <w:i w:val="0"/>
                <w:sz w:val="20"/>
                <w:szCs w:val="20"/>
              </w:rPr>
              <w:t>Question 2 (dialogue) prompt</w:t>
            </w:r>
          </w:p>
        </w:tc>
        <w:tc>
          <w:tcPr>
            <w:tcW w:type="dxa" w:w="4649"/>
          </w:tcPr>
          <w:p>
            <w:pPr>
              <w:spacing w:after="40" w:before="40"/>
            </w:pPr>
            <w:r>
              <w:rPr>
                <w:rFonts w:ascii="Noto Sans" w:hAnsi="Noto Sans" w:eastAsia="Noto Sans Bengali" w:cs="Noto Sans Bengali"/>
                <w:b w:val="0"/>
                <w:i w:val="0"/>
                <w:sz w:val="23"/>
                <w:szCs w:val="23"/>
              </w:rPr>
              <w:t>ফোরম্যান হেলমেট ও ভেস্ট পরতে চান না। আপনি কী বলবেন?</w:t>
            </w:r>
          </w:p>
        </w:tc>
        <w:tc>
          <w:tcPr>
            <w:tcW w:type="dxa" w:w="4082"/>
          </w:tcPr>
          <w:p>
            <w:pPr>
              <w:spacing w:after="40" w:before="40"/>
            </w:pPr>
            <w:r>
              <w:rPr>
                <w:rFonts w:ascii="Noto Sans" w:hAnsi="Noto Sans" w:eastAsia="Noto Sans Bengali" w:cs="Noto Sans Bengali"/>
                <w:b w:val="0"/>
                <w:i w:val="0"/>
                <w:sz w:val="20"/>
                <w:szCs w:val="20"/>
              </w:rPr>
              <w:t>The foreman does not want to wear a helmet and vest. What do you say?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22</w:t>
            </w:r>
          </w:p>
        </w:tc>
        <w:tc>
          <w:tcPr>
            <w:tcW w:type="dxa" w:w="2835"/>
          </w:tcPr>
          <w:p>
            <w:pPr>
              <w:spacing w:after="40" w:before="40"/>
            </w:pPr>
            <w:r>
              <w:rPr>
                <w:rFonts w:ascii="Noto Sans" w:hAnsi="Noto Sans" w:eastAsia="Noto Sans Bengali" w:cs="Noto Sans Bengali"/>
                <w:b w:val="0"/>
                <w:i w:val="0"/>
                <w:sz w:val="20"/>
                <w:szCs w:val="20"/>
              </w:rPr>
              <w:t>Question 2 (dialogue) NPC name</w:t>
            </w:r>
          </w:p>
        </w:tc>
        <w:tc>
          <w:tcPr>
            <w:tcW w:type="dxa" w:w="4649"/>
          </w:tcPr>
          <w:p>
            <w:pPr>
              <w:spacing w:after="40" w:before="40"/>
            </w:pPr>
            <w:r>
              <w:rPr>
                <w:rFonts w:ascii="Noto Sans" w:hAnsi="Noto Sans" w:eastAsia="Noto Sans Bengali" w:cs="Noto Sans Bengali"/>
                <w:b w:val="0"/>
                <w:i w:val="0"/>
                <w:sz w:val="23"/>
                <w:szCs w:val="23"/>
              </w:rPr>
              <w:t>ফোরম্যান হাবিব</w:t>
            </w:r>
          </w:p>
        </w:tc>
        <w:tc>
          <w:tcPr>
            <w:tcW w:type="dxa" w:w="4082"/>
          </w:tcPr>
          <w:p>
            <w:pPr>
              <w:spacing w:after="40" w:before="40"/>
            </w:pPr>
            <w:r>
              <w:rPr>
                <w:rFonts w:ascii="Noto Sans" w:hAnsi="Noto Sans" w:eastAsia="Noto Sans Bengali" w:cs="Noto Sans Bengali"/>
                <w:b w:val="0"/>
                <w:i w:val="0"/>
                <w:sz w:val="20"/>
                <w:szCs w:val="20"/>
              </w:rPr>
              <w:t>Habib, the foreman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23</w:t>
            </w:r>
          </w:p>
        </w:tc>
        <w:tc>
          <w:tcPr>
            <w:tcW w:type="dxa" w:w="2835"/>
          </w:tcPr>
          <w:p>
            <w:pPr>
              <w:spacing w:after="40" w:before="40"/>
            </w:pPr>
            <w:r>
              <w:rPr>
                <w:rFonts w:ascii="Noto Sans" w:hAnsi="Noto Sans" w:eastAsia="Noto Sans Bengali" w:cs="Noto Sans Bengali"/>
                <w:b w:val="0"/>
                <w:i w:val="0"/>
                <w:sz w:val="20"/>
                <w:szCs w:val="20"/>
              </w:rPr>
              <w:t>Question 2 (dialogue) NPC line</w:t>
            </w:r>
          </w:p>
        </w:tc>
        <w:tc>
          <w:tcPr>
            <w:tcW w:type="dxa" w:w="4649"/>
          </w:tcPr>
          <w:p>
            <w:pPr>
              <w:spacing w:after="40" w:before="40"/>
            </w:pPr>
            <w:r>
              <w:rPr>
                <w:rFonts w:ascii="Noto Sans" w:hAnsi="Noto Sans" w:eastAsia="Noto Sans Bengali" w:cs="Noto Sans Bengali"/>
                <w:b w:val="0"/>
                <w:i w:val="0"/>
                <w:sz w:val="23"/>
                <w:szCs w:val="23"/>
              </w:rPr>
              <w:t>আমি ফোরম্যান। শুধু পাঁচ মিনিট ড্রয়িং দেখব। এসব আমার লাগবে না।</w:t>
            </w:r>
          </w:p>
        </w:tc>
        <w:tc>
          <w:tcPr>
            <w:tcW w:type="dxa" w:w="4082"/>
          </w:tcPr>
          <w:p>
            <w:pPr>
              <w:spacing w:after="40" w:before="40"/>
            </w:pPr>
            <w:r>
              <w:rPr>
                <w:rFonts w:ascii="Noto Sans" w:hAnsi="Noto Sans" w:eastAsia="Noto Sans Bengali" w:cs="Noto Sans Bengali"/>
                <w:b w:val="0"/>
                <w:i w:val="0"/>
                <w:sz w:val="20"/>
                <w:szCs w:val="20"/>
              </w:rPr>
              <w:t>I am the foreman. I only need five minutes to check the drawings. I don't need all that.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24</w:t>
            </w:r>
          </w:p>
        </w:tc>
        <w:tc>
          <w:tcPr>
            <w:tcW w:type="dxa" w:w="2835"/>
          </w:tcPr>
          <w:p>
            <w:pPr>
              <w:spacing w:after="40" w:before="40"/>
            </w:pPr>
            <w:r>
              <w:rPr>
                <w:rFonts w:ascii="Noto Sans" w:hAnsi="Noto Sans" w:eastAsia="Noto Sans Bengali" w:cs="Noto Sans Bengali"/>
                <w:b w:val="0"/>
                <w:i w:val="0"/>
                <w:sz w:val="20"/>
                <w:szCs w:val="20"/>
              </w:rPr>
              <w:t>Question 2 (dialogue) dialogue choice: fail — player text</w:t>
            </w:r>
          </w:p>
        </w:tc>
        <w:tc>
          <w:tcPr>
            <w:tcW w:type="dxa" w:w="4649"/>
          </w:tcPr>
          <w:p>
            <w:pPr>
              <w:spacing w:after="40" w:before="40"/>
            </w:pPr>
            <w:r>
              <w:rPr>
                <w:rFonts w:ascii="Noto Sans" w:hAnsi="Noto Sans" w:eastAsia="Noto Sans Bengali" w:cs="Noto Sans Bengali"/>
                <w:b w:val="0"/>
                <w:i w:val="0"/>
                <w:sz w:val="23"/>
                <w:szCs w:val="23"/>
              </w:rPr>
              <w:t>অবশ্যই স্যার, যান।</w:t>
            </w:r>
          </w:p>
        </w:tc>
        <w:tc>
          <w:tcPr>
            <w:tcW w:type="dxa" w:w="4082"/>
          </w:tcPr>
          <w:p>
            <w:pPr>
              <w:spacing w:after="40" w:before="40"/>
            </w:pPr>
            <w:r>
              <w:rPr>
                <w:rFonts w:ascii="Noto Sans" w:hAnsi="Noto Sans" w:eastAsia="Noto Sans Bengali" w:cs="Noto Sans Bengali"/>
                <w:b w:val="0"/>
                <w:i w:val="0"/>
                <w:sz w:val="20"/>
                <w:szCs w:val="20"/>
              </w:rPr>
              <w:t>Of course, sir. Go ahead.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25</w:t>
            </w:r>
          </w:p>
        </w:tc>
        <w:tc>
          <w:tcPr>
            <w:tcW w:type="dxa" w:w="2835"/>
          </w:tcPr>
          <w:p>
            <w:pPr>
              <w:spacing w:after="40" w:before="40"/>
            </w:pPr>
            <w:r>
              <w:rPr>
                <w:rFonts w:ascii="Noto Sans" w:hAnsi="Noto Sans" w:eastAsia="Noto Sans Bengali" w:cs="Noto Sans Bengali"/>
                <w:b w:val="0"/>
                <w:i w:val="0"/>
                <w:sz w:val="20"/>
                <w:szCs w:val="20"/>
              </w:rPr>
              <w:t>Question 2 (dialogue) dialogue choice: fail — NPC reply</w:t>
            </w:r>
          </w:p>
        </w:tc>
        <w:tc>
          <w:tcPr>
            <w:tcW w:type="dxa" w:w="4649"/>
          </w:tcPr>
          <w:p>
            <w:pPr>
              <w:spacing w:after="40" w:before="40"/>
            </w:pPr>
            <w:r>
              <w:rPr>
                <w:rFonts w:ascii="Noto Sans" w:hAnsi="Noto Sans" w:eastAsia="Noto Sans Bengali" w:cs="Noto Sans Bengali"/>
                <w:b w:val="0"/>
                <w:i w:val="0"/>
                <w:sz w:val="23"/>
                <w:szCs w:val="23"/>
              </w:rPr>
              <w:t>বেশ।</w:t>
            </w:r>
          </w:p>
        </w:tc>
        <w:tc>
          <w:tcPr>
            <w:tcW w:type="dxa" w:w="4082"/>
          </w:tcPr>
          <w:p>
            <w:pPr>
              <w:spacing w:after="40" w:before="40"/>
            </w:pPr>
            <w:r>
              <w:rPr>
                <w:rFonts w:ascii="Noto Sans" w:hAnsi="Noto Sans" w:eastAsia="Noto Sans Bengali" w:cs="Noto Sans Bengali"/>
                <w:b w:val="0"/>
                <w:i w:val="0"/>
                <w:sz w:val="20"/>
                <w:szCs w:val="20"/>
              </w:rPr>
              <w:t>Good man.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26</w:t>
            </w:r>
          </w:p>
        </w:tc>
        <w:tc>
          <w:tcPr>
            <w:tcW w:type="dxa" w:w="2835"/>
          </w:tcPr>
          <w:p>
            <w:pPr>
              <w:spacing w:after="40" w:before="40"/>
            </w:pPr>
            <w:r>
              <w:rPr>
                <w:rFonts w:ascii="Noto Sans" w:hAnsi="Noto Sans" w:eastAsia="Noto Sans Bengali" w:cs="Noto Sans Bengali"/>
                <w:b w:val="0"/>
                <w:i w:val="0"/>
                <w:sz w:val="20"/>
                <w:szCs w:val="20"/>
              </w:rPr>
              <w:t>Question 2 (dialogue) dialogue choice: fail — feedback</w:t>
            </w:r>
          </w:p>
        </w:tc>
        <w:tc>
          <w:tcPr>
            <w:tcW w:type="dxa" w:w="4649"/>
          </w:tcPr>
          <w:p>
            <w:pPr>
              <w:spacing w:after="40" w:before="40"/>
            </w:pPr>
            <w:r>
              <w:rPr>
                <w:rFonts w:ascii="Noto Sans" w:hAnsi="Noto Sans" w:eastAsia="Noto Sans Bengali" w:cs="Noto Sans Bengali"/>
                <w:b w:val="0"/>
                <w:i w:val="0"/>
                <w:sz w:val="23"/>
                <w:szCs w:val="23"/>
              </w:rPr>
              <w:t>ফোরম্যান সরঞ্জাম না পরলে শ্রমিকরা শেখেন যে নিয়মটা জরুরি নয়।</w:t>
            </w:r>
          </w:p>
        </w:tc>
        <w:tc>
          <w:tcPr>
            <w:tcW w:type="dxa" w:w="4082"/>
          </w:tcPr>
          <w:p>
            <w:pPr>
              <w:spacing w:after="40" w:before="40"/>
            </w:pPr>
            <w:r>
              <w:rPr>
                <w:rFonts w:ascii="Noto Sans" w:hAnsi="Noto Sans" w:eastAsia="Noto Sans Bengali" w:cs="Noto Sans Bengali"/>
                <w:b w:val="0"/>
                <w:i w:val="0"/>
                <w:sz w:val="20"/>
                <w:szCs w:val="20"/>
              </w:rPr>
              <w:t>If the foreman skips PPE, the workers learn that the rule does not matter.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(dialogue) dialogue choice: best — player text ✓ correct</w:t>
            </w:r>
          </w:p>
        </w:tc>
        <w:tc>
          <w:tcPr>
            <w:tcW w:type="dxa" w:w="4649"/>
          </w:tcPr>
          <w:p>
            <w:pPr>
              <w:spacing w:after="40" w:before="40"/>
            </w:pPr>
            <w:r>
              <w:rPr>
                <w:rFonts w:ascii="Noto Sans" w:hAnsi="Noto Sans" w:eastAsia="Noto Sans Bengali" w:cs="Noto Sans Bengali"/>
                <w:b w:val="0"/>
                <w:i w:val="0"/>
                <w:sz w:val="23"/>
                <w:szCs w:val="23"/>
              </w:rPr>
              <w:t>নিয়ম সবার জন্য, স্যার। আপনাকে পরতে দেখলে শ্রমিকরাও পরবেন।</w:t>
            </w:r>
          </w:p>
        </w:tc>
        <w:tc>
          <w:tcPr>
            <w:tcW w:type="dxa" w:w="4082"/>
          </w:tcPr>
          <w:p>
            <w:pPr>
              <w:spacing w:after="40" w:before="40"/>
            </w:pPr>
            <w:r>
              <w:rPr>
                <w:rFonts w:ascii="Noto Sans" w:hAnsi="Noto Sans" w:eastAsia="Noto Sans Bengali" w:cs="Noto Sans Bengali"/>
                <w:b w:val="0"/>
                <w:i w:val="0"/>
                <w:sz w:val="20"/>
                <w:szCs w:val="20"/>
              </w:rPr>
              <w:t>The rule is for everyone, sir. When the workers see you wearing it, they wear it too.</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28</w:t>
            </w:r>
          </w:p>
        </w:tc>
        <w:tc>
          <w:tcPr>
            <w:tcW w:type="dxa" w:w="2835"/>
          </w:tcPr>
          <w:p>
            <w:pPr>
              <w:spacing w:after="40" w:before="40"/>
            </w:pPr>
            <w:r>
              <w:rPr>
                <w:rFonts w:ascii="Noto Sans" w:hAnsi="Noto Sans" w:eastAsia="Noto Sans Bengali" w:cs="Noto Sans Bengali"/>
                <w:b w:val="0"/>
                <w:i w:val="0"/>
                <w:sz w:val="20"/>
                <w:szCs w:val="20"/>
              </w:rPr>
              <w:t>Question 2 (dialogue) dialogue choice: best — NPC reply</w:t>
            </w:r>
          </w:p>
        </w:tc>
        <w:tc>
          <w:tcPr>
            <w:tcW w:type="dxa" w:w="4649"/>
          </w:tcPr>
          <w:p>
            <w:pPr>
              <w:spacing w:after="40" w:before="40"/>
            </w:pPr>
            <w:r>
              <w:rPr>
                <w:rFonts w:ascii="Noto Sans" w:hAnsi="Noto Sans" w:eastAsia="Noto Sans Bengali" w:cs="Noto Sans Bengali"/>
                <w:b w:val="0"/>
                <w:i w:val="0"/>
                <w:sz w:val="23"/>
                <w:szCs w:val="23"/>
              </w:rPr>
              <w:t>...ঠিক বলেছেন। একটা হেলমেট আর ভেস্ট দিন।</w:t>
            </w:r>
          </w:p>
        </w:tc>
        <w:tc>
          <w:tcPr>
            <w:tcW w:type="dxa" w:w="4082"/>
          </w:tcPr>
          <w:p>
            <w:pPr>
              <w:spacing w:after="40" w:before="40"/>
            </w:pPr>
            <w:r>
              <w:rPr>
                <w:rFonts w:ascii="Noto Sans" w:hAnsi="Noto Sans" w:eastAsia="Noto Sans Bengali" w:cs="Noto Sans Bengali"/>
                <w:b w:val="0"/>
                <w:i w:val="0"/>
                <w:sz w:val="20"/>
                <w:szCs w:val="20"/>
              </w:rPr>
              <w:t>...You are right. Give me a helmet and a vest.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29</w:t>
            </w:r>
          </w:p>
        </w:tc>
        <w:tc>
          <w:tcPr>
            <w:tcW w:type="dxa" w:w="2835"/>
          </w:tcPr>
          <w:p>
            <w:pPr>
              <w:spacing w:after="40" w:before="40"/>
            </w:pPr>
            <w:r>
              <w:rPr>
                <w:rFonts w:ascii="Noto Sans" w:hAnsi="Noto Sans" w:eastAsia="Noto Sans Bengali" w:cs="Noto Sans Bengali"/>
                <w:b w:val="0"/>
                <w:i w:val="0"/>
                <w:sz w:val="20"/>
                <w:szCs w:val="20"/>
              </w:rPr>
              <w:t>Question 2 (dialogue) dialogue choice: best — feedback</w:t>
            </w:r>
          </w:p>
        </w:tc>
        <w:tc>
          <w:tcPr>
            <w:tcW w:type="dxa" w:w="4649"/>
          </w:tcPr>
          <w:p>
            <w:pPr>
              <w:spacing w:after="40" w:before="40"/>
            </w:pPr>
            <w:r>
              <w:rPr>
                <w:rFonts w:ascii="Noto Sans" w:hAnsi="Noto Sans" w:eastAsia="Noto Sans Bengali" w:cs="Noto Sans Bengali"/>
                <w:b w:val="0"/>
                <w:i w:val="0"/>
                <w:sz w:val="23"/>
                <w:szCs w:val="23"/>
              </w:rPr>
              <w:t>ফোরম্যান রাজি হলেন। নেতারা নিয়ম মানলে বাকিরাও মানেন।</w:t>
            </w:r>
          </w:p>
        </w:tc>
        <w:tc>
          <w:tcPr>
            <w:tcW w:type="dxa" w:w="4082"/>
          </w:tcPr>
          <w:p>
            <w:pPr>
              <w:spacing w:after="40" w:before="40"/>
            </w:pPr>
            <w:r>
              <w:rPr>
                <w:rFonts w:ascii="Noto Sans" w:hAnsi="Noto Sans" w:eastAsia="Noto Sans Bengali" w:cs="Noto Sans Bengali"/>
                <w:b w:val="0"/>
                <w:i w:val="0"/>
                <w:sz w:val="20"/>
                <w:szCs w:val="20"/>
              </w:rPr>
              <w:t>The foreman agreed. When leaders follow the rules, everyone else does too.</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30</w:t>
            </w:r>
          </w:p>
        </w:tc>
        <w:tc>
          <w:tcPr>
            <w:tcW w:type="dxa" w:w="2835"/>
          </w:tcPr>
          <w:p>
            <w:pPr>
              <w:spacing w:after="40" w:before="40"/>
            </w:pPr>
            <w:r>
              <w:rPr>
                <w:rFonts w:ascii="Noto Sans" w:hAnsi="Noto Sans" w:eastAsia="Noto Sans Bengali" w:cs="Noto Sans Bengali"/>
                <w:b w:val="0"/>
                <w:i w:val="0"/>
                <w:sz w:val="20"/>
                <w:szCs w:val="20"/>
              </w:rPr>
              <w:t>Question 2 (dialogue) dialogue choice: ok — player text</w:t>
            </w:r>
          </w:p>
        </w:tc>
        <w:tc>
          <w:tcPr>
            <w:tcW w:type="dxa" w:w="4649"/>
          </w:tcPr>
          <w:p>
            <w:pPr>
              <w:spacing w:after="40" w:before="40"/>
            </w:pPr>
            <w:r>
              <w:rPr>
                <w:rFonts w:ascii="Noto Sans" w:hAnsi="Noto Sans" w:eastAsia="Noto Sans Bengali" w:cs="Noto Sans Bengali"/>
                <w:b w:val="0"/>
                <w:i w:val="0"/>
                <w:sz w:val="23"/>
                <w:szCs w:val="23"/>
              </w:rPr>
              <w:t>দুঃখিত, বিষয়টি প্রজেক্ট ম্যানেজারকে জানাতে হবে।</w:t>
            </w:r>
          </w:p>
        </w:tc>
        <w:tc>
          <w:tcPr>
            <w:tcW w:type="dxa" w:w="4082"/>
          </w:tcPr>
          <w:p>
            <w:pPr>
              <w:spacing w:after="40" w:before="40"/>
            </w:pPr>
            <w:r>
              <w:rPr>
                <w:rFonts w:ascii="Noto Sans" w:hAnsi="Noto Sans" w:eastAsia="Noto Sans Bengali" w:cs="Noto Sans Bengali"/>
                <w:b w:val="0"/>
                <w:i w:val="0"/>
                <w:sz w:val="20"/>
                <w:szCs w:val="20"/>
              </w:rPr>
              <w:t>Sorry, I will have to report this to the project manager.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31</w:t>
            </w:r>
          </w:p>
        </w:tc>
        <w:tc>
          <w:tcPr>
            <w:tcW w:type="dxa" w:w="2835"/>
          </w:tcPr>
          <w:p>
            <w:pPr>
              <w:spacing w:after="40" w:before="40"/>
            </w:pPr>
            <w:r>
              <w:rPr>
                <w:rFonts w:ascii="Noto Sans" w:hAnsi="Noto Sans" w:eastAsia="Noto Sans Bengali" w:cs="Noto Sans Bengali"/>
                <w:b w:val="0"/>
                <w:i w:val="0"/>
                <w:sz w:val="20"/>
                <w:szCs w:val="20"/>
              </w:rPr>
              <w:t>Question 2 (dialogue) dialogue choice: ok — NPC reply</w:t>
            </w:r>
          </w:p>
        </w:tc>
        <w:tc>
          <w:tcPr>
            <w:tcW w:type="dxa" w:w="4649"/>
          </w:tcPr>
          <w:p>
            <w:pPr>
              <w:spacing w:after="40" w:before="40"/>
            </w:pPr>
            <w:r>
              <w:rPr>
                <w:rFonts w:ascii="Noto Sans" w:hAnsi="Noto Sans" w:eastAsia="Noto Sans Bengali" w:cs="Noto Sans Bengali"/>
                <w:b w:val="0"/>
                <w:i w:val="0"/>
                <w:sz w:val="23"/>
                <w:szCs w:val="23"/>
              </w:rPr>
              <w:t>আচ্ছা, আচ্ছা। পরছি।</w:t>
            </w:r>
          </w:p>
        </w:tc>
        <w:tc>
          <w:tcPr>
            <w:tcW w:type="dxa" w:w="4082"/>
          </w:tcPr>
          <w:p>
            <w:pPr>
              <w:spacing w:after="40" w:before="40"/>
            </w:pPr>
            <w:r>
              <w:rPr>
                <w:rFonts w:ascii="Noto Sans" w:hAnsi="Noto Sans" w:eastAsia="Noto Sans Bengali" w:cs="Noto Sans Bengali"/>
                <w:b w:val="0"/>
                <w:i w:val="0"/>
                <w:sz w:val="20"/>
                <w:szCs w:val="20"/>
              </w:rPr>
              <w:t>Fine, fine. I will wear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32</w:t>
            </w:r>
          </w:p>
        </w:tc>
        <w:tc>
          <w:tcPr>
            <w:tcW w:type="dxa" w:w="2835"/>
          </w:tcPr>
          <w:p>
            <w:pPr>
              <w:spacing w:after="40" w:before="40"/>
            </w:pPr>
            <w:r>
              <w:rPr>
                <w:rFonts w:ascii="Noto Sans" w:hAnsi="Noto Sans" w:eastAsia="Noto Sans Bengali" w:cs="Noto Sans Bengali"/>
                <w:b w:val="0"/>
                <w:i w:val="0"/>
                <w:sz w:val="20"/>
                <w:szCs w:val="20"/>
              </w:rPr>
              <w:t>Question 2 (dialogue) dialogue choice: ok — feedback</w:t>
            </w:r>
          </w:p>
        </w:tc>
        <w:tc>
          <w:tcPr>
            <w:tcW w:type="dxa" w:w="4649"/>
          </w:tcPr>
          <w:p>
            <w:pPr>
              <w:spacing w:after="40" w:before="40"/>
            </w:pPr>
            <w:r>
              <w:rPr>
                <w:rFonts w:ascii="Noto Sans" w:hAnsi="Noto Sans" w:eastAsia="Noto Sans Bengali" w:cs="Noto Sans Bengali"/>
                <w:b w:val="0"/>
                <w:i w:val="0"/>
                <w:sz w:val="23"/>
                <w:szCs w:val="23"/>
              </w:rPr>
              <w:t>তিনি রাজি হলেন, কিন্তু বিরক্ত। আগে কারণ বোঝালে আরও ভালো কাজ হয়।</w:t>
            </w:r>
          </w:p>
        </w:tc>
        <w:tc>
          <w:tcPr>
            <w:tcW w:type="dxa" w:w="4082"/>
          </w:tcPr>
          <w:p>
            <w:pPr>
              <w:spacing w:after="40" w:before="40"/>
            </w:pPr>
            <w:r>
              <w:rPr>
                <w:rFonts w:ascii="Noto Sans" w:hAnsi="Noto Sans" w:eastAsia="Noto Sans Bengali" w:cs="Noto Sans Bengali"/>
                <w:b w:val="0"/>
                <w:i w:val="0"/>
                <w:sz w:val="20"/>
                <w:szCs w:val="20"/>
              </w:rPr>
              <w:t>He agreed, but he is annoyed. Explaining the reason first works better.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33</w:t>
            </w:r>
          </w:p>
        </w:tc>
        <w:tc>
          <w:tcPr>
            <w:tcW w:type="dxa" w:w="2835"/>
          </w:tcPr>
          <w:p>
            <w:pPr>
              <w:spacing w:after="40" w:before="40"/>
            </w:pPr>
            <w:r>
              <w:rPr>
                <w:rFonts w:ascii="Noto Sans" w:hAnsi="Noto Sans" w:eastAsia="Noto Sans Bengali" w:cs="Noto Sans Bengali"/>
                <w:b w:val="0"/>
                <w:i w:val="0"/>
                <w:sz w:val="20"/>
                <w:szCs w:val="20"/>
              </w:rPr>
              <w:t>Question 2 (dialogue) hint</w:t>
            </w:r>
          </w:p>
        </w:tc>
        <w:tc>
          <w:tcPr>
            <w:tcW w:type="dxa" w:w="4649"/>
          </w:tcPr>
          <w:p>
            <w:pPr>
              <w:spacing w:after="40" w:before="40"/>
            </w:pPr>
            <w:r>
              <w:rPr>
                <w:rFonts w:ascii="Noto Sans" w:hAnsi="Noto Sans" w:eastAsia="Noto Sans Bengali" w:cs="Noto Sans Bengali"/>
                <w:b w:val="0"/>
                <w:i w:val="0"/>
                <w:sz w:val="23"/>
                <w:szCs w:val="23"/>
              </w:rPr>
              <w:t>নিয়ম সবার জন্য। ভদ্রভাবে কারণ বোঝান।</w:t>
            </w:r>
          </w:p>
        </w:tc>
        <w:tc>
          <w:tcPr>
            <w:tcW w:type="dxa" w:w="4082"/>
          </w:tcPr>
          <w:p>
            <w:pPr>
              <w:spacing w:after="40" w:before="40"/>
            </w:pPr>
            <w:r>
              <w:rPr>
                <w:rFonts w:ascii="Noto Sans" w:hAnsi="Noto Sans" w:eastAsia="Noto Sans Bengali" w:cs="Noto Sans Bengali"/>
                <w:b w:val="0"/>
                <w:i w:val="0"/>
                <w:sz w:val="20"/>
                <w:szCs w:val="20"/>
              </w:rPr>
              <w:t>The rule applies to everyone. Explain why, politely.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34</w:t>
            </w:r>
          </w:p>
        </w:tc>
        <w:tc>
          <w:tcPr>
            <w:tcW w:type="dxa" w:w="2835"/>
          </w:tcPr>
          <w:p>
            <w:pPr>
              <w:spacing w:after="40" w:before="40"/>
            </w:pPr>
            <w:r>
              <w:rPr>
                <w:rFonts w:ascii="Noto Sans" w:hAnsi="Noto Sans" w:eastAsia="Noto Sans Bengali" w:cs="Noto Sans Bengali"/>
                <w:b w:val="0"/>
                <w:i w:val="0"/>
                <w:sz w:val="20"/>
                <w:szCs w:val="20"/>
              </w:rPr>
              <w:t>Question 2 (dialogue) explanation</w:t>
            </w:r>
          </w:p>
        </w:tc>
        <w:tc>
          <w:tcPr>
            <w:tcW w:type="dxa" w:w="4649"/>
          </w:tcPr>
          <w:p>
            <w:pPr>
              <w:spacing w:after="40" w:before="40"/>
            </w:pPr>
            <w:r>
              <w:rPr>
                <w:rFonts w:ascii="Noto Sans" w:hAnsi="Noto Sans" w:eastAsia="Noto Sans Bengali" w:cs="Noto Sans Bengali"/>
                <w:b w:val="0"/>
                <w:i w:val="0"/>
                <w:sz w:val="23"/>
                <w:szCs w:val="23"/>
              </w:rPr>
              <w:t>সুপারভাইজার ও ফোরম্যানরাই উদাহরণ তৈরি করেন। তাঁরা সরঞ্জাম না পরলে অন্যরাও পরবেন না।</w:t>
            </w:r>
          </w:p>
        </w:tc>
        <w:tc>
          <w:tcPr>
            <w:tcW w:type="dxa" w:w="4082"/>
          </w:tcPr>
          <w:p>
            <w:pPr>
              <w:spacing w:after="40" w:before="40"/>
            </w:pPr>
            <w:r>
              <w:rPr>
                <w:rFonts w:ascii="Noto Sans" w:hAnsi="Noto Sans" w:eastAsia="Noto Sans Bengali" w:cs="Noto Sans Bengali"/>
                <w:b w:val="0"/>
                <w:i w:val="0"/>
                <w:sz w:val="20"/>
                <w:szCs w:val="20"/>
              </w:rPr>
              <w:t>Supervisors and foremen set the example. If they skip PPE, others will too.</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35</w:t>
            </w:r>
          </w:p>
        </w:tc>
        <w:tc>
          <w:tcPr>
            <w:tcW w:type="dxa" w:w="2835"/>
          </w:tcPr>
          <w:p>
            <w:pPr>
              <w:spacing w:after="40" w:before="40"/>
            </w:pPr>
            <w:r>
              <w:rPr>
                <w:rFonts w:ascii="Noto Sans" w:hAnsi="Noto Sans" w:eastAsia="Noto Sans Bengali" w:cs="Noto Sans Bengali"/>
                <w:b w:val="0"/>
                <w:i w:val="0"/>
                <w:sz w:val="20"/>
                <w:szCs w:val="20"/>
              </w:rPr>
              <w:t>Question 3 (multi_select) prompt</w:t>
            </w:r>
          </w:p>
        </w:tc>
        <w:tc>
          <w:tcPr>
            <w:tcW w:type="dxa" w:w="4649"/>
          </w:tcPr>
          <w:p>
            <w:pPr>
              <w:spacing w:after="40" w:before="40"/>
            </w:pPr>
            <w:r>
              <w:rPr>
                <w:rFonts w:ascii="Noto Sans" w:hAnsi="Noto Sans" w:eastAsia="Noto Sans Bengali" w:cs="Noto Sans Bengali"/>
                <w:b w:val="0"/>
                <w:i w:val="0"/>
                <w:sz w:val="23"/>
                <w:szCs w:val="23"/>
              </w:rPr>
              <w:t>এই সাইটে ঢুকতে সবাইকে কোন সরঞ্জাম পরতে হবে?</w:t>
            </w:r>
          </w:p>
        </w:tc>
        <w:tc>
          <w:tcPr>
            <w:tcW w:type="dxa" w:w="4082"/>
          </w:tcPr>
          <w:p>
            <w:pPr>
              <w:spacing w:after="40" w:before="40"/>
            </w:pPr>
            <w:r>
              <w:rPr>
                <w:rFonts w:ascii="Noto Sans" w:hAnsi="Noto Sans" w:eastAsia="Noto Sans Bengali" w:cs="Noto Sans Bengali"/>
                <w:b w:val="0"/>
                <w:i w:val="0"/>
                <w:sz w:val="20"/>
                <w:szCs w:val="20"/>
              </w:rPr>
              <w:t>Which gear must everyone wear to enter this site?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(multi_select) option a ✓ correct</w:t>
            </w:r>
          </w:p>
        </w:tc>
        <w:tc>
          <w:tcPr>
            <w:tcW w:type="dxa" w:w="4649"/>
          </w:tcPr>
          <w:p>
            <w:pPr>
              <w:spacing w:after="40" w:before="40"/>
            </w:pPr>
            <w:r>
              <w:rPr>
                <w:rFonts w:ascii="Noto Sans" w:hAnsi="Noto Sans" w:eastAsia="Noto Sans Bengali" w:cs="Noto Sans Bengali"/>
                <w:b w:val="0"/>
                <w:i w:val="0"/>
                <w:sz w:val="23"/>
                <w:szCs w:val="23"/>
              </w:rPr>
              <w:t>হেলমেট</w:t>
            </w:r>
          </w:p>
        </w:tc>
        <w:tc>
          <w:tcPr>
            <w:tcW w:type="dxa" w:w="4082"/>
          </w:tcPr>
          <w:p>
            <w:pPr>
              <w:spacing w:after="40" w:before="40"/>
            </w:pPr>
            <w:r>
              <w:rPr>
                <w:rFonts w:ascii="Noto Sans" w:hAnsi="Noto Sans" w:eastAsia="Noto Sans Bengali" w:cs="Noto Sans Bengali"/>
                <w:b w:val="0"/>
                <w:i w:val="0"/>
                <w:sz w:val="20"/>
                <w:szCs w:val="20"/>
              </w:rPr>
              <w:t>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37</w:t>
            </w:r>
          </w:p>
        </w:tc>
        <w:tc>
          <w:tcPr>
            <w:tcW w:type="dxa" w:w="2835"/>
          </w:tcPr>
          <w:p>
            <w:pPr>
              <w:spacing w:after="40" w:before="40"/>
            </w:pPr>
            <w:r>
              <w:rPr>
                <w:rFonts w:ascii="Noto Sans" w:hAnsi="Noto Sans" w:eastAsia="Noto Sans Bengali" w:cs="Noto Sans Bengali"/>
                <w:b w:val="0"/>
                <w:i w:val="0"/>
                <w:sz w:val="20"/>
                <w:szCs w:val="20"/>
              </w:rPr>
              <w:t>Question 3 (multi_select) option b</w:t>
            </w:r>
          </w:p>
        </w:tc>
        <w:tc>
          <w:tcPr>
            <w:tcW w:type="dxa" w:w="4649"/>
          </w:tcPr>
          <w:p>
            <w:pPr>
              <w:spacing w:after="40" w:before="40"/>
            </w:pPr>
            <w:r>
              <w:rPr>
                <w:rFonts w:ascii="Noto Sans" w:hAnsi="Noto Sans" w:eastAsia="Noto Sans Bengali" w:cs="Noto Sans Bengali"/>
                <w:b w:val="0"/>
                <w:i w:val="0"/>
                <w:sz w:val="23"/>
                <w:szCs w:val="23"/>
              </w:rPr>
              <w:t>সেফটি হারনেস</w:t>
            </w:r>
          </w:p>
        </w:tc>
        <w:tc>
          <w:tcPr>
            <w:tcW w:type="dxa" w:w="4082"/>
          </w:tcPr>
          <w:p>
            <w:pPr>
              <w:spacing w:after="40" w:before="40"/>
            </w:pPr>
            <w:r>
              <w:rPr>
                <w:rFonts w:ascii="Noto Sans" w:hAnsi="Noto Sans" w:eastAsia="Noto Sans Bengali" w:cs="Noto Sans Bengali"/>
                <w:b w:val="0"/>
                <w:i w:val="0"/>
                <w:sz w:val="20"/>
                <w:szCs w:val="20"/>
              </w:rPr>
              <w:t>Safety harness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38</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(multi_select) option c ✓ correct</w:t>
            </w:r>
          </w:p>
        </w:tc>
        <w:tc>
          <w:tcPr>
            <w:tcW w:type="dxa" w:w="4649"/>
          </w:tcPr>
          <w:p>
            <w:pPr>
              <w:spacing w:after="40" w:before="40"/>
            </w:pPr>
            <w:r>
              <w:rPr>
                <w:rFonts w:ascii="Noto Sans" w:hAnsi="Noto Sans" w:eastAsia="Noto Sans Bengali" w:cs="Noto Sans Bengali"/>
                <w:b w:val="0"/>
                <w:i w:val="0"/>
                <w:sz w:val="23"/>
                <w:szCs w:val="23"/>
              </w:rPr>
              <w:t>সেফটি বুট</w:t>
            </w:r>
          </w:p>
        </w:tc>
        <w:tc>
          <w:tcPr>
            <w:tcW w:type="dxa" w:w="4082"/>
          </w:tcPr>
          <w:p>
            <w:pPr>
              <w:spacing w:after="40" w:before="40"/>
            </w:pPr>
            <w:r>
              <w:rPr>
                <w:rFonts w:ascii="Noto Sans" w:hAnsi="Noto Sans" w:eastAsia="Noto Sans Bengali" w:cs="Noto Sans Bengali"/>
                <w:b w:val="0"/>
                <w:i w:val="0"/>
                <w:sz w:val="20"/>
                <w:szCs w:val="20"/>
              </w:rPr>
              <w:t>Safety boots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39</w:t>
            </w:r>
          </w:p>
        </w:tc>
        <w:tc>
          <w:tcPr>
            <w:tcW w:type="dxa" w:w="2835"/>
          </w:tcPr>
          <w:p>
            <w:pPr>
              <w:spacing w:after="40" w:before="40"/>
            </w:pPr>
            <w:r>
              <w:rPr>
                <w:rFonts w:ascii="Noto Sans" w:hAnsi="Noto Sans" w:eastAsia="Noto Sans Bengali" w:cs="Noto Sans Bengali"/>
                <w:b w:val="0"/>
                <w:i w:val="0"/>
                <w:sz w:val="20"/>
                <w:szCs w:val="20"/>
              </w:rPr>
              <w:t>Question 3 (multi_select) option d</w:t>
            </w:r>
          </w:p>
        </w:tc>
        <w:tc>
          <w:tcPr>
            <w:tcW w:type="dxa" w:w="4649"/>
          </w:tcPr>
          <w:p>
            <w:pPr>
              <w:spacing w:after="40" w:before="40"/>
            </w:pPr>
            <w:r>
              <w:rPr>
                <w:rFonts w:ascii="Noto Sans" w:hAnsi="Noto Sans" w:eastAsia="Noto Sans Bengali" w:cs="Noto Sans Bengali"/>
                <w:b w:val="0"/>
                <w:i w:val="0"/>
                <w:sz w:val="23"/>
                <w:szCs w:val="23"/>
              </w:rPr>
              <w:t>ইয়ারমাফ</w:t>
            </w:r>
          </w:p>
        </w:tc>
        <w:tc>
          <w:tcPr>
            <w:tcW w:type="dxa" w:w="4082"/>
          </w:tcPr>
          <w:p>
            <w:pPr>
              <w:spacing w:after="40" w:before="40"/>
            </w:pPr>
            <w:r>
              <w:rPr>
                <w:rFonts w:ascii="Noto Sans" w:hAnsi="Noto Sans" w:eastAsia="Noto Sans Bengali" w:cs="Noto Sans Bengali"/>
                <w:b w:val="0"/>
                <w:i w:val="0"/>
                <w:sz w:val="20"/>
                <w:szCs w:val="20"/>
              </w:rPr>
              <w:t>Ear muffs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40</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(multi_select) option e ✓ correct</w:t>
            </w:r>
          </w:p>
        </w:tc>
        <w:tc>
          <w:tcPr>
            <w:tcW w:type="dxa" w:w="4649"/>
          </w:tcPr>
          <w:p>
            <w:pPr>
              <w:spacing w:after="40" w:before="40"/>
            </w:pPr>
            <w:r>
              <w:rPr>
                <w:rFonts w:ascii="Noto Sans" w:hAnsi="Noto Sans" w:eastAsia="Noto Sans Bengali" w:cs="Noto Sans Bengali"/>
                <w:b w:val="0"/>
                <w:i w:val="0"/>
                <w:sz w:val="23"/>
                <w:szCs w:val="23"/>
              </w:rPr>
              <w:t>হাই-ভিজ ভেস্ট</w:t>
            </w:r>
          </w:p>
        </w:tc>
        <w:tc>
          <w:tcPr>
            <w:tcW w:type="dxa" w:w="4082"/>
          </w:tcPr>
          <w:p>
            <w:pPr>
              <w:spacing w:after="40" w:before="40"/>
            </w:pPr>
            <w:r>
              <w:rPr>
                <w:rFonts w:ascii="Noto Sans" w:hAnsi="Noto Sans" w:eastAsia="Noto Sans Bengali" w:cs="Noto Sans Bengali"/>
                <w:b w:val="0"/>
                <w:i w:val="0"/>
                <w:sz w:val="20"/>
                <w:szCs w:val="20"/>
              </w:rPr>
              <w:t>Hi-vis vest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41</w:t>
            </w:r>
          </w:p>
        </w:tc>
        <w:tc>
          <w:tcPr>
            <w:tcW w:type="dxa" w:w="2835"/>
          </w:tcPr>
          <w:p>
            <w:pPr>
              <w:spacing w:after="40" w:before="40"/>
            </w:pPr>
            <w:r>
              <w:rPr>
                <w:rFonts w:ascii="Noto Sans" w:hAnsi="Noto Sans" w:eastAsia="Noto Sans Bengali" w:cs="Noto Sans Bengali"/>
                <w:b w:val="0"/>
                <w:i w:val="0"/>
                <w:sz w:val="20"/>
                <w:szCs w:val="20"/>
              </w:rPr>
              <w:t>Question 3 (multi_select) option f</w:t>
            </w:r>
          </w:p>
        </w:tc>
        <w:tc>
          <w:tcPr>
            <w:tcW w:type="dxa" w:w="4649"/>
          </w:tcPr>
          <w:p>
            <w:pPr>
              <w:spacing w:after="40" w:before="40"/>
            </w:pPr>
            <w:r>
              <w:rPr>
                <w:rFonts w:ascii="Noto Sans" w:hAnsi="Noto Sans" w:eastAsia="Noto Sans Bengali" w:cs="Noto Sans Bengali"/>
                <w:b w:val="0"/>
                <w:i w:val="0"/>
                <w:sz w:val="23"/>
                <w:szCs w:val="23"/>
              </w:rPr>
              <w:t>কাজের গ্লাভস</w:t>
            </w:r>
          </w:p>
        </w:tc>
        <w:tc>
          <w:tcPr>
            <w:tcW w:type="dxa" w:w="4082"/>
          </w:tcPr>
          <w:p>
            <w:pPr>
              <w:spacing w:after="40" w:before="40"/>
            </w:pPr>
            <w:r>
              <w:rPr>
                <w:rFonts w:ascii="Noto Sans" w:hAnsi="Noto Sans" w:eastAsia="Noto Sans Bengali" w:cs="Noto Sans Bengali"/>
                <w:b w:val="0"/>
                <w:i w:val="0"/>
                <w:sz w:val="20"/>
                <w:szCs w:val="20"/>
              </w:rPr>
              <w:t>Work gloves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42</w:t>
            </w:r>
          </w:p>
        </w:tc>
        <w:tc>
          <w:tcPr>
            <w:tcW w:type="dxa" w:w="2835"/>
          </w:tcPr>
          <w:p>
            <w:pPr>
              <w:spacing w:after="40" w:before="40"/>
            </w:pPr>
            <w:r>
              <w:rPr>
                <w:rFonts w:ascii="Noto Sans" w:hAnsi="Noto Sans" w:eastAsia="Noto Sans Bengali" w:cs="Noto Sans Bengali"/>
                <w:b w:val="0"/>
                <w:i w:val="0"/>
                <w:sz w:val="20"/>
                <w:szCs w:val="20"/>
              </w:rPr>
              <w:t>Question 3 (multi_select) hint</w:t>
            </w:r>
          </w:p>
        </w:tc>
        <w:tc>
          <w:tcPr>
            <w:tcW w:type="dxa" w:w="4649"/>
          </w:tcPr>
          <w:p>
            <w:pPr>
              <w:spacing w:after="40" w:before="40"/>
            </w:pPr>
            <w:r>
              <w:rPr>
                <w:rFonts w:ascii="Noto Sans" w:hAnsi="Noto Sans" w:eastAsia="Noto Sans Bengali" w:cs="Noto Sans Bengali"/>
                <w:b w:val="0"/>
                <w:i w:val="0"/>
                <w:sz w:val="23"/>
                <w:szCs w:val="23"/>
              </w:rPr>
              <w:t>তিনটি সরঞ্জাম সবার জন্য। বাকিগুলো কাজের ধরন অনুযায়ী।</w:t>
            </w:r>
          </w:p>
        </w:tc>
        <w:tc>
          <w:tcPr>
            <w:tcW w:type="dxa" w:w="4082"/>
          </w:tcPr>
          <w:p>
            <w:pPr>
              <w:spacing w:after="40" w:before="40"/>
            </w:pPr>
            <w:r>
              <w:rPr>
                <w:rFonts w:ascii="Noto Sans" w:hAnsi="Noto Sans" w:eastAsia="Noto Sans Bengali" w:cs="Noto Sans Bengali"/>
                <w:b w:val="0"/>
                <w:i w:val="0"/>
                <w:sz w:val="20"/>
                <w:szCs w:val="20"/>
              </w:rPr>
              <w:t>Three items are for everyone. The others depend on the job.</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43</w:t>
            </w:r>
          </w:p>
        </w:tc>
        <w:tc>
          <w:tcPr>
            <w:tcW w:type="dxa" w:w="2835"/>
          </w:tcPr>
          <w:p>
            <w:pPr>
              <w:spacing w:after="40" w:before="40"/>
            </w:pPr>
            <w:r>
              <w:rPr>
                <w:rFonts w:ascii="Noto Sans" w:hAnsi="Noto Sans" w:eastAsia="Noto Sans Bengali" w:cs="Noto Sans Bengali"/>
                <w:b w:val="0"/>
                <w:i w:val="0"/>
                <w:sz w:val="20"/>
                <w:szCs w:val="20"/>
              </w:rPr>
              <w:t>Question 3 (multi_select) explanation</w:t>
            </w:r>
          </w:p>
        </w:tc>
        <w:tc>
          <w:tcPr>
            <w:tcW w:type="dxa" w:w="4649"/>
          </w:tcPr>
          <w:p>
            <w:pPr>
              <w:spacing w:after="40" w:before="40"/>
            </w:pPr>
            <w:r>
              <w:rPr>
                <w:rFonts w:ascii="Noto Sans" w:hAnsi="Noto Sans" w:eastAsia="Noto Sans Bengali" w:cs="Noto Sans Bengali"/>
                <w:b w:val="0"/>
                <w:i w:val="0"/>
                <w:sz w:val="23"/>
                <w:szCs w:val="23"/>
              </w:rPr>
              <w:t>হেলমেট, বুট ও ভেস্ট পুরো সাইটের বিপদ থেকে রক্ষা করে। হারনেস, ইয়ারমাফ ও গ্লাভস নির্দিষ্ট কাজের জন্য যোগ করা হয়।</w:t>
            </w:r>
          </w:p>
        </w:tc>
        <w:tc>
          <w:tcPr>
            <w:tcW w:type="dxa" w:w="4082"/>
          </w:tcPr>
          <w:p>
            <w:pPr>
              <w:spacing w:after="40" w:before="40"/>
            </w:pPr>
            <w:r>
              <w:rPr>
                <w:rFonts w:ascii="Noto Sans" w:hAnsi="Noto Sans" w:eastAsia="Noto Sans Bengali" w:cs="Noto Sans Bengali"/>
                <w:b w:val="0"/>
                <w:i w:val="0"/>
                <w:sz w:val="20"/>
                <w:szCs w:val="20"/>
              </w:rPr>
              <w:t>A helmet, boots and a vest protect against hazards everywhere on site. Harnesses, ear muffs and gloves are added for specific jobs.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44</w:t>
            </w:r>
          </w:p>
        </w:tc>
        <w:tc>
          <w:tcPr>
            <w:tcW w:type="dxa" w:w="2835"/>
          </w:tcPr>
          <w:p>
            <w:pPr>
              <w:spacing w:after="40" w:before="40"/>
            </w:pPr>
            <w:r>
              <w:rPr>
                <w:rFonts w:ascii="Noto Sans" w:hAnsi="Noto Sans" w:eastAsia="Noto Sans Bengali" w:cs="Noto Sans Bengali"/>
                <w:b w:val="0"/>
                <w:i w:val="0"/>
                <w:sz w:val="20"/>
                <w:szCs w:val="20"/>
              </w:rPr>
              <w:t>Question 4 (single_choice) prompt</w:t>
            </w:r>
          </w:p>
        </w:tc>
        <w:tc>
          <w:tcPr>
            <w:tcW w:type="dxa" w:w="4649"/>
          </w:tcPr>
          <w:p>
            <w:pPr>
              <w:spacing w:after="40" w:before="40"/>
            </w:pPr>
            <w:r>
              <w:rPr>
                <w:rFonts w:ascii="Noto Sans" w:hAnsi="Noto Sans" w:eastAsia="Noto Sans Bengali" w:cs="Noto Sans Bengali"/>
                <w:b w:val="0"/>
                <w:i w:val="0"/>
                <w:sz w:val="23"/>
                <w:szCs w:val="23"/>
              </w:rPr>
              <w:t>একজন শ্রমিক বলছেন তাঁর বুট ছিঁড়ে গেছে, আর কোনো জোড়া নেই। আপনি কী করবেন?</w:t>
            </w:r>
          </w:p>
        </w:tc>
        <w:tc>
          <w:tcPr>
            <w:tcW w:type="dxa" w:w="4082"/>
          </w:tcPr>
          <w:p>
            <w:pPr>
              <w:spacing w:after="40" w:before="40"/>
            </w:pPr>
            <w:r>
              <w:rPr>
                <w:rFonts w:ascii="Noto Sans" w:hAnsi="Noto Sans" w:eastAsia="Noto Sans Bengali" w:cs="Noto Sans Bengali"/>
                <w:b w:val="0"/>
                <w:i w:val="0"/>
                <w:sz w:val="20"/>
                <w:szCs w:val="20"/>
              </w:rPr>
              <w:t>A worker says his boots are torn and he has no other pair. What should you do?</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45</w:t>
            </w:r>
          </w:p>
        </w:tc>
        <w:tc>
          <w:tcPr>
            <w:tcW w:type="dxa" w:w="2835"/>
          </w:tcPr>
          <w:p>
            <w:pPr>
              <w:spacing w:after="40" w:before="40"/>
            </w:pPr>
            <w:r>
              <w:rPr>
                <w:rFonts w:ascii="Noto Sans" w:hAnsi="Noto Sans" w:eastAsia="Noto Sans Bengali" w:cs="Noto Sans Bengali"/>
                <w:b w:val="0"/>
                <w:i w:val="0"/>
                <w:sz w:val="20"/>
                <w:szCs w:val="20"/>
              </w:rPr>
              <w:t>Question 4 (single_choice) option a</w:t>
            </w:r>
          </w:p>
        </w:tc>
        <w:tc>
          <w:tcPr>
            <w:tcW w:type="dxa" w:w="4649"/>
          </w:tcPr>
          <w:p>
            <w:pPr>
              <w:spacing w:after="40" w:before="40"/>
            </w:pPr>
            <w:r>
              <w:rPr>
                <w:rFonts w:ascii="Noto Sans" w:hAnsi="Noto Sans" w:eastAsia="Noto Sans Bengali" w:cs="Noto Sans Bengali"/>
                <w:b w:val="0"/>
                <w:i w:val="0"/>
                <w:sz w:val="23"/>
                <w:szCs w:val="23"/>
              </w:rPr>
              <w:t>আজ কাজ করতে দিন; পরে বুট কিনে নেবেন</w:t>
            </w:r>
          </w:p>
        </w:tc>
        <w:tc>
          <w:tcPr>
            <w:tcW w:type="dxa" w:w="4082"/>
          </w:tcPr>
          <w:p>
            <w:pPr>
              <w:spacing w:after="40" w:before="40"/>
            </w:pPr>
            <w:r>
              <w:rPr>
                <w:rFonts w:ascii="Noto Sans" w:hAnsi="Noto Sans" w:eastAsia="Noto Sans Bengali" w:cs="Noto Sans Bengali"/>
                <w:b w:val="0"/>
                <w:i w:val="0"/>
                <w:sz w:val="20"/>
                <w:szCs w:val="20"/>
              </w:rPr>
              <w:t>Let him work today; he can buy boots later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46</w:t>
            </w:r>
          </w:p>
        </w:tc>
        <w:tc>
          <w:tcPr>
            <w:tcW w:type="dxa" w:w="2835"/>
          </w:tcPr>
          <w:p>
            <w:pPr>
              <w:spacing w:after="40" w:before="40"/>
            </w:pPr>
            <w:r>
              <w:rPr>
                <w:rFonts w:ascii="Noto Sans" w:hAnsi="Noto Sans" w:eastAsia="Noto Sans Bengali" w:cs="Noto Sans Bengali"/>
                <w:b w:val="0"/>
                <w:i w:val="0"/>
                <w:sz w:val="20"/>
                <w:szCs w:val="20"/>
              </w:rPr>
              <w:t>Question 4 (single_choice) option b</w:t>
            </w:r>
          </w:p>
        </w:tc>
        <w:tc>
          <w:tcPr>
            <w:tcW w:type="dxa" w:w="4649"/>
          </w:tcPr>
          <w:p>
            <w:pPr>
              <w:spacing w:after="40" w:before="40"/>
            </w:pPr>
            <w:r>
              <w:rPr>
                <w:rFonts w:ascii="Noto Sans" w:hAnsi="Noto Sans" w:eastAsia="Noto Sans Bengali" w:cs="Noto Sans Bengali"/>
                <w:b w:val="0"/>
                <w:i w:val="0"/>
                <w:sz w:val="23"/>
                <w:szCs w:val="23"/>
              </w:rPr>
              <w:t>বিনা বেতনে বাড়ি পাঠিয়ে দিন</w:t>
            </w:r>
          </w:p>
        </w:tc>
        <w:tc>
          <w:tcPr>
            <w:tcW w:type="dxa" w:w="4082"/>
          </w:tcPr>
          <w:p>
            <w:pPr>
              <w:spacing w:after="40" w:before="40"/>
            </w:pPr>
            <w:r>
              <w:rPr>
                <w:rFonts w:ascii="Noto Sans" w:hAnsi="Noto Sans" w:eastAsia="Noto Sans Bengali" w:cs="Noto Sans Bengali"/>
                <w:b w:val="0"/>
                <w:i w:val="0"/>
                <w:sz w:val="20"/>
                <w:szCs w:val="20"/>
              </w:rPr>
              <w:t>Send him home without pay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(single_choice) option c ✓ correct</w:t>
            </w:r>
          </w:p>
        </w:tc>
        <w:tc>
          <w:tcPr>
            <w:tcW w:type="dxa" w:w="4649"/>
          </w:tcPr>
          <w:p>
            <w:pPr>
              <w:spacing w:after="40" w:before="40"/>
            </w:pPr>
            <w:r>
              <w:rPr>
                <w:rFonts w:ascii="Noto Sans" w:hAnsi="Noto Sans" w:eastAsia="Noto Sans Bengali" w:cs="Noto Sans Bengali"/>
                <w:b w:val="0"/>
                <w:i w:val="0"/>
                <w:sz w:val="23"/>
                <w:szCs w:val="23"/>
              </w:rPr>
              <w:t>সাইটের সরঞ্জাম স্টোর থেকে এক জোড়া দিন এবং খাতায় লিখে রাখুন</w:t>
            </w:r>
          </w:p>
        </w:tc>
        <w:tc>
          <w:tcPr>
            <w:tcW w:type="dxa" w:w="4082"/>
          </w:tcPr>
          <w:p>
            <w:pPr>
              <w:spacing w:after="40" w:before="40"/>
            </w:pPr>
            <w:r>
              <w:rPr>
                <w:rFonts w:ascii="Noto Sans" w:hAnsi="Noto Sans" w:eastAsia="Noto Sans Bengali" w:cs="Noto Sans Bengali"/>
                <w:b w:val="0"/>
                <w:i w:val="0"/>
                <w:sz w:val="20"/>
                <w:szCs w:val="20"/>
              </w:rPr>
              <w:t>Give him a pair from the site PPE store and record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48</w:t>
            </w:r>
          </w:p>
        </w:tc>
        <w:tc>
          <w:tcPr>
            <w:tcW w:type="dxa" w:w="2835"/>
          </w:tcPr>
          <w:p>
            <w:pPr>
              <w:spacing w:after="40" w:before="40"/>
            </w:pPr>
            <w:r>
              <w:rPr>
                <w:rFonts w:ascii="Noto Sans" w:hAnsi="Noto Sans" w:eastAsia="Noto Sans Bengali" w:cs="Noto Sans Bengali"/>
                <w:b w:val="0"/>
                <w:i w:val="0"/>
                <w:sz w:val="20"/>
                <w:szCs w:val="20"/>
              </w:rPr>
              <w:t>Question 4 (single_choice) option d</w:t>
            </w:r>
          </w:p>
        </w:tc>
        <w:tc>
          <w:tcPr>
            <w:tcW w:type="dxa" w:w="4649"/>
          </w:tcPr>
          <w:p>
            <w:pPr>
              <w:spacing w:after="40" w:before="40"/>
            </w:pPr>
            <w:r>
              <w:rPr>
                <w:rFonts w:ascii="Noto Sans" w:hAnsi="Noto Sans" w:eastAsia="Noto Sans Bengali" w:cs="Noto Sans Bengali"/>
                <w:b w:val="0"/>
                <w:i w:val="0"/>
                <w:sz w:val="23"/>
                <w:szCs w:val="23"/>
              </w:rPr>
              <w:t>শুধু নিচতলায় কাজ করতে দিন</w:t>
            </w:r>
          </w:p>
        </w:tc>
        <w:tc>
          <w:tcPr>
            <w:tcW w:type="dxa" w:w="4082"/>
          </w:tcPr>
          <w:p>
            <w:pPr>
              <w:spacing w:after="40" w:before="40"/>
            </w:pPr>
            <w:r>
              <w:rPr>
                <w:rFonts w:ascii="Noto Sans" w:hAnsi="Noto Sans" w:eastAsia="Noto Sans Bengali" w:cs="Noto Sans Bengali"/>
                <w:b w:val="0"/>
                <w:i w:val="0"/>
                <w:sz w:val="20"/>
                <w:szCs w:val="20"/>
              </w:rPr>
              <w:t>Let him work only on the ground floor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49</w:t>
            </w:r>
          </w:p>
        </w:tc>
        <w:tc>
          <w:tcPr>
            <w:tcW w:type="dxa" w:w="2835"/>
          </w:tcPr>
          <w:p>
            <w:pPr>
              <w:spacing w:after="40" w:before="40"/>
            </w:pPr>
            <w:r>
              <w:rPr>
                <w:rFonts w:ascii="Noto Sans" w:hAnsi="Noto Sans" w:eastAsia="Noto Sans Bengali" w:cs="Noto Sans Bengali"/>
                <w:b w:val="0"/>
                <w:i w:val="0"/>
                <w:sz w:val="20"/>
                <w:szCs w:val="20"/>
              </w:rPr>
              <w:t>Question 4 (single_choice) hint</w:t>
            </w:r>
          </w:p>
        </w:tc>
        <w:tc>
          <w:tcPr>
            <w:tcW w:type="dxa" w:w="4649"/>
          </w:tcPr>
          <w:p>
            <w:pPr>
              <w:spacing w:after="40" w:before="40"/>
            </w:pPr>
            <w:r>
              <w:rPr>
                <w:rFonts w:ascii="Noto Sans" w:hAnsi="Noto Sans" w:eastAsia="Noto Sans Bengali" w:cs="Noto Sans Bengali"/>
                <w:b w:val="0"/>
                <w:i w:val="0"/>
                <w:sz w:val="23"/>
                <w:szCs w:val="23"/>
              </w:rPr>
              <w:t>সুরক্ষা সরঞ্জাম দেওয়া নিয়োগকর্তার দায়িত্ব। আজই তিনি কীভাবে নিরাপদে কাজ শুরু করতে পারেন?</w:t>
            </w:r>
          </w:p>
        </w:tc>
        <w:tc>
          <w:tcPr>
            <w:tcW w:type="dxa" w:w="4082"/>
          </w:tcPr>
          <w:p>
            <w:pPr>
              <w:spacing w:after="40" w:before="40"/>
            </w:pPr>
            <w:r>
              <w:rPr>
                <w:rFonts w:ascii="Noto Sans" w:hAnsi="Noto Sans" w:eastAsia="Noto Sans Bengali" w:cs="Noto Sans Bengali"/>
                <w:b w:val="0"/>
                <w:i w:val="0"/>
                <w:sz w:val="20"/>
                <w:szCs w:val="20"/>
              </w:rPr>
              <w:t>Providing PPE is the employer's job. How can he start work safely today?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50</w:t>
            </w:r>
          </w:p>
        </w:tc>
        <w:tc>
          <w:tcPr>
            <w:tcW w:type="dxa" w:w="2835"/>
          </w:tcPr>
          <w:p>
            <w:pPr>
              <w:spacing w:after="40" w:before="40"/>
            </w:pPr>
            <w:r>
              <w:rPr>
                <w:rFonts w:ascii="Noto Sans" w:hAnsi="Noto Sans" w:eastAsia="Noto Sans Bengali" w:cs="Noto Sans Bengali"/>
                <w:b w:val="0"/>
                <w:i w:val="0"/>
                <w:sz w:val="20"/>
                <w:szCs w:val="20"/>
              </w:rPr>
              <w:t>Question 4 (single_choice) explanation</w:t>
            </w:r>
          </w:p>
        </w:tc>
        <w:tc>
          <w:tcPr>
            <w:tcW w:type="dxa" w:w="4649"/>
          </w:tcPr>
          <w:p>
            <w:pPr>
              <w:spacing w:after="40" w:before="40"/>
            </w:pPr>
            <w:r>
              <w:rPr>
                <w:rFonts w:ascii="Noto Sans" w:hAnsi="Noto Sans" w:eastAsia="Noto Sans Bengali" w:cs="Noto Sans Bengali"/>
                <w:b w:val="0"/>
                <w:i w:val="0"/>
                <w:sz w:val="23"/>
                <w:szCs w:val="23"/>
              </w:rPr>
              <w:t>বাংলাদেশে শ্রমিকদের সুরক্ষা সরঞ্জাম দেওয়া নিয়োগকর্তার দায়িত্ব। গেটে বাড়তি মজুত থাকলে কাজ নিরাপদে চালু থাকে।</w:t>
            </w:r>
          </w:p>
        </w:tc>
        <w:tc>
          <w:tcPr>
            <w:tcW w:type="dxa" w:w="4082"/>
          </w:tcPr>
          <w:p>
            <w:pPr>
              <w:spacing w:after="40" w:before="40"/>
            </w:pPr>
            <w:r>
              <w:rPr>
                <w:rFonts w:ascii="Noto Sans" w:hAnsi="Noto Sans" w:eastAsia="Noto Sans Bengali" w:cs="Noto Sans Bengali"/>
                <w:b w:val="0"/>
                <w:i w:val="0"/>
                <w:sz w:val="20"/>
                <w:szCs w:val="20"/>
              </w:rPr>
              <w:t>In Bangladesh the employer must provide PPE to workers. A spare stock at the gate keeps work going safely.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51</w:t>
            </w:r>
          </w:p>
        </w:tc>
        <w:tc>
          <w:tcPr>
            <w:tcW w:type="dxa" w:w="2835"/>
          </w:tcPr>
          <w:p>
            <w:pPr>
              <w:spacing w:after="40" w:before="40"/>
            </w:pPr>
            <w:r>
              <w:rPr>
                <w:rFonts w:ascii="Noto Sans" w:hAnsi="Noto Sans" w:eastAsia="Noto Sans Bengali" w:cs="Noto Sans Bengali"/>
                <w:b w:val="0"/>
                <w:i w:val="0"/>
                <w:sz w:val="20"/>
                <w:szCs w:val="20"/>
              </w:rPr>
              <w:t>Outcome: mentor line</w:t>
            </w:r>
          </w:p>
        </w:tc>
        <w:tc>
          <w:tcPr>
            <w:tcW w:type="dxa" w:w="4649"/>
          </w:tcPr>
          <w:p>
            <w:pPr>
              <w:spacing w:after="40" w:before="40"/>
            </w:pPr>
            <w:r>
              <w:rPr>
                <w:rFonts w:ascii="Noto Sans" w:hAnsi="Noto Sans" w:eastAsia="Noto Sans Bengali" w:cs="Noto Sans Bengali"/>
                <w:b w:val="0"/>
                <w:i w:val="0"/>
                <w:sz w:val="23"/>
                <w:szCs w:val="23"/>
              </w:rPr>
              <w:t>ভালো কাজ। ফোরম্যানসহ সবাই হেলমেট, বুট ও ভেস্ট পরে ঢুকেছেন।</w:t>
            </w:r>
          </w:p>
        </w:tc>
        <w:tc>
          <w:tcPr>
            <w:tcW w:type="dxa" w:w="4082"/>
          </w:tcPr>
          <w:p>
            <w:pPr>
              <w:spacing w:after="40" w:before="40"/>
            </w:pPr>
            <w:r>
              <w:rPr>
                <w:rFonts w:ascii="Noto Sans" w:hAnsi="Noto Sans" w:eastAsia="Noto Sans Bengali" w:cs="Noto Sans Bengali"/>
                <w:b w:val="0"/>
                <w:i w:val="0"/>
                <w:sz w:val="20"/>
                <w:szCs w:val="20"/>
              </w:rPr>
              <w:t>Good work. Everyone, including the foreman, went in wearing a helmet, boots and a vest.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52</w:t>
            </w:r>
          </w:p>
        </w:tc>
        <w:tc>
          <w:tcPr>
            <w:tcW w:type="dxa" w:w="2835"/>
          </w:tcPr>
          <w:p>
            <w:pPr>
              <w:spacing w:after="40" w:before="40"/>
            </w:pPr>
            <w:r>
              <w:rPr>
                <w:rFonts w:ascii="Noto Sans" w:hAnsi="Noto Sans" w:eastAsia="Noto Sans Bengali" w:cs="Noto Sans Bengali"/>
                <w:b w:val="0"/>
                <w:i w:val="0"/>
                <w:sz w:val="20"/>
                <w:szCs w:val="20"/>
              </w:rPr>
              <w:t>Outcome: fix 1</w:t>
            </w:r>
          </w:p>
        </w:tc>
        <w:tc>
          <w:tcPr>
            <w:tcW w:type="dxa" w:w="4649"/>
          </w:tcPr>
          <w:p>
            <w:pPr>
              <w:spacing w:after="40" w:before="40"/>
            </w:pPr>
            <w:r>
              <w:rPr>
                <w:rFonts w:ascii="Noto Sans" w:hAnsi="Noto Sans" w:eastAsia="Noto Sans Bengali" w:cs="Noto Sans Bengali"/>
                <w:b w:val="0"/>
                <w:i w:val="0"/>
                <w:sz w:val="23"/>
                <w:szCs w:val="23"/>
              </w:rPr>
              <w:t>রিনা গেটের স্টোর থেকে সেফটি বুট পেয়েছেন</w:t>
            </w:r>
          </w:p>
        </w:tc>
        <w:tc>
          <w:tcPr>
            <w:tcW w:type="dxa" w:w="4082"/>
          </w:tcPr>
          <w:p>
            <w:pPr>
              <w:spacing w:after="40" w:before="40"/>
            </w:pPr>
            <w:r>
              <w:rPr>
                <w:rFonts w:ascii="Noto Sans" w:hAnsi="Noto Sans" w:eastAsia="Noto Sans Bengali" w:cs="Noto Sans Bengali"/>
                <w:b w:val="0"/>
                <w:i w:val="0"/>
                <w:sz w:val="20"/>
                <w:szCs w:val="20"/>
              </w:rPr>
              <w:t>Rina got safety boots from the gate store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53</w:t>
            </w:r>
          </w:p>
        </w:tc>
        <w:tc>
          <w:tcPr>
            <w:tcW w:type="dxa" w:w="2835"/>
          </w:tcPr>
          <w:p>
            <w:pPr>
              <w:spacing w:after="40" w:before="40"/>
            </w:pPr>
            <w:r>
              <w:rPr>
                <w:rFonts w:ascii="Noto Sans" w:hAnsi="Noto Sans" w:eastAsia="Noto Sans Bengali" w:cs="Noto Sans Bengali"/>
                <w:b w:val="0"/>
                <w:i w:val="0"/>
                <w:sz w:val="20"/>
                <w:szCs w:val="20"/>
              </w:rPr>
              <w:t>Outcome: fix 2</w:t>
            </w:r>
          </w:p>
        </w:tc>
        <w:tc>
          <w:tcPr>
            <w:tcW w:type="dxa" w:w="4649"/>
          </w:tcPr>
          <w:p>
            <w:pPr>
              <w:spacing w:after="40" w:before="40"/>
            </w:pPr>
            <w:r>
              <w:rPr>
                <w:rFonts w:ascii="Noto Sans" w:hAnsi="Noto Sans" w:eastAsia="Noto Sans Bengali" w:cs="Noto Sans Bengali"/>
                <w:b w:val="0"/>
                <w:i w:val="0"/>
                <w:sz w:val="23"/>
                <w:szCs w:val="23"/>
              </w:rPr>
              <w:t>জামাল হেলমেট হাতে না রেখে মাথায় পরেছেন</w:t>
            </w:r>
          </w:p>
        </w:tc>
        <w:tc>
          <w:tcPr>
            <w:tcW w:type="dxa" w:w="4082"/>
          </w:tcPr>
          <w:p>
            <w:pPr>
              <w:spacing w:after="40" w:before="40"/>
            </w:pPr>
            <w:r>
              <w:rPr>
                <w:rFonts w:ascii="Noto Sans" w:hAnsi="Noto Sans" w:eastAsia="Noto Sans Bengali" w:cs="Noto Sans Bengali"/>
                <w:b w:val="0"/>
                <w:i w:val="0"/>
                <w:sz w:val="20"/>
                <w:szCs w:val="20"/>
              </w:rPr>
              <w:t>Jamal is wearing his helmet, not carrying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54</w:t>
            </w:r>
          </w:p>
        </w:tc>
        <w:tc>
          <w:tcPr>
            <w:tcW w:type="dxa" w:w="2835"/>
          </w:tcPr>
          <w:p>
            <w:pPr>
              <w:spacing w:after="40" w:before="40"/>
            </w:pPr>
            <w:r>
              <w:rPr>
                <w:rFonts w:ascii="Noto Sans" w:hAnsi="Noto Sans" w:eastAsia="Noto Sans Bengali" w:cs="Noto Sans Bengali"/>
                <w:b w:val="0"/>
                <w:i w:val="0"/>
                <w:sz w:val="20"/>
                <w:szCs w:val="20"/>
              </w:rPr>
              <w:t>Outcome: fix 3</w:t>
            </w:r>
          </w:p>
        </w:tc>
        <w:tc>
          <w:tcPr>
            <w:tcW w:type="dxa" w:w="4649"/>
          </w:tcPr>
          <w:p>
            <w:pPr>
              <w:spacing w:after="40" w:before="40"/>
            </w:pPr>
            <w:r>
              <w:rPr>
                <w:rFonts w:ascii="Noto Sans" w:hAnsi="Noto Sans" w:eastAsia="Noto Sans Bengali" w:cs="Noto Sans Bengali"/>
                <w:b w:val="0"/>
                <w:i w:val="0"/>
                <w:sz w:val="23"/>
                <w:szCs w:val="23"/>
              </w:rPr>
              <w:t>নাঈম ও ফোরম্যান হাই-ভিজ ভেস্ট পেয়েছেন</w:t>
            </w:r>
          </w:p>
        </w:tc>
        <w:tc>
          <w:tcPr>
            <w:tcW w:type="dxa" w:w="4082"/>
          </w:tcPr>
          <w:p>
            <w:pPr>
              <w:spacing w:after="40" w:before="40"/>
            </w:pPr>
            <w:r>
              <w:rPr>
                <w:rFonts w:ascii="Noto Sans" w:hAnsi="Noto Sans" w:eastAsia="Noto Sans Bengali" w:cs="Noto Sans Bengali"/>
                <w:b w:val="0"/>
                <w:i w:val="0"/>
                <w:sz w:val="20"/>
                <w:szCs w:val="20"/>
              </w:rPr>
              <w:t>Nayeem and the foreman got hi-vis vests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55</w:t>
            </w:r>
          </w:p>
        </w:tc>
        <w:tc>
          <w:tcPr>
            <w:tcW w:type="dxa" w:w="2835"/>
          </w:tcPr>
          <w:p>
            <w:pPr>
              <w:spacing w:after="40" w:before="40"/>
            </w:pPr>
            <w:r>
              <w:rPr>
                <w:rFonts w:ascii="Noto Sans" w:hAnsi="Noto Sans" w:eastAsia="Noto Sans Bengali" w:cs="Noto Sans Bengali"/>
                <w:b w:val="0"/>
                <w:i w:val="0"/>
                <w:sz w:val="20"/>
                <w:szCs w:val="20"/>
              </w:rPr>
              <w:t>Outcome: fix 4</w:t>
            </w:r>
          </w:p>
        </w:tc>
        <w:tc>
          <w:tcPr>
            <w:tcW w:type="dxa" w:w="4649"/>
          </w:tcPr>
          <w:p>
            <w:pPr>
              <w:spacing w:after="40" w:before="40"/>
            </w:pPr>
            <w:r>
              <w:rPr>
                <w:rFonts w:ascii="Noto Sans" w:hAnsi="Noto Sans" w:eastAsia="Noto Sans Bengali" w:cs="Noto Sans Bengali"/>
                <w:b w:val="0"/>
                <w:i w:val="0"/>
                <w:sz w:val="23"/>
                <w:szCs w:val="23"/>
              </w:rPr>
              <w:t>গেটে এখন বাড়তি সরঞ্জামের র‍্যাক রাখা আছে</w:t>
            </w:r>
          </w:p>
        </w:tc>
        <w:tc>
          <w:tcPr>
            <w:tcW w:type="dxa" w:w="4082"/>
          </w:tcPr>
          <w:p>
            <w:pPr>
              <w:spacing w:after="40" w:before="40"/>
            </w:pPr>
            <w:r>
              <w:rPr>
                <w:rFonts w:ascii="Noto Sans" w:hAnsi="Noto Sans" w:eastAsia="Noto Sans Bengali" w:cs="Noto Sans Bengali"/>
                <w:b w:val="0"/>
                <w:i w:val="0"/>
                <w:sz w:val="20"/>
                <w:szCs w:val="20"/>
              </w:rPr>
              <w:t>A spare PPE rack now stands at the gate</w:t>
            </w:r>
          </w:p>
        </w:tc>
        <w:tc>
          <w:tcPr>
            <w:tcW w:type="dxa" w:w="2438"/>
          </w:tcPr>
          <w:p>
            <w:pPr>
              <w:spacing w:after="40" w:before="40"/>
            </w:pPr>
            <w:r>
              <w:rPr>
                <w:rFonts w:ascii="Noto Sans" w:hAnsi="Noto Sans" w:eastAsia="Noto Sans Bengali" w:cs="Noto Sans Bengali"/>
                <w:b w:val="0"/>
                <w:i w:val="0"/>
                <w:sz w:val="20"/>
                <w:szCs w:val="20"/>
              </w:rPr>
            </w:r>
          </w:p>
        </w:tc>
      </w:tr>
    </w:tbl>
    <w:p>
      <w:pPr>
        <w:sectPr>
          <w:pgSz w:w="16838" w:h="11906" w:orient="landscape"/>
          <w:pgMar w:top="1020" w:right="1134" w:bottom="1020" w:left="1134" w:header="720" w:footer="720" w:gutter="0"/>
          <w:cols w:space="720"/>
          <w:docGrid w:linePitch="360"/>
        </w:sectPr>
      </w:pPr>
    </w:p>
    <w:p>
      <w:pPr>
        <w:pStyle w:val="Heading1"/>
      </w:pPr>
      <w:r>
        <w:rPr>
          <w:rFonts w:ascii="Noto Sans" w:hAnsi="Noto Sans" w:eastAsia="Noto Sans Bengali" w:cs="Noto Sans Bengali"/>
          <w:b/>
          <w:i w:val="0"/>
          <w:color w:val="1F3A5F"/>
          <w:sz w:val="36"/>
          <w:szCs w:val="36"/>
          <w:bCs/>
        </w:rPr>
        <w:t>Case 3: অস্থায়ী বৈদ্যুতিক তার / Temporary Electrical Wiring</w:t>
      </w:r>
    </w:p>
    <w:p>
      <w:pPr>
        <w:spacing w:after="80"/>
      </w:pPr>
      <w:r>
        <w:rPr>
          <w:rFonts w:ascii="Noto Sans" w:hAnsi="Noto Sans" w:eastAsia="Noto Sans Bengali" w:cs="Noto Sans Bengali"/>
          <w:b w:val="0"/>
          <w:i/>
          <w:color w:val="555555"/>
          <w:sz w:val="18"/>
          <w:szCs w:val="18"/>
        </w:rPr>
        <w:t>Case ID: c03_electrical    Status in repo: draft: needs OSH expert review before release</w:t>
      </w:r>
    </w:p>
    <w:tbl>
      <w:tblPr>
        <w:tblW w:type="auto" w:w="0"/>
        <w:jc w:val="center"/>
        <w:tblLook w:firstColumn="1" w:firstRow="1" w:lastColumn="0" w:lastRow="0" w:noHBand="0" w:noVBand="1" w:val="04A0"/>
      </w:tblPr>
      <w:tblGrid>
        <w:gridCol w:w="7285"/>
        <w:gridCol w:w="7285"/>
      </w:tblGrid>
      <w:tr>
        <w:trPr>
          <w:cantSplit/>
        </w:trPr>
        <w:tc>
          <w:tcPr>
            <w:tcW w:type="dxa" w:w="7285"/>
          </w:tcPr>
          <w:p>
            <w:pPr>
              <w:keepNext/>
              <w:jc w:val="center"/>
            </w:pPr>
            <w:r>
              <w:drawing>
                <wp:inline xmlns:a="http://schemas.openxmlformats.org/drawingml/2006/main" xmlns:pic="http://schemas.openxmlformats.org/drawingml/2006/picture">
                  <wp:extent cx="3960000" cy="2227500"/>
                  <wp:docPr id="14" name="Picture 14"/>
                  <wp:cNvGraphicFramePr>
                    <a:graphicFrameLocks noChangeAspect="1"/>
                  </wp:cNvGraphicFramePr>
                  <a:graphic>
                    <a:graphicData uri="http://schemas.openxmlformats.org/drawingml/2006/picture">
                      <pic:pic>
                        <pic:nvPicPr>
                          <pic:cNvPr id="0" name="img_c03_unsafe.jpg"/>
                          <pic:cNvPicPr/>
                        </pic:nvPicPr>
                        <pic:blipFill>
                          <a:blip r:embed="rId23"/>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Unsafe scene: Temporary Electrical Wiring</w:t>
            </w:r>
          </w:p>
        </w:tc>
        <w:tc>
          <w:tcPr>
            <w:tcW w:type="dxa" w:w="7285"/>
          </w:tcPr>
          <w:p>
            <w:pPr>
              <w:keepNext/>
              <w:jc w:val="center"/>
            </w:pPr>
            <w:r>
              <w:drawing>
                <wp:inline xmlns:a="http://schemas.openxmlformats.org/drawingml/2006/main" xmlns:pic="http://schemas.openxmlformats.org/drawingml/2006/picture">
                  <wp:extent cx="3960000" cy="2227500"/>
                  <wp:docPr id="15" name="Picture 15"/>
                  <wp:cNvGraphicFramePr>
                    <a:graphicFrameLocks noChangeAspect="1"/>
                  </wp:cNvGraphicFramePr>
                  <a:graphic>
                    <a:graphicData uri="http://schemas.openxmlformats.org/drawingml/2006/picture">
                      <pic:pic>
                        <pic:nvPicPr>
                          <pic:cNvPr id="0" name="img_c03_safe.jpg"/>
                          <pic:cNvPicPr/>
                        </pic:nvPicPr>
                        <pic:blipFill>
                          <a:blip r:embed="rId24"/>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Safe scene after the fixes</w:t>
            </w:r>
          </w:p>
        </w:tc>
      </w:tr>
    </w:tbl>
    <w:p>
      <w:pPr>
        <w:spacing w:before="120"/>
      </w:pPr>
      <w:r>
        <w:rPr>
          <w:rFonts w:ascii="Noto Sans" w:hAnsi="Noto Sans" w:eastAsia="Noto Sans Bengali" w:cs="Noto Sans Bengali"/>
          <w:b/>
          <w:i w:val="0"/>
          <w:sz w:val="20"/>
          <w:szCs w:val="20"/>
          <w:bCs/>
        </w:rPr>
        <w:t xml:space="preserve">Legal references (English only): </w:t>
      </w:r>
      <w:r>
        <w:rPr>
          <w:rFonts w:ascii="Noto Sans" w:hAnsi="Noto Sans" w:eastAsia="Noto Sans Bengali" w:cs="Noto Sans Bengali"/>
          <w:b w:val="0"/>
          <w:i w:val="0"/>
          <w:sz w:val="20"/>
          <w:szCs w:val="20"/>
        </w:rPr>
        <w:t>Bangladesh National Building Code (BNBC) 2020, Part 7: Construction Practices and Safety; Bangladesh Labour Act 2006 (amended 2013 and 2018), Chapter VI: Safety</w:t>
      </w:r>
    </w:p>
    <w:p>
      <w:pPr>
        <w:spacing w:after="40"/>
      </w:pPr>
    </w:p>
    <w:tbl>
      <w:tblPr>
        <w:tblStyle w:val="TableGrid"/>
        <w:tblW w:type="auto" w:w="0"/>
        <w:tblLayout w:type="fixed"/>
        <w:tblLook w:firstColumn="1" w:firstRow="1" w:lastColumn="0" w:lastRow="0" w:noHBand="0" w:noVBand="1" w:val="04A0"/>
        <w:tblLayout w:type="fixed"/>
      </w:tblPr>
      <w:tblGrid>
        <w:gridCol w:w="567"/>
        <w:gridCol w:w="2835"/>
        <w:gridCol w:w="4649"/>
        <w:gridCol w:w="4082"/>
        <w:gridCol w:w="2438"/>
      </w:tblGrid>
      <w:tr>
        <w:trPr>
          <w:tblHeader/>
          <w:cantSplit/>
        </w:trPr>
        <w:tc>
          <w:tcPr>
            <w:tcW w:type="dxa" w:w="567"/>
            <w:shd w:val="clear" w:color="auto" w:fill="1F3A5F"/>
          </w:tcPr>
          <w:p>
            <w:pPr>
              <w:spacing w:after="40" w:before="40"/>
            </w:pPr>
            <w:r>
              <w:rPr>
                <w:rFonts w:ascii="Noto Sans" w:hAnsi="Noto Sans" w:eastAsia="Noto Sans Bengali" w:cs="Noto Sans Bengali"/>
                <w:b/>
                <w:i w:val="0"/>
                <w:color w:val="FFFFFF"/>
                <w:sz w:val="20"/>
                <w:szCs w:val="20"/>
                <w:bCs/>
              </w:rPr>
              <w:t>#</w:t>
            </w:r>
          </w:p>
        </w:tc>
        <w:tc>
          <w:tcPr>
            <w:tcW w:type="dxa" w:w="2835"/>
            <w:shd w:val="clear" w:color="auto" w:fill="1F3A5F"/>
          </w:tcPr>
          <w:p>
            <w:pPr>
              <w:spacing w:after="40" w:before="40"/>
            </w:pPr>
            <w:r>
              <w:rPr>
                <w:rFonts w:ascii="Noto Sans" w:hAnsi="Noto Sans" w:eastAsia="Noto Sans Bengali" w:cs="Noto Sans Bengali"/>
                <w:b/>
                <w:i w:val="0"/>
                <w:color w:val="FFFFFF"/>
                <w:sz w:val="20"/>
                <w:szCs w:val="20"/>
                <w:bCs/>
              </w:rPr>
              <w:t>Where it appears / কোথায় আছে</w:t>
            </w:r>
          </w:p>
        </w:tc>
        <w:tc>
          <w:tcPr>
            <w:tcW w:type="dxa" w:w="4649"/>
            <w:shd w:val="clear" w:color="auto" w:fill="1F3A5F"/>
          </w:tcPr>
          <w:p>
            <w:pPr>
              <w:spacing w:after="40" w:before="40"/>
            </w:pPr>
            <w:r>
              <w:rPr>
                <w:rFonts w:ascii="Noto Sans" w:hAnsi="Noto Sans" w:eastAsia="Noto Sans Bengali" w:cs="Noto Sans Bengali"/>
                <w:b/>
                <w:i w:val="0"/>
                <w:color w:val="FFFFFF"/>
                <w:sz w:val="20"/>
                <w:szCs w:val="20"/>
                <w:bCs/>
              </w:rPr>
              <w:t>Bangla / বাংলা</w:t>
            </w:r>
          </w:p>
        </w:tc>
        <w:tc>
          <w:tcPr>
            <w:tcW w:type="dxa" w:w="4082"/>
            <w:shd w:val="clear" w:color="auto" w:fill="1F3A5F"/>
          </w:tcPr>
          <w:p>
            <w:pPr>
              <w:spacing w:after="40" w:before="40"/>
            </w:pPr>
            <w:r>
              <w:rPr>
                <w:rFonts w:ascii="Noto Sans" w:hAnsi="Noto Sans" w:eastAsia="Noto Sans Bengali" w:cs="Noto Sans Bengali"/>
                <w:b/>
                <w:i w:val="0"/>
                <w:color w:val="FFFFFF"/>
                <w:sz w:val="20"/>
                <w:szCs w:val="20"/>
                <w:bCs/>
              </w:rPr>
              <w:t>English / ইংরেজি</w:t>
            </w:r>
          </w:p>
        </w:tc>
        <w:tc>
          <w:tcPr>
            <w:tcW w:type="dxa" w:w="2438"/>
            <w:shd w:val="clear" w:color="auto" w:fill="1F3A5F"/>
          </w:tcPr>
          <w:p>
            <w:pPr>
              <w:spacing w:after="40" w:before="40"/>
            </w:pPr>
            <w:r>
              <w:rPr>
                <w:rFonts w:ascii="Noto Sans" w:hAnsi="Noto Sans" w:eastAsia="Noto Sans Bengali" w:cs="Noto Sans Bengali"/>
                <w:b/>
                <w:i w:val="0"/>
                <w:color w:val="FFFFFF"/>
                <w:sz w:val="20"/>
                <w:szCs w:val="20"/>
                <w:bCs/>
              </w:rPr>
              <w:t>Reviewer notes / পর্যালোচকের মন্তব্য</w:t>
            </w:r>
          </w:p>
        </w:tc>
      </w:tr>
      <w:tr>
        <w:trPr>
          <w:cantSplit/>
        </w:trPr>
        <w:tc>
          <w:tcPr>
            <w:tcW w:type="dxa" w:w="567"/>
          </w:tcPr>
          <w:p>
            <w:pPr>
              <w:spacing w:after="40" w:before="40"/>
            </w:pPr>
            <w:r>
              <w:rPr>
                <w:rFonts w:ascii="Noto Sans" w:hAnsi="Noto Sans" w:eastAsia="Noto Sans Bengali" w:cs="Noto Sans Bengali"/>
                <w:b w:val="0"/>
                <w:i w:val="0"/>
                <w:sz w:val="20"/>
                <w:szCs w:val="20"/>
              </w:rPr>
              <w:t>1</w:t>
            </w:r>
          </w:p>
        </w:tc>
        <w:tc>
          <w:tcPr>
            <w:tcW w:type="dxa" w:w="2835"/>
          </w:tcPr>
          <w:p>
            <w:pPr>
              <w:spacing w:after="40" w:before="40"/>
            </w:pPr>
            <w:r>
              <w:rPr>
                <w:rFonts w:ascii="Noto Sans" w:hAnsi="Noto Sans" w:eastAsia="Noto Sans Bengali" w:cs="Noto Sans Bengali"/>
                <w:b w:val="0"/>
                <w:i w:val="0"/>
                <w:sz w:val="20"/>
                <w:szCs w:val="20"/>
              </w:rPr>
              <w:t>Title</w:t>
            </w:r>
          </w:p>
        </w:tc>
        <w:tc>
          <w:tcPr>
            <w:tcW w:type="dxa" w:w="4649"/>
          </w:tcPr>
          <w:p>
            <w:pPr>
              <w:spacing w:after="40" w:before="40"/>
            </w:pPr>
            <w:r>
              <w:rPr>
                <w:rFonts w:ascii="Noto Sans" w:hAnsi="Noto Sans" w:eastAsia="Noto Sans Bengali" w:cs="Noto Sans Bengali"/>
                <w:b w:val="0"/>
                <w:i w:val="0"/>
                <w:sz w:val="23"/>
                <w:szCs w:val="23"/>
              </w:rPr>
              <w:t>অস্থায়ী বৈদ্যুতিক তার</w:t>
            </w:r>
          </w:p>
        </w:tc>
        <w:tc>
          <w:tcPr>
            <w:tcW w:type="dxa" w:w="4082"/>
          </w:tcPr>
          <w:p>
            <w:pPr>
              <w:spacing w:after="40" w:before="40"/>
            </w:pPr>
            <w:r>
              <w:rPr>
                <w:rFonts w:ascii="Noto Sans" w:hAnsi="Noto Sans" w:eastAsia="Noto Sans Bengali" w:cs="Noto Sans Bengali"/>
                <w:b w:val="0"/>
                <w:i w:val="0"/>
                <w:sz w:val="20"/>
                <w:szCs w:val="20"/>
              </w:rPr>
              <w:t>Temporary Electrical Wiring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w:t>
            </w:r>
          </w:p>
        </w:tc>
        <w:tc>
          <w:tcPr>
            <w:tcW w:type="dxa" w:w="2835"/>
          </w:tcPr>
          <w:p>
            <w:pPr>
              <w:spacing w:after="40" w:before="40"/>
            </w:pPr>
            <w:r>
              <w:rPr>
                <w:rFonts w:ascii="Noto Sans" w:hAnsi="Noto Sans" w:eastAsia="Noto Sans Bengali" w:cs="Noto Sans Bengali"/>
                <w:b w:val="0"/>
                <w:i w:val="0"/>
                <w:sz w:val="20"/>
                <w:szCs w:val="20"/>
              </w:rPr>
              <w:t>Intro</w:t>
            </w:r>
          </w:p>
        </w:tc>
        <w:tc>
          <w:tcPr>
            <w:tcW w:type="dxa" w:w="4649"/>
          </w:tcPr>
          <w:p>
            <w:pPr>
              <w:spacing w:after="40" w:before="40"/>
            </w:pPr>
            <w:r>
              <w:rPr>
                <w:rFonts w:ascii="Noto Sans" w:hAnsi="Noto Sans" w:eastAsia="Noto Sans Bengali" w:cs="Noto Sans Bengali"/>
                <w:b w:val="0"/>
                <w:i w:val="0"/>
                <w:sz w:val="23"/>
                <w:szCs w:val="23"/>
              </w:rPr>
              <w:t>সুপারভাইজার, নিচতলায় বারবার বিদ্যুৎ চলে যাচ্ছে। সুমন বোর্ড ঠিক করছেন, আর তানভীর দেয়ালে ড্রিল করছেন। আমি চারটি বৈদ্যুতিক বিপদ দেখছি। প্রতিটি বিপদ খুঁজে পেলে তাতে ট্যাপ করুন।</w:t>
            </w:r>
          </w:p>
        </w:tc>
        <w:tc>
          <w:tcPr>
            <w:tcW w:type="dxa" w:w="4082"/>
          </w:tcPr>
          <w:p>
            <w:pPr>
              <w:spacing w:after="40" w:before="40"/>
            </w:pPr>
            <w:r>
              <w:rPr>
                <w:rFonts w:ascii="Noto Sans" w:hAnsi="Noto Sans" w:eastAsia="Noto Sans Bengali" w:cs="Noto Sans Bengali"/>
                <w:b w:val="0"/>
                <w:i w:val="0"/>
                <w:sz w:val="20"/>
                <w:szCs w:val="20"/>
              </w:rPr>
              <w:t>Supervisor, the power keeps tripping on the ground floor. Sumon is fixing the board, and Tanvir is drilling the wall. I can see four electrical hazards. Tap each one you find.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w:t>
            </w:r>
          </w:p>
        </w:tc>
        <w:tc>
          <w:tcPr>
            <w:tcW w:type="dxa" w:w="2835"/>
          </w:tcPr>
          <w:p>
            <w:pPr>
              <w:spacing w:after="40" w:before="40"/>
            </w:pPr>
            <w:r>
              <w:rPr>
                <w:rFonts w:ascii="Noto Sans" w:hAnsi="Noto Sans" w:eastAsia="Noto Sans Bengali" w:cs="Noto Sans Bengali"/>
                <w:b w:val="0"/>
                <w:i w:val="0"/>
                <w:sz w:val="20"/>
                <w:szCs w:val="20"/>
              </w:rPr>
              <w:t>Hazard hint</w:t>
            </w:r>
          </w:p>
        </w:tc>
        <w:tc>
          <w:tcPr>
            <w:tcW w:type="dxa" w:w="4649"/>
          </w:tcPr>
          <w:p>
            <w:pPr>
              <w:spacing w:after="40" w:before="40"/>
            </w:pPr>
            <w:r>
              <w:rPr>
                <w:rFonts w:ascii="Noto Sans" w:hAnsi="Noto Sans" w:eastAsia="Noto Sans Bengali" w:cs="Noto Sans Bengali"/>
                <w:b w:val="0"/>
                <w:i w:val="0"/>
                <w:sz w:val="23"/>
                <w:szCs w:val="23"/>
              </w:rPr>
              <w:t>তারগুলো অনুসরণ করুন: বোর্ড থেকে মেঝে হয়ে, মাথার উপর দিয়ে, সকেট পর্যন্ত।</w:t>
            </w:r>
          </w:p>
        </w:tc>
        <w:tc>
          <w:tcPr>
            <w:tcW w:type="dxa" w:w="4082"/>
          </w:tcPr>
          <w:p>
            <w:pPr>
              <w:spacing w:after="40" w:before="40"/>
            </w:pPr>
            <w:r>
              <w:rPr>
                <w:rFonts w:ascii="Noto Sans" w:hAnsi="Noto Sans" w:eastAsia="Noto Sans Bengali" w:cs="Noto Sans Bengali"/>
                <w:b w:val="0"/>
                <w:i w:val="0"/>
                <w:sz w:val="20"/>
                <w:szCs w:val="20"/>
              </w:rPr>
              <w:t>Follow the cables: from the board, across the floor, over your head, and into the socket.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w:t>
            </w:r>
          </w:p>
        </w:tc>
        <w:tc>
          <w:tcPr>
            <w:tcW w:type="dxa" w:w="2835"/>
          </w:tcPr>
          <w:p>
            <w:pPr>
              <w:spacing w:after="40" w:before="40"/>
            </w:pPr>
            <w:r>
              <w:rPr>
                <w:rFonts w:ascii="Noto Sans" w:hAnsi="Noto Sans" w:eastAsia="Noto Sans Bengali" w:cs="Noto Sans Bengali"/>
                <w:b w:val="0"/>
                <w:i w:val="0"/>
                <w:sz w:val="20"/>
                <w:szCs w:val="20"/>
              </w:rPr>
              <w:t>Scene character name (electrician)</w:t>
            </w:r>
          </w:p>
        </w:tc>
        <w:tc>
          <w:tcPr>
            <w:tcW w:type="dxa" w:w="4649"/>
          </w:tcPr>
          <w:p>
            <w:pPr>
              <w:spacing w:after="40" w:before="40"/>
            </w:pPr>
            <w:r>
              <w:rPr>
                <w:rFonts w:ascii="Noto Sans" w:hAnsi="Noto Sans" w:eastAsia="Noto Sans Bengali" w:cs="Noto Sans Bengali"/>
                <w:b w:val="0"/>
                <w:i w:val="0"/>
                <w:sz w:val="23"/>
                <w:szCs w:val="23"/>
              </w:rPr>
              <w:t>সুমন</w:t>
            </w:r>
          </w:p>
        </w:tc>
        <w:tc>
          <w:tcPr>
            <w:tcW w:type="dxa" w:w="4082"/>
          </w:tcPr>
          <w:p>
            <w:pPr>
              <w:spacing w:after="40" w:before="40"/>
            </w:pPr>
            <w:r>
              <w:rPr>
                <w:rFonts w:ascii="Noto Sans" w:hAnsi="Noto Sans" w:eastAsia="Noto Sans Bengali" w:cs="Noto Sans Bengali"/>
                <w:b w:val="0"/>
                <w:i w:val="0"/>
                <w:sz w:val="20"/>
                <w:szCs w:val="20"/>
              </w:rPr>
              <w:t>Sumon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w:t>
            </w:r>
          </w:p>
        </w:tc>
        <w:tc>
          <w:tcPr>
            <w:tcW w:type="dxa" w:w="2835"/>
          </w:tcPr>
          <w:p>
            <w:pPr>
              <w:spacing w:after="40" w:before="40"/>
            </w:pPr>
            <w:r>
              <w:rPr>
                <w:rFonts w:ascii="Noto Sans" w:hAnsi="Noto Sans" w:eastAsia="Noto Sans Bengali" w:cs="Noto Sans Bengali"/>
                <w:b w:val="0"/>
                <w:i w:val="0"/>
                <w:sz w:val="20"/>
                <w:szCs w:val="20"/>
              </w:rPr>
              <w:t>Scene character name (helper)</w:t>
            </w:r>
          </w:p>
        </w:tc>
        <w:tc>
          <w:tcPr>
            <w:tcW w:type="dxa" w:w="4649"/>
          </w:tcPr>
          <w:p>
            <w:pPr>
              <w:spacing w:after="40" w:before="40"/>
            </w:pPr>
            <w:r>
              <w:rPr>
                <w:rFonts w:ascii="Noto Sans" w:hAnsi="Noto Sans" w:eastAsia="Noto Sans Bengali" w:cs="Noto Sans Bengali"/>
                <w:b w:val="0"/>
                <w:i w:val="0"/>
                <w:sz w:val="23"/>
                <w:szCs w:val="23"/>
              </w:rPr>
              <w:t>তানভীর</w:t>
            </w:r>
          </w:p>
        </w:tc>
        <w:tc>
          <w:tcPr>
            <w:tcW w:type="dxa" w:w="4082"/>
          </w:tcPr>
          <w:p>
            <w:pPr>
              <w:spacing w:after="40" w:before="40"/>
            </w:pPr>
            <w:r>
              <w:rPr>
                <w:rFonts w:ascii="Noto Sans" w:hAnsi="Noto Sans" w:eastAsia="Noto Sans Bengali" w:cs="Noto Sans Bengali"/>
                <w:b w:val="0"/>
                <w:i w:val="0"/>
                <w:sz w:val="20"/>
                <w:szCs w:val="20"/>
              </w:rPr>
              <w:t>Tanvir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1 label ✓ real hazard</w:t>
            </w:r>
          </w:p>
        </w:tc>
        <w:tc>
          <w:tcPr>
            <w:tcW w:type="dxa" w:w="4649"/>
          </w:tcPr>
          <w:p>
            <w:pPr>
              <w:spacing w:after="40" w:before="40"/>
            </w:pPr>
            <w:r>
              <w:rPr>
                <w:rFonts w:ascii="Noto Sans" w:hAnsi="Noto Sans" w:eastAsia="Noto Sans Bengali" w:cs="Noto Sans Bengali"/>
                <w:b w:val="0"/>
                <w:i w:val="0"/>
                <w:sz w:val="23"/>
                <w:szCs w:val="23"/>
              </w:rPr>
              <w:t>সুরক্ষা ছাড়া চালু বোর্ডে কাজ</w:t>
            </w:r>
          </w:p>
        </w:tc>
        <w:tc>
          <w:tcPr>
            <w:tcW w:type="dxa" w:w="4082"/>
          </w:tcPr>
          <w:p>
            <w:pPr>
              <w:spacing w:after="40" w:before="40"/>
            </w:pPr>
            <w:r>
              <w:rPr>
                <w:rFonts w:ascii="Noto Sans" w:hAnsi="Noto Sans" w:eastAsia="Noto Sans Bengali" w:cs="Noto Sans Bengali"/>
                <w:b w:val="0"/>
                <w:i w:val="0"/>
                <w:sz w:val="20"/>
                <w:szCs w:val="20"/>
              </w:rPr>
              <w:t>Working on a live board without protection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7</w:t>
            </w:r>
          </w:p>
        </w:tc>
        <w:tc>
          <w:tcPr>
            <w:tcW w:type="dxa" w:w="2835"/>
          </w:tcPr>
          <w:p>
            <w:pPr>
              <w:spacing w:after="40" w:before="40"/>
            </w:pPr>
            <w:r>
              <w:rPr>
                <w:rFonts w:ascii="Noto Sans" w:hAnsi="Noto Sans" w:eastAsia="Noto Sans Bengali" w:cs="Noto Sans Bengali"/>
                <w:b w:val="0"/>
                <w:i w:val="0"/>
                <w:sz w:val="20"/>
                <w:szCs w:val="20"/>
              </w:rPr>
              <w:t>Hazard 1 explain</w:t>
            </w:r>
          </w:p>
        </w:tc>
        <w:tc>
          <w:tcPr>
            <w:tcW w:type="dxa" w:w="4649"/>
          </w:tcPr>
          <w:p>
            <w:pPr>
              <w:spacing w:after="40" w:before="40"/>
            </w:pPr>
            <w:r>
              <w:rPr>
                <w:rFonts w:ascii="Noto Sans" w:hAnsi="Noto Sans" w:eastAsia="Noto Sans Bengali" w:cs="Noto Sans Bengali"/>
                <w:b w:val="0"/>
                <w:i w:val="0"/>
                <w:sz w:val="23"/>
                <w:szCs w:val="23"/>
              </w:rPr>
              <w:t>বিদ্যুৎ চালু রেখেই সুমন খালি হাতে, স্যান্ডেল পরে বোর্ডের ভেতরে কাজ করছেন। চালু অংশে একবার ছোঁয়া লাগলেই হৃৎপিণ্ড থেমে যেতে পারে।</w:t>
            </w:r>
          </w:p>
        </w:tc>
        <w:tc>
          <w:tcPr>
            <w:tcW w:type="dxa" w:w="4082"/>
          </w:tcPr>
          <w:p>
            <w:pPr>
              <w:spacing w:after="40" w:before="40"/>
            </w:pPr>
            <w:r>
              <w:rPr>
                <w:rFonts w:ascii="Noto Sans" w:hAnsi="Noto Sans" w:eastAsia="Noto Sans Bengali" w:cs="Noto Sans Bengali"/>
                <w:b w:val="0"/>
                <w:i w:val="0"/>
                <w:sz w:val="20"/>
                <w:szCs w:val="20"/>
              </w:rPr>
              <w:t>Sumon is working inside the board while the power is on, with bare hands and in sandals. One touch on a live part can stop his heart.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8</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2 label ✓ real hazard</w:t>
            </w:r>
          </w:p>
        </w:tc>
        <w:tc>
          <w:tcPr>
            <w:tcW w:type="dxa" w:w="4649"/>
          </w:tcPr>
          <w:p>
            <w:pPr>
              <w:spacing w:after="40" w:before="40"/>
            </w:pPr>
            <w:r>
              <w:rPr>
                <w:rFonts w:ascii="Noto Sans" w:hAnsi="Noto Sans" w:eastAsia="Noto Sans Bengali" w:cs="Noto Sans Bengali"/>
                <w:b w:val="0"/>
                <w:i w:val="0"/>
                <w:sz w:val="23"/>
                <w:szCs w:val="23"/>
              </w:rPr>
              <w:t>পানিতে পড়ে থাকা তার</w:t>
            </w:r>
          </w:p>
        </w:tc>
        <w:tc>
          <w:tcPr>
            <w:tcW w:type="dxa" w:w="4082"/>
          </w:tcPr>
          <w:p>
            <w:pPr>
              <w:spacing w:after="40" w:before="40"/>
            </w:pPr>
            <w:r>
              <w:rPr>
                <w:rFonts w:ascii="Noto Sans" w:hAnsi="Noto Sans" w:eastAsia="Noto Sans Bengali" w:cs="Noto Sans Bengali"/>
                <w:b w:val="0"/>
                <w:i w:val="0"/>
                <w:sz w:val="20"/>
                <w:szCs w:val="20"/>
              </w:rPr>
              <w:t>Cable lying in water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9</w:t>
            </w:r>
          </w:p>
        </w:tc>
        <w:tc>
          <w:tcPr>
            <w:tcW w:type="dxa" w:w="2835"/>
          </w:tcPr>
          <w:p>
            <w:pPr>
              <w:spacing w:after="40" w:before="40"/>
            </w:pPr>
            <w:r>
              <w:rPr>
                <w:rFonts w:ascii="Noto Sans" w:hAnsi="Noto Sans" w:eastAsia="Noto Sans Bengali" w:cs="Noto Sans Bengali"/>
                <w:b w:val="0"/>
                <w:i w:val="0"/>
                <w:sz w:val="20"/>
                <w:szCs w:val="20"/>
              </w:rPr>
              <w:t>Hazard 2 explain</w:t>
            </w:r>
          </w:p>
        </w:tc>
        <w:tc>
          <w:tcPr>
            <w:tcW w:type="dxa" w:w="4649"/>
          </w:tcPr>
          <w:p>
            <w:pPr>
              <w:spacing w:after="40" w:before="40"/>
            </w:pPr>
            <w:r>
              <w:rPr>
                <w:rFonts w:ascii="Noto Sans" w:hAnsi="Noto Sans" w:eastAsia="Noto Sans Bengali" w:cs="Noto Sans Bengali"/>
                <w:b w:val="0"/>
                <w:i w:val="0"/>
                <w:sz w:val="23"/>
                <w:szCs w:val="23"/>
              </w:rPr>
              <w:t>পানি বিদ্যুৎ পরিবহন করে। তারটি ক্ষতিগ্রস্ত হলে পুরো পানিতে বিদ্যুৎ ছড়াবে, আর যে পা দেবে সে শক খেতে পারে।</w:t>
            </w:r>
          </w:p>
        </w:tc>
        <w:tc>
          <w:tcPr>
            <w:tcW w:type="dxa" w:w="4082"/>
          </w:tcPr>
          <w:p>
            <w:pPr>
              <w:spacing w:after="40" w:before="40"/>
            </w:pPr>
            <w:r>
              <w:rPr>
                <w:rFonts w:ascii="Noto Sans" w:hAnsi="Noto Sans" w:eastAsia="Noto Sans Bengali" w:cs="Noto Sans Bengali"/>
                <w:b w:val="0"/>
                <w:i w:val="0"/>
                <w:sz w:val="20"/>
                <w:szCs w:val="20"/>
              </w:rPr>
              <w:t>Water conducts electricity. If this cable is damaged, the whole puddle becomes live and can shock anyone who steps in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10</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3 label ✓ real hazard</w:t>
            </w:r>
          </w:p>
        </w:tc>
        <w:tc>
          <w:tcPr>
            <w:tcW w:type="dxa" w:w="4649"/>
          </w:tcPr>
          <w:p>
            <w:pPr>
              <w:spacing w:after="40" w:before="40"/>
            </w:pPr>
            <w:r>
              <w:rPr>
                <w:rFonts w:ascii="Noto Sans" w:hAnsi="Noto Sans" w:eastAsia="Noto Sans Bengali" w:cs="Noto Sans Bengali"/>
                <w:b w:val="0"/>
                <w:i w:val="0"/>
                <w:sz w:val="23"/>
                <w:szCs w:val="23"/>
              </w:rPr>
              <w:t>প্লাস্টিক টেপে জোড়া দেওয়া নষ্ট তার</w:t>
            </w:r>
          </w:p>
        </w:tc>
        <w:tc>
          <w:tcPr>
            <w:tcW w:type="dxa" w:w="4082"/>
          </w:tcPr>
          <w:p>
            <w:pPr>
              <w:spacing w:after="40" w:before="40"/>
            </w:pPr>
            <w:r>
              <w:rPr>
                <w:rFonts w:ascii="Noto Sans" w:hAnsi="Noto Sans" w:eastAsia="Noto Sans Bengali" w:cs="Noto Sans Bengali"/>
                <w:b w:val="0"/>
                <w:i w:val="0"/>
                <w:sz w:val="20"/>
                <w:szCs w:val="20"/>
              </w:rPr>
              <w:t>Damaged cable joined with plastic tape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11</w:t>
            </w:r>
          </w:p>
        </w:tc>
        <w:tc>
          <w:tcPr>
            <w:tcW w:type="dxa" w:w="2835"/>
          </w:tcPr>
          <w:p>
            <w:pPr>
              <w:spacing w:after="40" w:before="40"/>
            </w:pPr>
            <w:r>
              <w:rPr>
                <w:rFonts w:ascii="Noto Sans" w:hAnsi="Noto Sans" w:eastAsia="Noto Sans Bengali" w:cs="Noto Sans Bengali"/>
                <w:b w:val="0"/>
                <w:i w:val="0"/>
                <w:sz w:val="20"/>
                <w:szCs w:val="20"/>
              </w:rPr>
              <w:t>Hazard 3 explain</w:t>
            </w:r>
          </w:p>
        </w:tc>
        <w:tc>
          <w:tcPr>
            <w:tcW w:type="dxa" w:w="4649"/>
          </w:tcPr>
          <w:p>
            <w:pPr>
              <w:spacing w:after="40" w:before="40"/>
            </w:pPr>
            <w:r>
              <w:rPr>
                <w:rFonts w:ascii="Noto Sans" w:hAnsi="Noto Sans" w:eastAsia="Noto Sans Bengali" w:cs="Noto Sans Bengali"/>
                <w:b w:val="0"/>
                <w:i w:val="0"/>
                <w:sz w:val="23"/>
                <w:szCs w:val="23"/>
              </w:rPr>
              <w:t>টেপের জোড়া খুলে গিয়ে চালু তামার তার বেরিয়ে পড়ে। নষ্ট তার টেপ দিয়ে নয়, বদলে ঠিক করতে হয়।</w:t>
            </w:r>
          </w:p>
        </w:tc>
        <w:tc>
          <w:tcPr>
            <w:tcW w:type="dxa" w:w="4082"/>
          </w:tcPr>
          <w:p>
            <w:pPr>
              <w:spacing w:after="40" w:before="40"/>
            </w:pPr>
            <w:r>
              <w:rPr>
                <w:rFonts w:ascii="Noto Sans" w:hAnsi="Noto Sans" w:eastAsia="Noto Sans Bengali" w:cs="Noto Sans Bengali"/>
                <w:b w:val="0"/>
                <w:i w:val="0"/>
                <w:sz w:val="20"/>
                <w:szCs w:val="20"/>
              </w:rPr>
              <w:t>Tape joints come loose and expose live copper. A damaged cable must be replaced, not taped.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12</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4 label ✓ real hazard</w:t>
            </w:r>
          </w:p>
        </w:tc>
        <w:tc>
          <w:tcPr>
            <w:tcW w:type="dxa" w:w="4649"/>
          </w:tcPr>
          <w:p>
            <w:pPr>
              <w:spacing w:after="40" w:before="40"/>
            </w:pPr>
            <w:r>
              <w:rPr>
                <w:rFonts w:ascii="Noto Sans" w:hAnsi="Noto Sans" w:eastAsia="Noto Sans Bengali" w:cs="Noto Sans Bengali"/>
                <w:b w:val="0"/>
                <w:i w:val="0"/>
                <w:sz w:val="23"/>
                <w:szCs w:val="23"/>
              </w:rPr>
              <w:t>প্লাগ ছাড়া খোলা তার সকেটে ঢোকানো</w:t>
            </w:r>
          </w:p>
        </w:tc>
        <w:tc>
          <w:tcPr>
            <w:tcW w:type="dxa" w:w="4082"/>
          </w:tcPr>
          <w:p>
            <w:pPr>
              <w:spacing w:after="40" w:before="40"/>
            </w:pPr>
            <w:r>
              <w:rPr>
                <w:rFonts w:ascii="Noto Sans" w:hAnsi="Noto Sans" w:eastAsia="Noto Sans Bengali" w:cs="Noto Sans Bengali"/>
                <w:b w:val="0"/>
                <w:i w:val="0"/>
                <w:sz w:val="20"/>
                <w:szCs w:val="20"/>
              </w:rPr>
              <w:t>Bare wire ends pushed into a socket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13</w:t>
            </w:r>
          </w:p>
        </w:tc>
        <w:tc>
          <w:tcPr>
            <w:tcW w:type="dxa" w:w="2835"/>
          </w:tcPr>
          <w:p>
            <w:pPr>
              <w:spacing w:after="40" w:before="40"/>
            </w:pPr>
            <w:r>
              <w:rPr>
                <w:rFonts w:ascii="Noto Sans" w:hAnsi="Noto Sans" w:eastAsia="Noto Sans Bengali" w:cs="Noto Sans Bengali"/>
                <w:b w:val="0"/>
                <w:i w:val="0"/>
                <w:sz w:val="20"/>
                <w:szCs w:val="20"/>
              </w:rPr>
              <w:t>Hazard 4 explain</w:t>
            </w:r>
          </w:p>
        </w:tc>
        <w:tc>
          <w:tcPr>
            <w:tcW w:type="dxa" w:w="4649"/>
          </w:tcPr>
          <w:p>
            <w:pPr>
              <w:spacing w:after="40" w:before="40"/>
            </w:pPr>
            <w:r>
              <w:rPr>
                <w:rFonts w:ascii="Noto Sans" w:hAnsi="Noto Sans" w:eastAsia="Noto Sans Bengali" w:cs="Noto Sans Bengali"/>
                <w:b w:val="0"/>
                <w:i w:val="0"/>
                <w:sz w:val="23"/>
                <w:szCs w:val="23"/>
              </w:rPr>
              <w:t>প্লাগ ছাড়া কোনো আর্থিং থাকে না, আর চালু অবস্থায় তার খুলে আসতে পারে। তানভীরের ড্রিল এভাবেই বিদ্যুৎ পাচ্ছে।</w:t>
            </w:r>
          </w:p>
        </w:tc>
        <w:tc>
          <w:tcPr>
            <w:tcW w:type="dxa" w:w="4082"/>
          </w:tcPr>
          <w:p>
            <w:pPr>
              <w:spacing w:after="40" w:before="40"/>
            </w:pPr>
            <w:r>
              <w:rPr>
                <w:rFonts w:ascii="Noto Sans" w:hAnsi="Noto Sans" w:eastAsia="Noto Sans Bengali" w:cs="Noto Sans Bengali"/>
                <w:b w:val="0"/>
                <w:i w:val="0"/>
                <w:sz w:val="20"/>
                <w:szCs w:val="20"/>
              </w:rPr>
              <w:t>Without a plug there is no earth connection and the wires can slip out while live. Tanvir's drill gets its power this way.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14</w:t>
            </w:r>
          </w:p>
        </w:tc>
        <w:tc>
          <w:tcPr>
            <w:tcW w:type="dxa" w:w="2835"/>
          </w:tcPr>
          <w:p>
            <w:pPr>
              <w:spacing w:after="40" w:before="40"/>
            </w:pPr>
            <w:r>
              <w:rPr>
                <w:rFonts w:ascii="Noto Sans" w:hAnsi="Noto Sans" w:eastAsia="Noto Sans Bengali" w:cs="Noto Sans Bengali"/>
                <w:b w:val="0"/>
                <w:i w:val="0"/>
                <w:sz w:val="20"/>
                <w:szCs w:val="20"/>
              </w:rPr>
              <w:t>Question 1 (single_choice) prompt</w:t>
            </w:r>
          </w:p>
        </w:tc>
        <w:tc>
          <w:tcPr>
            <w:tcW w:type="dxa" w:w="4649"/>
          </w:tcPr>
          <w:p>
            <w:pPr>
              <w:spacing w:after="40" w:before="40"/>
            </w:pPr>
            <w:r>
              <w:rPr>
                <w:rFonts w:ascii="Noto Sans" w:hAnsi="Noto Sans" w:eastAsia="Noto Sans Bengali" w:cs="Noto Sans Bengali"/>
                <w:b w:val="0"/>
                <w:i w:val="0"/>
                <w:sz w:val="23"/>
                <w:szCs w:val="23"/>
              </w:rPr>
              <w:t>বোর্ডের ভেতরে কিছু ছোঁয়ার আগে সুমনকে কী করতে হবে?</w:t>
            </w:r>
          </w:p>
        </w:tc>
        <w:tc>
          <w:tcPr>
            <w:tcW w:type="dxa" w:w="4082"/>
          </w:tcPr>
          <w:p>
            <w:pPr>
              <w:spacing w:after="40" w:before="40"/>
            </w:pPr>
            <w:r>
              <w:rPr>
                <w:rFonts w:ascii="Noto Sans" w:hAnsi="Noto Sans" w:eastAsia="Noto Sans Bengali" w:cs="Noto Sans Bengali"/>
                <w:b w:val="0"/>
                <w:i w:val="0"/>
                <w:sz w:val="20"/>
                <w:szCs w:val="20"/>
              </w:rPr>
              <w:t>What must Sumon do before he touches anything inside the board?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15</w:t>
            </w:r>
          </w:p>
        </w:tc>
        <w:tc>
          <w:tcPr>
            <w:tcW w:type="dxa" w:w="2835"/>
          </w:tcPr>
          <w:p>
            <w:pPr>
              <w:spacing w:after="40" w:before="40"/>
            </w:pPr>
            <w:r>
              <w:rPr>
                <w:rFonts w:ascii="Noto Sans" w:hAnsi="Noto Sans" w:eastAsia="Noto Sans Bengali" w:cs="Noto Sans Bengali"/>
                <w:b w:val="0"/>
                <w:i w:val="0"/>
                <w:sz w:val="20"/>
                <w:szCs w:val="20"/>
              </w:rPr>
              <w:t>Question 1 (single_choice) option a</w:t>
            </w:r>
          </w:p>
        </w:tc>
        <w:tc>
          <w:tcPr>
            <w:tcW w:type="dxa" w:w="4649"/>
          </w:tcPr>
          <w:p>
            <w:pPr>
              <w:spacing w:after="40" w:before="40"/>
            </w:pPr>
            <w:r>
              <w:rPr>
                <w:rFonts w:ascii="Noto Sans" w:hAnsi="Noto Sans" w:eastAsia="Noto Sans Bengali" w:cs="Noto Sans Bengali"/>
                <w:b w:val="0"/>
                <w:i w:val="0"/>
                <w:sz w:val="23"/>
                <w:szCs w:val="23"/>
              </w:rPr>
              <w:t>তাড়াতাড়ি কাজ করা, যাতে কম সময় ছুঁতে হয়</w:t>
            </w:r>
          </w:p>
        </w:tc>
        <w:tc>
          <w:tcPr>
            <w:tcW w:type="dxa" w:w="4082"/>
          </w:tcPr>
          <w:p>
            <w:pPr>
              <w:spacing w:after="40" w:before="40"/>
            </w:pPr>
            <w:r>
              <w:rPr>
                <w:rFonts w:ascii="Noto Sans" w:hAnsi="Noto Sans" w:eastAsia="Noto Sans Bengali" w:cs="Noto Sans Bengali"/>
                <w:b w:val="0"/>
                <w:i w:val="0"/>
                <w:sz w:val="20"/>
                <w:szCs w:val="20"/>
              </w:rPr>
              <w:t>Work fast so he touches the parts for less time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16</w:t>
            </w:r>
          </w:p>
        </w:tc>
        <w:tc>
          <w:tcPr>
            <w:tcW w:type="dxa" w:w="2835"/>
          </w:tcPr>
          <w:p>
            <w:pPr>
              <w:spacing w:after="40" w:before="40"/>
            </w:pPr>
            <w:r>
              <w:rPr>
                <w:rFonts w:ascii="Noto Sans" w:hAnsi="Noto Sans" w:eastAsia="Noto Sans Bengali" w:cs="Noto Sans Bengali"/>
                <w:b w:val="0"/>
                <w:i w:val="0"/>
                <w:sz w:val="20"/>
                <w:szCs w:val="20"/>
              </w:rPr>
              <w:t>Question 1 (single_choice) option b</w:t>
            </w:r>
          </w:p>
        </w:tc>
        <w:tc>
          <w:tcPr>
            <w:tcW w:type="dxa" w:w="4649"/>
          </w:tcPr>
          <w:p>
            <w:pPr>
              <w:spacing w:after="40" w:before="40"/>
            </w:pPr>
            <w:r>
              <w:rPr>
                <w:rFonts w:ascii="Noto Sans" w:hAnsi="Noto Sans" w:eastAsia="Noto Sans Bengali" w:cs="Noto Sans Bengali"/>
                <w:b w:val="0"/>
                <w:i w:val="0"/>
                <w:sz w:val="23"/>
                <w:szCs w:val="23"/>
              </w:rPr>
              <w:t>কাজের সময় তানভীরকে পাশে দাঁড়িয়ে দেখতে বলা</w:t>
            </w:r>
          </w:p>
        </w:tc>
        <w:tc>
          <w:tcPr>
            <w:tcW w:type="dxa" w:w="4082"/>
          </w:tcPr>
          <w:p>
            <w:pPr>
              <w:spacing w:after="40" w:before="40"/>
            </w:pPr>
            <w:r>
              <w:rPr>
                <w:rFonts w:ascii="Noto Sans" w:hAnsi="Noto Sans" w:eastAsia="Noto Sans Bengali" w:cs="Noto Sans Bengali"/>
                <w:b w:val="0"/>
                <w:i w:val="0"/>
                <w:sz w:val="20"/>
                <w:szCs w:val="20"/>
              </w:rPr>
              <w:t>Ask Tanvir to watch him while he works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(single_choice) option c ✓ correct</w:t>
            </w:r>
          </w:p>
        </w:tc>
        <w:tc>
          <w:tcPr>
            <w:tcW w:type="dxa" w:w="4649"/>
          </w:tcPr>
          <w:p>
            <w:pPr>
              <w:spacing w:after="40" w:before="40"/>
            </w:pPr>
            <w:r>
              <w:rPr>
                <w:rFonts w:ascii="Noto Sans" w:hAnsi="Noto Sans" w:eastAsia="Noto Sans Bengali" w:cs="Noto Sans Bengali"/>
                <w:b w:val="0"/>
                <w:i w:val="0"/>
                <w:sz w:val="23"/>
                <w:szCs w:val="23"/>
              </w:rPr>
              <w:t>মূল সংযোগ বন্ধ করে তালা দেওয়া এবং নিজের ট্যাগ ঝোলানো</w:t>
            </w:r>
          </w:p>
        </w:tc>
        <w:tc>
          <w:tcPr>
            <w:tcW w:type="dxa" w:w="4082"/>
          </w:tcPr>
          <w:p>
            <w:pPr>
              <w:spacing w:after="40" w:before="40"/>
            </w:pPr>
            <w:r>
              <w:rPr>
                <w:rFonts w:ascii="Noto Sans" w:hAnsi="Noto Sans" w:eastAsia="Noto Sans Bengali" w:cs="Noto Sans Bengali"/>
                <w:b w:val="0"/>
                <w:i w:val="0"/>
                <w:sz w:val="20"/>
                <w:szCs w:val="20"/>
              </w:rPr>
              <w:t>Switch off the main supply, lock it, and hang his own tag on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18</w:t>
            </w:r>
          </w:p>
        </w:tc>
        <w:tc>
          <w:tcPr>
            <w:tcW w:type="dxa" w:w="2835"/>
          </w:tcPr>
          <w:p>
            <w:pPr>
              <w:spacing w:after="40" w:before="40"/>
            </w:pPr>
            <w:r>
              <w:rPr>
                <w:rFonts w:ascii="Noto Sans" w:hAnsi="Noto Sans" w:eastAsia="Noto Sans Bengali" w:cs="Noto Sans Bengali"/>
                <w:b w:val="0"/>
                <w:i w:val="0"/>
                <w:sz w:val="20"/>
                <w:szCs w:val="20"/>
              </w:rPr>
              <w:t>Question 1 (single_choice) option d</w:t>
            </w:r>
          </w:p>
        </w:tc>
        <w:tc>
          <w:tcPr>
            <w:tcW w:type="dxa" w:w="4649"/>
          </w:tcPr>
          <w:p>
            <w:pPr>
              <w:spacing w:after="40" w:before="40"/>
            </w:pPr>
            <w:r>
              <w:rPr>
                <w:rFonts w:ascii="Noto Sans" w:hAnsi="Noto Sans" w:eastAsia="Noto Sans Bengali" w:cs="Noto Sans Bengali"/>
                <w:b w:val="0"/>
                <w:i w:val="0"/>
                <w:sz w:val="23"/>
                <w:szCs w:val="23"/>
              </w:rPr>
              <w:t>হাত শুকনো আছে কিনা দেখে নেওয়া</w:t>
            </w:r>
          </w:p>
        </w:tc>
        <w:tc>
          <w:tcPr>
            <w:tcW w:type="dxa" w:w="4082"/>
          </w:tcPr>
          <w:p>
            <w:pPr>
              <w:spacing w:after="40" w:before="40"/>
            </w:pPr>
            <w:r>
              <w:rPr>
                <w:rFonts w:ascii="Noto Sans" w:hAnsi="Noto Sans" w:eastAsia="Noto Sans Bengali" w:cs="Noto Sans Bengali"/>
                <w:b w:val="0"/>
                <w:i w:val="0"/>
                <w:sz w:val="20"/>
                <w:szCs w:val="20"/>
              </w:rPr>
              <w:t>Make sure his hands are dry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19</w:t>
            </w:r>
          </w:p>
        </w:tc>
        <w:tc>
          <w:tcPr>
            <w:tcW w:type="dxa" w:w="2835"/>
          </w:tcPr>
          <w:p>
            <w:pPr>
              <w:spacing w:after="40" w:before="40"/>
            </w:pPr>
            <w:r>
              <w:rPr>
                <w:rFonts w:ascii="Noto Sans" w:hAnsi="Noto Sans" w:eastAsia="Noto Sans Bengali" w:cs="Noto Sans Bengali"/>
                <w:b w:val="0"/>
                <w:i w:val="0"/>
                <w:sz w:val="20"/>
                <w:szCs w:val="20"/>
              </w:rPr>
              <w:t>Question 1 (single_choice) hint</w:t>
            </w:r>
          </w:p>
        </w:tc>
        <w:tc>
          <w:tcPr>
            <w:tcW w:type="dxa" w:w="4649"/>
          </w:tcPr>
          <w:p>
            <w:pPr>
              <w:spacing w:after="40" w:before="40"/>
            </w:pPr>
            <w:r>
              <w:rPr>
                <w:rFonts w:ascii="Noto Sans" w:hAnsi="Noto Sans" w:eastAsia="Noto Sans Bengali" w:cs="Noto Sans Bengali"/>
                <w:b w:val="0"/>
                <w:i w:val="0"/>
                <w:sz w:val="23"/>
                <w:szCs w:val="23"/>
              </w:rPr>
              <w:t>সবচেয়ে নিরাপদ তার হলো যেটিতে বিদ্যুৎ নেই। কেউ যেন আবার চালু করতে না পারে, তা কীভাবে নিশ্চিত করবেন?</w:t>
            </w:r>
          </w:p>
        </w:tc>
        <w:tc>
          <w:tcPr>
            <w:tcW w:type="dxa" w:w="4082"/>
          </w:tcPr>
          <w:p>
            <w:pPr>
              <w:spacing w:after="40" w:before="40"/>
            </w:pPr>
            <w:r>
              <w:rPr>
                <w:rFonts w:ascii="Noto Sans" w:hAnsi="Noto Sans" w:eastAsia="Noto Sans Bengali" w:cs="Noto Sans Bengali"/>
                <w:b w:val="0"/>
                <w:i w:val="0"/>
                <w:sz w:val="20"/>
                <w:szCs w:val="20"/>
              </w:rPr>
              <w:t>The safest live wire is one that is not live. How can he make sure nobody switches it back 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20</w:t>
            </w:r>
          </w:p>
        </w:tc>
        <w:tc>
          <w:tcPr>
            <w:tcW w:type="dxa" w:w="2835"/>
          </w:tcPr>
          <w:p>
            <w:pPr>
              <w:spacing w:after="40" w:before="40"/>
            </w:pPr>
            <w:r>
              <w:rPr>
                <w:rFonts w:ascii="Noto Sans" w:hAnsi="Noto Sans" w:eastAsia="Noto Sans Bengali" w:cs="Noto Sans Bengali"/>
                <w:b w:val="0"/>
                <w:i w:val="0"/>
                <w:sz w:val="20"/>
                <w:szCs w:val="20"/>
              </w:rPr>
              <w:t>Question 1 (single_choice) explanation</w:t>
            </w:r>
          </w:p>
        </w:tc>
        <w:tc>
          <w:tcPr>
            <w:tcW w:type="dxa" w:w="4649"/>
          </w:tcPr>
          <w:p>
            <w:pPr>
              <w:spacing w:after="40" w:before="40"/>
            </w:pPr>
            <w:r>
              <w:rPr>
                <w:rFonts w:ascii="Noto Sans" w:hAnsi="Noto Sans" w:eastAsia="Noto Sans Bengali" w:cs="Noto Sans Bengali"/>
                <w:b w:val="0"/>
                <w:i w:val="0"/>
                <w:sz w:val="23"/>
                <w:szCs w:val="23"/>
              </w:rPr>
              <w:t>একে লক-আউট, ট্যাগ-আউট বলে। তালা থাকলে কেউ আবার বিদ্যুৎ চালু করতে পারে না, আর ট্যাগ দেখে বোঝা যায় কে কাজ করছেন।</w:t>
            </w:r>
          </w:p>
        </w:tc>
        <w:tc>
          <w:tcPr>
            <w:tcW w:type="dxa" w:w="4082"/>
          </w:tcPr>
          <w:p>
            <w:pPr>
              <w:spacing w:after="40" w:before="40"/>
            </w:pPr>
            <w:r>
              <w:rPr>
                <w:rFonts w:ascii="Noto Sans" w:hAnsi="Noto Sans" w:eastAsia="Noto Sans Bengali" w:cs="Noto Sans Bengali"/>
                <w:b w:val="0"/>
                <w:i w:val="0"/>
                <w:sz w:val="20"/>
                <w:szCs w:val="20"/>
              </w:rPr>
              <w:t>This is called lock-out, tag-out. The lock stops anyone from switching the power back on, and the tag shows who is working.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21</w:t>
            </w:r>
          </w:p>
        </w:tc>
        <w:tc>
          <w:tcPr>
            <w:tcW w:type="dxa" w:w="2835"/>
          </w:tcPr>
          <w:p>
            <w:pPr>
              <w:spacing w:after="40" w:before="40"/>
            </w:pPr>
            <w:r>
              <w:rPr>
                <w:rFonts w:ascii="Noto Sans" w:hAnsi="Noto Sans" w:eastAsia="Noto Sans Bengali" w:cs="Noto Sans Bengali"/>
                <w:b w:val="0"/>
                <w:i w:val="0"/>
                <w:sz w:val="20"/>
                <w:szCs w:val="20"/>
              </w:rPr>
              <w:t>Question 2 (multi_select) prompt</w:t>
            </w:r>
          </w:p>
        </w:tc>
        <w:tc>
          <w:tcPr>
            <w:tcW w:type="dxa" w:w="4649"/>
          </w:tcPr>
          <w:p>
            <w:pPr>
              <w:spacing w:after="40" w:before="40"/>
            </w:pPr>
            <w:r>
              <w:rPr>
                <w:rFonts w:ascii="Noto Sans" w:hAnsi="Noto Sans" w:eastAsia="Noto Sans Bengali" w:cs="Noto Sans Bengali"/>
                <w:b w:val="0"/>
                <w:i w:val="0"/>
                <w:sz w:val="23"/>
                <w:szCs w:val="23"/>
              </w:rPr>
              <w:t>কোন পরিবর্তনগুলো অস্থায়ী তারের ব্যবস্থাকে নিরাপদ করে?</w:t>
            </w:r>
          </w:p>
        </w:tc>
        <w:tc>
          <w:tcPr>
            <w:tcW w:type="dxa" w:w="4082"/>
          </w:tcPr>
          <w:p>
            <w:pPr>
              <w:spacing w:after="40" w:before="40"/>
            </w:pPr>
            <w:r>
              <w:rPr>
                <w:rFonts w:ascii="Noto Sans" w:hAnsi="Noto Sans" w:eastAsia="Noto Sans Bengali" w:cs="Noto Sans Bengali"/>
                <w:b w:val="0"/>
                <w:i w:val="0"/>
                <w:sz w:val="20"/>
                <w:szCs w:val="20"/>
              </w:rPr>
              <w:t>Which changes make the temporary wiring safe?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22</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(multi_select) option a ✓ correct</w:t>
            </w:r>
          </w:p>
        </w:tc>
        <w:tc>
          <w:tcPr>
            <w:tcW w:type="dxa" w:w="4649"/>
          </w:tcPr>
          <w:p>
            <w:pPr>
              <w:spacing w:after="40" w:before="40"/>
            </w:pPr>
            <w:r>
              <w:rPr>
                <w:rFonts w:ascii="Noto Sans" w:hAnsi="Noto Sans" w:eastAsia="Noto Sans Bengali" w:cs="Noto Sans Bengali"/>
                <w:b w:val="0"/>
                <w:i w:val="0"/>
                <w:sz w:val="23"/>
                <w:szCs w:val="23"/>
              </w:rPr>
              <w:t>সবসময় ঠিকঠাক প্লাগ ব্যবহার করা, খোলা তার কখনো নয়</w:t>
            </w:r>
          </w:p>
        </w:tc>
        <w:tc>
          <w:tcPr>
            <w:tcW w:type="dxa" w:w="4082"/>
          </w:tcPr>
          <w:p>
            <w:pPr>
              <w:spacing w:after="40" w:before="40"/>
            </w:pPr>
            <w:r>
              <w:rPr>
                <w:rFonts w:ascii="Noto Sans" w:hAnsi="Noto Sans" w:eastAsia="Noto Sans Bengali" w:cs="Noto Sans Bengali"/>
                <w:b w:val="0"/>
                <w:i w:val="0"/>
                <w:sz w:val="20"/>
                <w:szCs w:val="20"/>
              </w:rPr>
              <w:t>Use proper plugs, never bare wire ends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23</w:t>
            </w:r>
          </w:p>
        </w:tc>
        <w:tc>
          <w:tcPr>
            <w:tcW w:type="dxa" w:w="2835"/>
          </w:tcPr>
          <w:p>
            <w:pPr>
              <w:spacing w:after="40" w:before="40"/>
            </w:pPr>
            <w:r>
              <w:rPr>
                <w:rFonts w:ascii="Noto Sans" w:hAnsi="Noto Sans" w:eastAsia="Noto Sans Bengali" w:cs="Noto Sans Bengali"/>
                <w:b w:val="0"/>
                <w:i w:val="0"/>
                <w:sz w:val="20"/>
                <w:szCs w:val="20"/>
              </w:rPr>
              <w:t>Question 2 (multi_select) option b</w:t>
            </w:r>
          </w:p>
        </w:tc>
        <w:tc>
          <w:tcPr>
            <w:tcW w:type="dxa" w:w="4649"/>
          </w:tcPr>
          <w:p>
            <w:pPr>
              <w:spacing w:after="40" w:before="40"/>
            </w:pPr>
            <w:r>
              <w:rPr>
                <w:rFonts w:ascii="Noto Sans" w:hAnsi="Noto Sans" w:eastAsia="Noto Sans Bengali" w:cs="Noto Sans Bengali"/>
                <w:b w:val="0"/>
                <w:i w:val="0"/>
                <w:sz w:val="23"/>
                <w:szCs w:val="23"/>
              </w:rPr>
              <w:t>জোড়াগুলোতে আরও প্লাস্টিক টেপ পেঁচানো</w:t>
            </w:r>
          </w:p>
        </w:tc>
        <w:tc>
          <w:tcPr>
            <w:tcW w:type="dxa" w:w="4082"/>
          </w:tcPr>
          <w:p>
            <w:pPr>
              <w:spacing w:after="40" w:before="40"/>
            </w:pPr>
            <w:r>
              <w:rPr>
                <w:rFonts w:ascii="Noto Sans" w:hAnsi="Noto Sans" w:eastAsia="Noto Sans Bengali" w:cs="Noto Sans Bengali"/>
                <w:b w:val="0"/>
                <w:i w:val="0"/>
                <w:sz w:val="20"/>
                <w:szCs w:val="20"/>
              </w:rPr>
              <w:t>Wrap the joints with more plastic tape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24</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(multi_select) option c ✓ correct</w:t>
            </w:r>
          </w:p>
        </w:tc>
        <w:tc>
          <w:tcPr>
            <w:tcW w:type="dxa" w:w="4649"/>
          </w:tcPr>
          <w:p>
            <w:pPr>
              <w:spacing w:after="40" w:before="40"/>
            </w:pPr>
            <w:r>
              <w:rPr>
                <w:rFonts w:ascii="Noto Sans" w:hAnsi="Noto Sans" w:eastAsia="Noto Sans Bengali" w:cs="Noto Sans Bengali"/>
                <w:b w:val="0"/>
                <w:i w:val="0"/>
                <w:sz w:val="23"/>
                <w:szCs w:val="23"/>
              </w:rPr>
              <w:t>বোর্ডে আর্থ-লিকেজ সার্কিট ব্রেকার লাগানো</w:t>
            </w:r>
          </w:p>
        </w:tc>
        <w:tc>
          <w:tcPr>
            <w:tcW w:type="dxa" w:w="4082"/>
          </w:tcPr>
          <w:p>
            <w:pPr>
              <w:spacing w:after="40" w:before="40"/>
            </w:pPr>
            <w:r>
              <w:rPr>
                <w:rFonts w:ascii="Noto Sans" w:hAnsi="Noto Sans" w:eastAsia="Noto Sans Bengali" w:cs="Noto Sans Bengali"/>
                <w:b w:val="0"/>
                <w:i w:val="0"/>
                <w:sz w:val="20"/>
                <w:szCs w:val="20"/>
              </w:rPr>
              <w:t>Fit an earth-leakage circuit breaker at the board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25</w:t>
            </w:r>
          </w:p>
        </w:tc>
        <w:tc>
          <w:tcPr>
            <w:tcW w:type="dxa" w:w="2835"/>
          </w:tcPr>
          <w:p>
            <w:pPr>
              <w:spacing w:after="40" w:before="40"/>
            </w:pPr>
            <w:r>
              <w:rPr>
                <w:rFonts w:ascii="Noto Sans" w:hAnsi="Noto Sans" w:eastAsia="Noto Sans Bengali" w:cs="Noto Sans Bengali"/>
                <w:b w:val="0"/>
                <w:i w:val="0"/>
                <w:sz w:val="20"/>
                <w:szCs w:val="20"/>
              </w:rPr>
              <w:t>Question 2 (multi_select) option d</w:t>
            </w:r>
          </w:p>
        </w:tc>
        <w:tc>
          <w:tcPr>
            <w:tcW w:type="dxa" w:w="4649"/>
          </w:tcPr>
          <w:p>
            <w:pPr>
              <w:spacing w:after="40" w:before="40"/>
            </w:pPr>
            <w:r>
              <w:rPr>
                <w:rFonts w:ascii="Noto Sans" w:hAnsi="Noto Sans" w:eastAsia="Noto Sans Bengali" w:cs="Noto Sans Bengali"/>
                <w:b w:val="0"/>
                <w:i w:val="0"/>
                <w:sz w:val="23"/>
                <w:szCs w:val="23"/>
              </w:rPr>
              <w:t>তার যেন না সরে, তাই তার উপর ইট চাপা দেওয়া</w:t>
            </w:r>
          </w:p>
        </w:tc>
        <w:tc>
          <w:tcPr>
            <w:tcW w:type="dxa" w:w="4082"/>
          </w:tcPr>
          <w:p>
            <w:pPr>
              <w:spacing w:after="40" w:before="40"/>
            </w:pPr>
            <w:r>
              <w:rPr>
                <w:rFonts w:ascii="Noto Sans" w:hAnsi="Noto Sans" w:eastAsia="Noto Sans Bengali" w:cs="Noto Sans Bengali"/>
                <w:b w:val="0"/>
                <w:i w:val="0"/>
                <w:sz w:val="20"/>
                <w:szCs w:val="20"/>
              </w:rPr>
              <w:t>Put bricks on the cables so they stay in place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(multi_select) option e ✓ correct</w:t>
            </w:r>
          </w:p>
        </w:tc>
        <w:tc>
          <w:tcPr>
            <w:tcW w:type="dxa" w:w="4649"/>
          </w:tcPr>
          <w:p>
            <w:pPr>
              <w:spacing w:after="40" w:before="40"/>
            </w:pPr>
            <w:r>
              <w:rPr>
                <w:rFonts w:ascii="Noto Sans" w:hAnsi="Noto Sans" w:eastAsia="Noto Sans Bengali" w:cs="Noto Sans Bengali"/>
                <w:b w:val="0"/>
                <w:i w:val="0"/>
                <w:sz w:val="23"/>
                <w:szCs w:val="23"/>
              </w:rPr>
              <w:t>পানি ও চলাচলের পথ থেকে দূরে, হুকে করে উঁচু দিয়ে তার নেওয়া</w:t>
            </w:r>
          </w:p>
        </w:tc>
        <w:tc>
          <w:tcPr>
            <w:tcW w:type="dxa" w:w="4082"/>
          </w:tcPr>
          <w:p>
            <w:pPr>
              <w:spacing w:after="40" w:before="40"/>
            </w:pPr>
            <w:r>
              <w:rPr>
                <w:rFonts w:ascii="Noto Sans" w:hAnsi="Noto Sans" w:eastAsia="Noto Sans Bengali" w:cs="Noto Sans Bengali"/>
                <w:b w:val="0"/>
                <w:i w:val="0"/>
                <w:sz w:val="20"/>
                <w:szCs w:val="20"/>
              </w:rPr>
              <w:t>Run cables high on hooks, away from water and walkways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27</w:t>
            </w:r>
          </w:p>
        </w:tc>
        <w:tc>
          <w:tcPr>
            <w:tcW w:type="dxa" w:w="2835"/>
          </w:tcPr>
          <w:p>
            <w:pPr>
              <w:spacing w:after="40" w:before="40"/>
            </w:pPr>
            <w:r>
              <w:rPr>
                <w:rFonts w:ascii="Noto Sans" w:hAnsi="Noto Sans" w:eastAsia="Noto Sans Bengali" w:cs="Noto Sans Bengali"/>
                <w:b w:val="0"/>
                <w:i w:val="0"/>
                <w:sz w:val="20"/>
                <w:szCs w:val="20"/>
              </w:rPr>
              <w:t>Question 2 (multi_select) hint</w:t>
            </w:r>
          </w:p>
        </w:tc>
        <w:tc>
          <w:tcPr>
            <w:tcW w:type="dxa" w:w="4649"/>
          </w:tcPr>
          <w:p>
            <w:pPr>
              <w:spacing w:after="40" w:before="40"/>
            </w:pPr>
            <w:r>
              <w:rPr>
                <w:rFonts w:ascii="Noto Sans" w:hAnsi="Noto Sans" w:eastAsia="Noto Sans Bengali" w:cs="Noto Sans Bengali"/>
                <w:b w:val="0"/>
                <w:i w:val="0"/>
                <w:sz w:val="23"/>
                <w:szCs w:val="23"/>
              </w:rPr>
              <w:t>তিনটি উত্তর সঠিক। টেপ আর ইট তারের ক্ষতি করে বা ক্ষতি ঢেকে রাখে।</w:t>
            </w:r>
          </w:p>
        </w:tc>
        <w:tc>
          <w:tcPr>
            <w:tcW w:type="dxa" w:w="4082"/>
          </w:tcPr>
          <w:p>
            <w:pPr>
              <w:spacing w:after="40" w:before="40"/>
            </w:pPr>
            <w:r>
              <w:rPr>
                <w:rFonts w:ascii="Noto Sans" w:hAnsi="Noto Sans" w:eastAsia="Noto Sans Bengali" w:cs="Noto Sans Bengali"/>
                <w:b w:val="0"/>
                <w:i w:val="0"/>
                <w:sz w:val="20"/>
                <w:szCs w:val="20"/>
              </w:rPr>
              <w:t>Three answers are correct. Tape and bricks damage cables or hide the damage.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28</w:t>
            </w:r>
          </w:p>
        </w:tc>
        <w:tc>
          <w:tcPr>
            <w:tcW w:type="dxa" w:w="2835"/>
          </w:tcPr>
          <w:p>
            <w:pPr>
              <w:spacing w:after="40" w:before="40"/>
            </w:pPr>
            <w:r>
              <w:rPr>
                <w:rFonts w:ascii="Noto Sans" w:hAnsi="Noto Sans" w:eastAsia="Noto Sans Bengali" w:cs="Noto Sans Bengali"/>
                <w:b w:val="0"/>
                <w:i w:val="0"/>
                <w:sz w:val="20"/>
                <w:szCs w:val="20"/>
              </w:rPr>
              <w:t>Question 2 (multi_select) explanation</w:t>
            </w:r>
          </w:p>
        </w:tc>
        <w:tc>
          <w:tcPr>
            <w:tcW w:type="dxa" w:w="4649"/>
          </w:tcPr>
          <w:p>
            <w:pPr>
              <w:spacing w:after="40" w:before="40"/>
            </w:pPr>
            <w:r>
              <w:rPr>
                <w:rFonts w:ascii="Noto Sans" w:hAnsi="Noto Sans" w:eastAsia="Noto Sans Bengali" w:cs="Noto Sans Bengali"/>
                <w:b w:val="0"/>
                <w:i w:val="0"/>
                <w:sz w:val="23"/>
                <w:szCs w:val="23"/>
              </w:rPr>
              <w:t>কারও শরীর দিয়ে বিদ্যুৎ লিক হলে আর্থ-লিকেজ ব্রেকার মুহূর্তেই সংযোগ কেটে দেয়। প্লাগ আর উঁচু দিয়ে তার নিলে লিক হওয়াই ঠেকানো যায়।</w:t>
            </w:r>
          </w:p>
        </w:tc>
        <w:tc>
          <w:tcPr>
            <w:tcW w:type="dxa" w:w="4082"/>
          </w:tcPr>
          <w:p>
            <w:pPr>
              <w:spacing w:after="40" w:before="40"/>
            </w:pPr>
            <w:r>
              <w:rPr>
                <w:rFonts w:ascii="Noto Sans" w:hAnsi="Noto Sans" w:eastAsia="Noto Sans Bengali" w:cs="Noto Sans Bengali"/>
                <w:b w:val="0"/>
                <w:i w:val="0"/>
                <w:sz w:val="20"/>
                <w:szCs w:val="20"/>
              </w:rPr>
              <w:t>An earth-leakage breaker cuts the power in a fraction of a second when current leaks to a person. Plugs and high routing stop the leak from happening.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29</w:t>
            </w:r>
          </w:p>
        </w:tc>
        <w:tc>
          <w:tcPr>
            <w:tcW w:type="dxa" w:w="2835"/>
          </w:tcPr>
          <w:p>
            <w:pPr>
              <w:spacing w:after="40" w:before="40"/>
            </w:pPr>
            <w:r>
              <w:rPr>
                <w:rFonts w:ascii="Noto Sans" w:hAnsi="Noto Sans" w:eastAsia="Noto Sans Bengali" w:cs="Noto Sans Bengali"/>
                <w:b w:val="0"/>
                <w:i w:val="0"/>
                <w:sz w:val="20"/>
                <w:szCs w:val="20"/>
              </w:rPr>
              <w:t>Question 3 (dialogue) prompt</w:t>
            </w:r>
          </w:p>
        </w:tc>
        <w:tc>
          <w:tcPr>
            <w:tcW w:type="dxa" w:w="4649"/>
          </w:tcPr>
          <w:p>
            <w:pPr>
              <w:spacing w:after="40" w:before="40"/>
            </w:pPr>
            <w:r>
              <w:rPr>
                <w:rFonts w:ascii="Noto Sans" w:hAnsi="Noto Sans" w:eastAsia="Noto Sans Bengali" w:cs="Noto Sans Bengali"/>
                <w:b w:val="0"/>
                <w:i w:val="0"/>
                <w:sz w:val="23"/>
                <w:szCs w:val="23"/>
              </w:rPr>
              <w:t>সুমন বিদ্যুৎ বন্ধ করতে চান না। আপনি কী বলবেন?</w:t>
            </w:r>
          </w:p>
        </w:tc>
        <w:tc>
          <w:tcPr>
            <w:tcW w:type="dxa" w:w="4082"/>
          </w:tcPr>
          <w:p>
            <w:pPr>
              <w:spacing w:after="40" w:before="40"/>
            </w:pPr>
            <w:r>
              <w:rPr>
                <w:rFonts w:ascii="Noto Sans" w:hAnsi="Noto Sans" w:eastAsia="Noto Sans Bengali" w:cs="Noto Sans Bengali"/>
                <w:b w:val="0"/>
                <w:i w:val="0"/>
                <w:sz w:val="20"/>
                <w:szCs w:val="20"/>
              </w:rPr>
              <w:t>Sumon does not want to switch off the power. What do you say?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30</w:t>
            </w:r>
          </w:p>
        </w:tc>
        <w:tc>
          <w:tcPr>
            <w:tcW w:type="dxa" w:w="2835"/>
          </w:tcPr>
          <w:p>
            <w:pPr>
              <w:spacing w:after="40" w:before="40"/>
            </w:pPr>
            <w:r>
              <w:rPr>
                <w:rFonts w:ascii="Noto Sans" w:hAnsi="Noto Sans" w:eastAsia="Noto Sans Bengali" w:cs="Noto Sans Bengali"/>
                <w:b w:val="0"/>
                <w:i w:val="0"/>
                <w:sz w:val="20"/>
                <w:szCs w:val="20"/>
              </w:rPr>
              <w:t>Question 3 (dialogue) NPC name</w:t>
            </w:r>
          </w:p>
        </w:tc>
        <w:tc>
          <w:tcPr>
            <w:tcW w:type="dxa" w:w="4649"/>
          </w:tcPr>
          <w:p>
            <w:pPr>
              <w:spacing w:after="40" w:before="40"/>
            </w:pPr>
            <w:r>
              <w:rPr>
                <w:rFonts w:ascii="Noto Sans" w:hAnsi="Noto Sans" w:eastAsia="Noto Sans Bengali" w:cs="Noto Sans Bengali"/>
                <w:b w:val="0"/>
                <w:i w:val="0"/>
                <w:sz w:val="23"/>
                <w:szCs w:val="23"/>
              </w:rPr>
              <w:t>সুমন</w:t>
            </w:r>
          </w:p>
        </w:tc>
        <w:tc>
          <w:tcPr>
            <w:tcW w:type="dxa" w:w="4082"/>
          </w:tcPr>
          <w:p>
            <w:pPr>
              <w:spacing w:after="40" w:before="40"/>
            </w:pPr>
            <w:r>
              <w:rPr>
                <w:rFonts w:ascii="Noto Sans" w:hAnsi="Noto Sans" w:eastAsia="Noto Sans Bengali" w:cs="Noto Sans Bengali"/>
                <w:b w:val="0"/>
                <w:i w:val="0"/>
                <w:sz w:val="20"/>
                <w:szCs w:val="20"/>
              </w:rPr>
              <w:t>Sumon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31</w:t>
            </w:r>
          </w:p>
        </w:tc>
        <w:tc>
          <w:tcPr>
            <w:tcW w:type="dxa" w:w="2835"/>
          </w:tcPr>
          <w:p>
            <w:pPr>
              <w:spacing w:after="40" w:before="40"/>
            </w:pPr>
            <w:r>
              <w:rPr>
                <w:rFonts w:ascii="Noto Sans" w:hAnsi="Noto Sans" w:eastAsia="Noto Sans Bengali" w:cs="Noto Sans Bengali"/>
                <w:b w:val="0"/>
                <w:i w:val="0"/>
                <w:sz w:val="20"/>
                <w:szCs w:val="20"/>
              </w:rPr>
              <w:t>Question 3 (dialogue) NPC line</w:t>
            </w:r>
          </w:p>
        </w:tc>
        <w:tc>
          <w:tcPr>
            <w:tcW w:type="dxa" w:w="4649"/>
          </w:tcPr>
          <w:p>
            <w:pPr>
              <w:spacing w:after="40" w:before="40"/>
            </w:pPr>
            <w:r>
              <w:rPr>
                <w:rFonts w:ascii="Noto Sans" w:hAnsi="Noto Sans" w:eastAsia="Noto Sans Bengali" w:cs="Noto Sans Bengali"/>
                <w:b w:val="0"/>
                <w:i w:val="0"/>
                <w:sz w:val="23"/>
                <w:szCs w:val="23"/>
              </w:rPr>
              <w:t>বন্ধ করলে পুরো ফ্লোরের কাজ থেমে যাবে। চালু বোর্ড আমি অনেকবার ঠিক করেছি। কিছু হবে না।</w:t>
            </w:r>
          </w:p>
        </w:tc>
        <w:tc>
          <w:tcPr>
            <w:tcW w:type="dxa" w:w="4082"/>
          </w:tcPr>
          <w:p>
            <w:pPr>
              <w:spacing w:after="40" w:before="40"/>
            </w:pPr>
            <w:r>
              <w:rPr>
                <w:rFonts w:ascii="Noto Sans" w:hAnsi="Noto Sans" w:eastAsia="Noto Sans Bengali" w:cs="Noto Sans Bengali"/>
                <w:b w:val="0"/>
                <w:i w:val="0"/>
                <w:sz w:val="20"/>
                <w:szCs w:val="20"/>
              </w:rPr>
              <w:t>If I switch off, the whole floor stops working. I have fixed live boards many times. It's fine.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32</w:t>
            </w:r>
          </w:p>
        </w:tc>
        <w:tc>
          <w:tcPr>
            <w:tcW w:type="dxa" w:w="2835"/>
          </w:tcPr>
          <w:p>
            <w:pPr>
              <w:spacing w:after="40" w:before="40"/>
            </w:pPr>
            <w:r>
              <w:rPr>
                <w:rFonts w:ascii="Noto Sans" w:hAnsi="Noto Sans" w:eastAsia="Noto Sans Bengali" w:cs="Noto Sans Bengali"/>
                <w:b w:val="0"/>
                <w:i w:val="0"/>
                <w:sz w:val="20"/>
                <w:szCs w:val="20"/>
              </w:rPr>
              <w:t>Question 3 (dialogue) dialogue choice: fail — player text</w:t>
            </w:r>
          </w:p>
        </w:tc>
        <w:tc>
          <w:tcPr>
            <w:tcW w:type="dxa" w:w="4649"/>
          </w:tcPr>
          <w:p>
            <w:pPr>
              <w:spacing w:after="40" w:before="40"/>
            </w:pPr>
            <w:r>
              <w:rPr>
                <w:rFonts w:ascii="Noto Sans" w:hAnsi="Noto Sans" w:eastAsia="Noto Sans Bengali" w:cs="Noto Sans Bengali"/>
                <w:b w:val="0"/>
                <w:i w:val="0"/>
                <w:sz w:val="23"/>
                <w:szCs w:val="23"/>
              </w:rPr>
              <w:t>ঠিক আছে, তবে আগে রাবারের গ্লাভস পরে নিন।</w:t>
            </w:r>
          </w:p>
        </w:tc>
        <w:tc>
          <w:tcPr>
            <w:tcW w:type="dxa" w:w="4082"/>
          </w:tcPr>
          <w:p>
            <w:pPr>
              <w:spacing w:after="40" w:before="40"/>
            </w:pPr>
            <w:r>
              <w:rPr>
                <w:rFonts w:ascii="Noto Sans" w:hAnsi="Noto Sans" w:eastAsia="Noto Sans Bengali" w:cs="Noto Sans Bengali"/>
                <w:b w:val="0"/>
                <w:i w:val="0"/>
                <w:sz w:val="20"/>
                <w:szCs w:val="20"/>
              </w:rPr>
              <w:t>All right, but put on rubber gloves first.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33</w:t>
            </w:r>
          </w:p>
        </w:tc>
        <w:tc>
          <w:tcPr>
            <w:tcW w:type="dxa" w:w="2835"/>
          </w:tcPr>
          <w:p>
            <w:pPr>
              <w:spacing w:after="40" w:before="40"/>
            </w:pPr>
            <w:r>
              <w:rPr>
                <w:rFonts w:ascii="Noto Sans" w:hAnsi="Noto Sans" w:eastAsia="Noto Sans Bengali" w:cs="Noto Sans Bengali"/>
                <w:b w:val="0"/>
                <w:i w:val="0"/>
                <w:sz w:val="20"/>
                <w:szCs w:val="20"/>
              </w:rPr>
              <w:t>Question 3 (dialogue) dialogue choice: fail — NPC reply</w:t>
            </w:r>
          </w:p>
        </w:tc>
        <w:tc>
          <w:tcPr>
            <w:tcW w:type="dxa" w:w="4649"/>
          </w:tcPr>
          <w:p>
            <w:pPr>
              <w:spacing w:after="40" w:before="40"/>
            </w:pPr>
            <w:r>
              <w:rPr>
                <w:rFonts w:ascii="Noto Sans" w:hAnsi="Noto Sans" w:eastAsia="Noto Sans Bengali" w:cs="Noto Sans Bengali"/>
                <w:b w:val="0"/>
                <w:i w:val="0"/>
                <w:sz w:val="23"/>
                <w:szCs w:val="23"/>
              </w:rPr>
              <w:t>আচ্ছা, স্যার।</w:t>
            </w:r>
          </w:p>
        </w:tc>
        <w:tc>
          <w:tcPr>
            <w:tcW w:type="dxa" w:w="4082"/>
          </w:tcPr>
          <w:p>
            <w:pPr>
              <w:spacing w:after="40" w:before="40"/>
            </w:pPr>
            <w:r>
              <w:rPr>
                <w:rFonts w:ascii="Noto Sans" w:hAnsi="Noto Sans" w:eastAsia="Noto Sans Bengali" w:cs="Noto Sans Bengali"/>
                <w:b w:val="0"/>
                <w:i w:val="0"/>
                <w:sz w:val="20"/>
                <w:szCs w:val="20"/>
              </w:rPr>
              <w:t>Sure, sir.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34</w:t>
            </w:r>
          </w:p>
        </w:tc>
        <w:tc>
          <w:tcPr>
            <w:tcW w:type="dxa" w:w="2835"/>
          </w:tcPr>
          <w:p>
            <w:pPr>
              <w:spacing w:after="40" w:before="40"/>
            </w:pPr>
            <w:r>
              <w:rPr>
                <w:rFonts w:ascii="Noto Sans" w:hAnsi="Noto Sans" w:eastAsia="Noto Sans Bengali" w:cs="Noto Sans Bengali"/>
                <w:b w:val="0"/>
                <w:i w:val="0"/>
                <w:sz w:val="20"/>
                <w:szCs w:val="20"/>
              </w:rPr>
              <w:t>Question 3 (dialogue) dialogue choice: fail — feedback</w:t>
            </w:r>
          </w:p>
        </w:tc>
        <w:tc>
          <w:tcPr>
            <w:tcW w:type="dxa" w:w="4649"/>
          </w:tcPr>
          <w:p>
            <w:pPr>
              <w:spacing w:after="40" w:before="40"/>
            </w:pPr>
            <w:r>
              <w:rPr>
                <w:rFonts w:ascii="Noto Sans" w:hAnsi="Noto Sans" w:eastAsia="Noto Sans Bengali" w:cs="Noto Sans Bengali"/>
                <w:b w:val="0"/>
                <w:i w:val="0"/>
                <w:sz w:val="23"/>
                <w:szCs w:val="23"/>
              </w:rPr>
              <w:t>শুধু গ্লাভস পরলেই চালু লাইনে কাজ নিরাপদ হয় না। বিদ্যুৎ বন্ধ করে তালা দিতে হবে।</w:t>
            </w:r>
          </w:p>
        </w:tc>
        <w:tc>
          <w:tcPr>
            <w:tcW w:type="dxa" w:w="4082"/>
          </w:tcPr>
          <w:p>
            <w:pPr>
              <w:spacing w:after="40" w:before="40"/>
            </w:pPr>
            <w:r>
              <w:rPr>
                <w:rFonts w:ascii="Noto Sans" w:hAnsi="Noto Sans" w:eastAsia="Noto Sans Bengali" w:cs="Noto Sans Bengali"/>
                <w:b w:val="0"/>
                <w:i w:val="0"/>
                <w:sz w:val="20"/>
                <w:szCs w:val="20"/>
              </w:rPr>
              <w:t>Gloves alone do not make live work safe. The power must be off and locked.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35</w:t>
            </w:r>
          </w:p>
        </w:tc>
        <w:tc>
          <w:tcPr>
            <w:tcW w:type="dxa" w:w="2835"/>
          </w:tcPr>
          <w:p>
            <w:pPr>
              <w:spacing w:after="40" w:before="40"/>
            </w:pPr>
            <w:r>
              <w:rPr>
                <w:rFonts w:ascii="Noto Sans" w:hAnsi="Noto Sans" w:eastAsia="Noto Sans Bengali" w:cs="Noto Sans Bengali"/>
                <w:b w:val="0"/>
                <w:i w:val="0"/>
                <w:sz w:val="20"/>
                <w:szCs w:val="20"/>
              </w:rPr>
              <w:t>Question 3 (dialogue) dialogue choice: ok — player text</w:t>
            </w:r>
          </w:p>
        </w:tc>
        <w:tc>
          <w:tcPr>
            <w:tcW w:type="dxa" w:w="4649"/>
          </w:tcPr>
          <w:p>
            <w:pPr>
              <w:spacing w:after="40" w:before="40"/>
            </w:pPr>
            <w:r>
              <w:rPr>
                <w:rFonts w:ascii="Noto Sans" w:hAnsi="Noto Sans" w:eastAsia="Noto Sans Bengali" w:cs="Noto Sans Bengali"/>
                <w:b w:val="0"/>
                <w:i w:val="0"/>
                <w:sz w:val="23"/>
                <w:szCs w:val="23"/>
              </w:rPr>
              <w:t>এখনই বন্ধ করুন, নইলে সাইট থেকে বের হয়ে যান।</w:t>
            </w:r>
          </w:p>
        </w:tc>
        <w:tc>
          <w:tcPr>
            <w:tcW w:type="dxa" w:w="4082"/>
          </w:tcPr>
          <w:p>
            <w:pPr>
              <w:spacing w:after="40" w:before="40"/>
            </w:pPr>
            <w:r>
              <w:rPr>
                <w:rFonts w:ascii="Noto Sans" w:hAnsi="Noto Sans" w:eastAsia="Noto Sans Bengali" w:cs="Noto Sans Bengali"/>
                <w:b w:val="0"/>
                <w:i w:val="0"/>
                <w:sz w:val="20"/>
                <w:szCs w:val="20"/>
              </w:rPr>
              <w:t>Switch it off now, or you are off this site.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36</w:t>
            </w:r>
          </w:p>
        </w:tc>
        <w:tc>
          <w:tcPr>
            <w:tcW w:type="dxa" w:w="2835"/>
          </w:tcPr>
          <w:p>
            <w:pPr>
              <w:spacing w:after="40" w:before="40"/>
            </w:pPr>
            <w:r>
              <w:rPr>
                <w:rFonts w:ascii="Noto Sans" w:hAnsi="Noto Sans" w:eastAsia="Noto Sans Bengali" w:cs="Noto Sans Bengali"/>
                <w:b w:val="0"/>
                <w:i w:val="0"/>
                <w:sz w:val="20"/>
                <w:szCs w:val="20"/>
              </w:rPr>
              <w:t>Question 3 (dialogue) dialogue choice: ok — NPC reply</w:t>
            </w:r>
          </w:p>
        </w:tc>
        <w:tc>
          <w:tcPr>
            <w:tcW w:type="dxa" w:w="4649"/>
          </w:tcPr>
          <w:p>
            <w:pPr>
              <w:spacing w:after="40" w:before="40"/>
            </w:pPr>
            <w:r>
              <w:rPr>
                <w:rFonts w:ascii="Noto Sans" w:hAnsi="Noto Sans" w:eastAsia="Noto Sans Bengali" w:cs="Noto Sans Bengali"/>
                <w:b w:val="0"/>
                <w:i w:val="0"/>
                <w:sz w:val="23"/>
                <w:szCs w:val="23"/>
              </w:rPr>
              <w:t>...আচ্ছা। বন্ধ করছি।</w:t>
            </w:r>
          </w:p>
        </w:tc>
        <w:tc>
          <w:tcPr>
            <w:tcW w:type="dxa" w:w="4082"/>
          </w:tcPr>
          <w:p>
            <w:pPr>
              <w:spacing w:after="40" w:before="40"/>
            </w:pPr>
            <w:r>
              <w:rPr>
                <w:rFonts w:ascii="Noto Sans" w:hAnsi="Noto Sans" w:eastAsia="Noto Sans Bengali" w:cs="Noto Sans Bengali"/>
                <w:b w:val="0"/>
                <w:i w:val="0"/>
                <w:sz w:val="20"/>
                <w:szCs w:val="20"/>
              </w:rPr>
              <w:t>...Fine. Switching off.</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37</w:t>
            </w:r>
          </w:p>
        </w:tc>
        <w:tc>
          <w:tcPr>
            <w:tcW w:type="dxa" w:w="2835"/>
          </w:tcPr>
          <w:p>
            <w:pPr>
              <w:spacing w:after="40" w:before="40"/>
            </w:pPr>
            <w:r>
              <w:rPr>
                <w:rFonts w:ascii="Noto Sans" w:hAnsi="Noto Sans" w:eastAsia="Noto Sans Bengali" w:cs="Noto Sans Bengali"/>
                <w:b w:val="0"/>
                <w:i w:val="0"/>
                <w:sz w:val="20"/>
                <w:szCs w:val="20"/>
              </w:rPr>
              <w:t>Question 3 (dialogue) dialogue choice: ok — feedback</w:t>
            </w:r>
          </w:p>
        </w:tc>
        <w:tc>
          <w:tcPr>
            <w:tcW w:type="dxa" w:w="4649"/>
          </w:tcPr>
          <w:p>
            <w:pPr>
              <w:spacing w:after="40" w:before="40"/>
            </w:pPr>
            <w:r>
              <w:rPr>
                <w:rFonts w:ascii="Noto Sans" w:hAnsi="Noto Sans" w:eastAsia="Noto Sans Bengali" w:cs="Noto Sans Bengali"/>
                <w:b w:val="0"/>
                <w:i w:val="0"/>
                <w:sz w:val="23"/>
                <w:szCs w:val="23"/>
              </w:rPr>
              <w:t>সুমন বন্ধ করলেন, কিন্তু রেগে আছেন। পরের বার হয়তো তালা দেবেন না।</w:t>
            </w:r>
          </w:p>
        </w:tc>
        <w:tc>
          <w:tcPr>
            <w:tcW w:type="dxa" w:w="4082"/>
          </w:tcPr>
          <w:p>
            <w:pPr>
              <w:spacing w:after="40" w:before="40"/>
            </w:pPr>
            <w:r>
              <w:rPr>
                <w:rFonts w:ascii="Noto Sans" w:hAnsi="Noto Sans" w:eastAsia="Noto Sans Bengali" w:cs="Noto Sans Bengali"/>
                <w:b w:val="0"/>
                <w:i w:val="0"/>
                <w:sz w:val="20"/>
                <w:szCs w:val="20"/>
              </w:rPr>
              <w:t>Sumon switched off, but he is angry and may skip the lock next time.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38</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(dialogue) dialogue choice: best — player text ✓ correct</w:t>
            </w:r>
          </w:p>
        </w:tc>
        <w:tc>
          <w:tcPr>
            <w:tcW w:type="dxa" w:w="4649"/>
          </w:tcPr>
          <w:p>
            <w:pPr>
              <w:spacing w:after="40" w:before="40"/>
            </w:pPr>
            <w:r>
              <w:rPr>
                <w:rFonts w:ascii="Noto Sans" w:hAnsi="Noto Sans" w:eastAsia="Noto Sans Bengali" w:cs="Noto Sans Bengali"/>
                <w:b w:val="0"/>
                <w:i w:val="0"/>
                <w:sz w:val="23"/>
                <w:szCs w:val="23"/>
              </w:rPr>
              <w:t>চালু বোর্ডে কেউ কাজ করবে না। বন্ধ করুন, তালা দিন, নিজের ট্যাগ ঝোলান। আমি ফ্লোরে জানিয়ে দিচ্ছি যে ১৫ মিনিট বিরতি।</w:t>
            </w:r>
          </w:p>
        </w:tc>
        <w:tc>
          <w:tcPr>
            <w:tcW w:type="dxa" w:w="4082"/>
          </w:tcPr>
          <w:p>
            <w:pPr>
              <w:spacing w:after="40" w:before="40"/>
            </w:pPr>
            <w:r>
              <w:rPr>
                <w:rFonts w:ascii="Noto Sans" w:hAnsi="Noto Sans" w:eastAsia="Noto Sans Bengali" w:cs="Noto Sans Bengali"/>
                <w:b w:val="0"/>
                <w:i w:val="0"/>
                <w:sz w:val="20"/>
                <w:szCs w:val="20"/>
              </w:rPr>
              <w:t>Nobody works on a live board. Switch off, lock it and hang your tag. I will tell the floor it is a 15-minute break.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39</w:t>
            </w:r>
          </w:p>
        </w:tc>
        <w:tc>
          <w:tcPr>
            <w:tcW w:type="dxa" w:w="2835"/>
          </w:tcPr>
          <w:p>
            <w:pPr>
              <w:spacing w:after="40" w:before="40"/>
            </w:pPr>
            <w:r>
              <w:rPr>
                <w:rFonts w:ascii="Noto Sans" w:hAnsi="Noto Sans" w:eastAsia="Noto Sans Bengali" w:cs="Noto Sans Bengali"/>
                <w:b w:val="0"/>
                <w:i w:val="0"/>
                <w:sz w:val="20"/>
                <w:szCs w:val="20"/>
              </w:rPr>
              <w:t>Question 3 (dialogue) dialogue choice: best — NPC reply</w:t>
            </w:r>
          </w:p>
        </w:tc>
        <w:tc>
          <w:tcPr>
            <w:tcW w:type="dxa" w:w="4649"/>
          </w:tcPr>
          <w:p>
            <w:pPr>
              <w:spacing w:after="40" w:before="40"/>
            </w:pPr>
            <w:r>
              <w:rPr>
                <w:rFonts w:ascii="Noto Sans" w:hAnsi="Noto Sans" w:eastAsia="Noto Sans Bengali" w:cs="Noto Sans Bengali"/>
                <w:b w:val="0"/>
                <w:i w:val="0"/>
                <w:sz w:val="23"/>
                <w:szCs w:val="23"/>
              </w:rPr>
              <w:t>১৫ মিনিট হলে সমস্যা নেই। তালা দিচ্ছি।</w:t>
            </w:r>
          </w:p>
        </w:tc>
        <w:tc>
          <w:tcPr>
            <w:tcW w:type="dxa" w:w="4082"/>
          </w:tcPr>
          <w:p>
            <w:pPr>
              <w:spacing w:after="40" w:before="40"/>
            </w:pPr>
            <w:r>
              <w:rPr>
                <w:rFonts w:ascii="Noto Sans" w:hAnsi="Noto Sans" w:eastAsia="Noto Sans Bengali" w:cs="Noto Sans Bengali"/>
                <w:b w:val="0"/>
                <w:i w:val="0"/>
                <w:sz w:val="20"/>
                <w:szCs w:val="20"/>
              </w:rPr>
              <w:t>Fifteen minutes is fine. I'll lock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40</w:t>
            </w:r>
          </w:p>
        </w:tc>
        <w:tc>
          <w:tcPr>
            <w:tcW w:type="dxa" w:w="2835"/>
          </w:tcPr>
          <w:p>
            <w:pPr>
              <w:spacing w:after="40" w:before="40"/>
            </w:pPr>
            <w:r>
              <w:rPr>
                <w:rFonts w:ascii="Noto Sans" w:hAnsi="Noto Sans" w:eastAsia="Noto Sans Bengali" w:cs="Noto Sans Bengali"/>
                <w:b w:val="0"/>
                <w:i w:val="0"/>
                <w:sz w:val="20"/>
                <w:szCs w:val="20"/>
              </w:rPr>
              <w:t>Question 3 (dialogue) dialogue choice: best — feedback</w:t>
            </w:r>
          </w:p>
        </w:tc>
        <w:tc>
          <w:tcPr>
            <w:tcW w:type="dxa" w:w="4649"/>
          </w:tcPr>
          <w:p>
            <w:pPr>
              <w:spacing w:after="40" w:before="40"/>
            </w:pPr>
            <w:r>
              <w:rPr>
                <w:rFonts w:ascii="Noto Sans" w:hAnsi="Noto Sans" w:eastAsia="Noto Sans Bengali" w:cs="Noto Sans Bengali"/>
                <w:b w:val="0"/>
                <w:i w:val="0"/>
                <w:sz w:val="23"/>
                <w:szCs w:val="23"/>
              </w:rPr>
              <w:t>আপনি তাঁর আসল দুশ্চিন্তা, মানে কাজ থেমে যাওয়ার সমাধান দিয়েছেন, তাই তিনি নিরাপদে কাজ করতে রাজি হলেন।</w:t>
            </w:r>
          </w:p>
        </w:tc>
        <w:tc>
          <w:tcPr>
            <w:tcW w:type="dxa" w:w="4082"/>
          </w:tcPr>
          <w:p>
            <w:pPr>
              <w:spacing w:after="40" w:before="40"/>
            </w:pPr>
            <w:r>
              <w:rPr>
                <w:rFonts w:ascii="Noto Sans" w:hAnsi="Noto Sans" w:eastAsia="Noto Sans Bengali" w:cs="Noto Sans Bengali"/>
                <w:b w:val="0"/>
                <w:i w:val="0"/>
                <w:sz w:val="20"/>
                <w:szCs w:val="20"/>
              </w:rPr>
              <w:t>You solved his real worry, the stopped work, so he agreed to work safely.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41</w:t>
            </w:r>
          </w:p>
        </w:tc>
        <w:tc>
          <w:tcPr>
            <w:tcW w:type="dxa" w:w="2835"/>
          </w:tcPr>
          <w:p>
            <w:pPr>
              <w:spacing w:after="40" w:before="40"/>
            </w:pPr>
            <w:r>
              <w:rPr>
                <w:rFonts w:ascii="Noto Sans" w:hAnsi="Noto Sans" w:eastAsia="Noto Sans Bengali" w:cs="Noto Sans Bengali"/>
                <w:b w:val="0"/>
                <w:i w:val="0"/>
                <w:sz w:val="20"/>
                <w:szCs w:val="20"/>
              </w:rPr>
              <w:t>Question 3 (dialogue) hint</w:t>
            </w:r>
          </w:p>
        </w:tc>
        <w:tc>
          <w:tcPr>
            <w:tcW w:type="dxa" w:w="4649"/>
          </w:tcPr>
          <w:p>
            <w:pPr>
              <w:spacing w:after="40" w:before="40"/>
            </w:pPr>
            <w:r>
              <w:rPr>
                <w:rFonts w:ascii="Noto Sans" w:hAnsi="Noto Sans" w:eastAsia="Noto Sans Bengali" w:cs="Noto Sans Bengali"/>
                <w:b w:val="0"/>
                <w:i w:val="0"/>
                <w:sz w:val="23"/>
                <w:szCs w:val="23"/>
              </w:rPr>
              <w:t>তিনি কী নিয়ে চিন্তিত, তা বুঝুন, আর সেই সমস্যারও সমাধান দিন।</w:t>
            </w:r>
          </w:p>
        </w:tc>
        <w:tc>
          <w:tcPr>
            <w:tcW w:type="dxa" w:w="4082"/>
          </w:tcPr>
          <w:p>
            <w:pPr>
              <w:spacing w:after="40" w:before="40"/>
            </w:pPr>
            <w:r>
              <w:rPr>
                <w:rFonts w:ascii="Noto Sans" w:hAnsi="Noto Sans" w:eastAsia="Noto Sans Bengali" w:cs="Noto Sans Bengali"/>
                <w:b w:val="0"/>
                <w:i w:val="0"/>
                <w:sz w:val="20"/>
                <w:szCs w:val="20"/>
              </w:rPr>
              <w:t>Find out what he is worried about, and solve that problem too.</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42</w:t>
            </w:r>
          </w:p>
        </w:tc>
        <w:tc>
          <w:tcPr>
            <w:tcW w:type="dxa" w:w="2835"/>
          </w:tcPr>
          <w:p>
            <w:pPr>
              <w:spacing w:after="40" w:before="40"/>
            </w:pPr>
            <w:r>
              <w:rPr>
                <w:rFonts w:ascii="Noto Sans" w:hAnsi="Noto Sans" w:eastAsia="Noto Sans Bengali" w:cs="Noto Sans Bengali"/>
                <w:b w:val="0"/>
                <w:i w:val="0"/>
                <w:sz w:val="20"/>
                <w:szCs w:val="20"/>
              </w:rPr>
              <w:t>Question 3 (dialogue) explanation</w:t>
            </w:r>
          </w:p>
        </w:tc>
        <w:tc>
          <w:tcPr>
            <w:tcW w:type="dxa" w:w="4649"/>
          </w:tcPr>
          <w:p>
            <w:pPr>
              <w:spacing w:after="40" w:before="40"/>
            </w:pPr>
            <w:r>
              <w:rPr>
                <w:rFonts w:ascii="Noto Sans" w:hAnsi="Noto Sans" w:eastAsia="Noto Sans Bengali" w:cs="Noto Sans Bengali"/>
                <w:b w:val="0"/>
                <w:i w:val="0"/>
                <w:sz w:val="23"/>
                <w:szCs w:val="23"/>
              </w:rPr>
              <w:t>চালু লাইনে কাজ করতে গিয়ে অভিজ্ঞ ইলেকট্রিশিয়ানও মারা যান। ছোট একটি বিরতির পরিকল্পনা করলে ঝুঁকি নেওয়ার কারণই থাকে না।</w:t>
            </w:r>
          </w:p>
        </w:tc>
        <w:tc>
          <w:tcPr>
            <w:tcW w:type="dxa" w:w="4082"/>
          </w:tcPr>
          <w:p>
            <w:pPr>
              <w:spacing w:after="40" w:before="40"/>
            </w:pPr>
            <w:r>
              <w:rPr>
                <w:rFonts w:ascii="Noto Sans" w:hAnsi="Noto Sans" w:eastAsia="Noto Sans Bengali" w:cs="Noto Sans Bengali"/>
                <w:b w:val="0"/>
                <w:i w:val="0"/>
                <w:sz w:val="20"/>
                <w:szCs w:val="20"/>
              </w:rPr>
              <w:t>Live work kills experienced electricians too. Planning a short shutdown removes the reason to take the risk.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43</w:t>
            </w:r>
          </w:p>
        </w:tc>
        <w:tc>
          <w:tcPr>
            <w:tcW w:type="dxa" w:w="2835"/>
          </w:tcPr>
          <w:p>
            <w:pPr>
              <w:spacing w:after="40" w:before="40"/>
            </w:pPr>
            <w:r>
              <w:rPr>
                <w:rFonts w:ascii="Noto Sans" w:hAnsi="Noto Sans" w:eastAsia="Noto Sans Bengali" w:cs="Noto Sans Bengali"/>
                <w:b w:val="0"/>
                <w:i w:val="0"/>
                <w:sz w:val="20"/>
                <w:szCs w:val="20"/>
              </w:rPr>
              <w:t>Question 4 (drag_ppe) prompt</w:t>
            </w:r>
          </w:p>
        </w:tc>
        <w:tc>
          <w:tcPr>
            <w:tcW w:type="dxa" w:w="4649"/>
          </w:tcPr>
          <w:p>
            <w:pPr>
              <w:spacing w:after="40" w:before="40"/>
            </w:pPr>
            <w:r>
              <w:rPr>
                <w:rFonts w:ascii="Noto Sans" w:hAnsi="Noto Sans" w:eastAsia="Noto Sans Bengali" w:cs="Noto Sans Bengali"/>
                <w:b w:val="0"/>
                <w:i w:val="0"/>
                <w:sz w:val="23"/>
                <w:szCs w:val="23"/>
              </w:rPr>
              <w:t>বৈদ্যুতিক কাজের জন্য সঠিক সরঞ্জাম টেনে সুমনের উপর রাখুন।</w:t>
            </w:r>
          </w:p>
        </w:tc>
        <w:tc>
          <w:tcPr>
            <w:tcW w:type="dxa" w:w="4082"/>
          </w:tcPr>
          <w:p>
            <w:pPr>
              <w:spacing w:after="40" w:before="40"/>
            </w:pPr>
            <w:r>
              <w:rPr>
                <w:rFonts w:ascii="Noto Sans" w:hAnsi="Noto Sans" w:eastAsia="Noto Sans Bengali" w:cs="Noto Sans Bengali"/>
                <w:b w:val="0"/>
                <w:i w:val="0"/>
                <w:sz w:val="20"/>
                <w:szCs w:val="20"/>
              </w:rPr>
              <w:t>Drag the right gear onto Sumon for electrical work.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44</w:t>
            </w:r>
          </w:p>
        </w:tc>
        <w:tc>
          <w:tcPr>
            <w:tcW w:type="dxa" w:w="2835"/>
          </w:tcPr>
          <w:p>
            <w:pPr>
              <w:spacing w:after="40" w:before="40"/>
            </w:pPr>
            <w:r>
              <w:rPr>
                <w:rFonts w:ascii="Noto Sans" w:hAnsi="Noto Sans" w:eastAsia="Noto Sans Bengali" w:cs="Noto Sans Bengali"/>
                <w:b w:val="0"/>
                <w:i w:val="0"/>
                <w:sz w:val="20"/>
                <w:szCs w:val="20"/>
              </w:rPr>
              <w:t>Question 4 (drag_ppe) gear item a</w:t>
            </w:r>
          </w:p>
        </w:tc>
        <w:tc>
          <w:tcPr>
            <w:tcW w:type="dxa" w:w="4649"/>
          </w:tcPr>
          <w:p>
            <w:pPr>
              <w:spacing w:after="40" w:before="40"/>
            </w:pPr>
            <w:r>
              <w:rPr>
                <w:rFonts w:ascii="Noto Sans" w:hAnsi="Noto Sans" w:eastAsia="Noto Sans Bengali" w:cs="Noto Sans Bengali"/>
                <w:b w:val="0"/>
                <w:i w:val="0"/>
                <w:sz w:val="23"/>
                <w:szCs w:val="23"/>
              </w:rPr>
              <w:t>চামড়ার কাজের গ্লাভস</w:t>
            </w:r>
          </w:p>
        </w:tc>
        <w:tc>
          <w:tcPr>
            <w:tcW w:type="dxa" w:w="4082"/>
          </w:tcPr>
          <w:p>
            <w:pPr>
              <w:spacing w:after="40" w:before="40"/>
            </w:pPr>
            <w:r>
              <w:rPr>
                <w:rFonts w:ascii="Noto Sans" w:hAnsi="Noto Sans" w:eastAsia="Noto Sans Bengali" w:cs="Noto Sans Bengali"/>
                <w:b w:val="0"/>
                <w:i w:val="0"/>
                <w:sz w:val="20"/>
                <w:szCs w:val="20"/>
              </w:rPr>
              <w:t>Leather work gloves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b ✓ correct</w:t>
            </w:r>
          </w:p>
        </w:tc>
        <w:tc>
          <w:tcPr>
            <w:tcW w:type="dxa" w:w="4649"/>
          </w:tcPr>
          <w:p>
            <w:pPr>
              <w:spacing w:after="40" w:before="40"/>
            </w:pPr>
            <w:r>
              <w:rPr>
                <w:rFonts w:ascii="Noto Sans" w:hAnsi="Noto Sans" w:eastAsia="Noto Sans Bengali" w:cs="Noto Sans Bengali"/>
                <w:b w:val="0"/>
                <w:i w:val="0"/>
                <w:sz w:val="23"/>
                <w:szCs w:val="23"/>
              </w:rPr>
              <w:t>হেলমেট</w:t>
            </w:r>
          </w:p>
        </w:tc>
        <w:tc>
          <w:tcPr>
            <w:tcW w:type="dxa" w:w="4082"/>
          </w:tcPr>
          <w:p>
            <w:pPr>
              <w:spacing w:after="40" w:before="40"/>
            </w:pPr>
            <w:r>
              <w:rPr>
                <w:rFonts w:ascii="Noto Sans" w:hAnsi="Noto Sans" w:eastAsia="Noto Sans Bengali" w:cs="Noto Sans Bengali"/>
                <w:b w:val="0"/>
                <w:i w:val="0"/>
                <w:sz w:val="20"/>
                <w:szCs w:val="20"/>
              </w:rPr>
              <w:t>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c ✓ correct</w:t>
            </w:r>
          </w:p>
        </w:tc>
        <w:tc>
          <w:tcPr>
            <w:tcW w:type="dxa" w:w="4649"/>
          </w:tcPr>
          <w:p>
            <w:pPr>
              <w:spacing w:after="40" w:before="40"/>
            </w:pPr>
            <w:r>
              <w:rPr>
                <w:rFonts w:ascii="Noto Sans" w:hAnsi="Noto Sans" w:eastAsia="Noto Sans Bengali" w:cs="Noto Sans Bengali"/>
                <w:b w:val="0"/>
                <w:i w:val="0"/>
                <w:sz w:val="23"/>
                <w:szCs w:val="23"/>
              </w:rPr>
              <w:t>রাবারের ইনসুলেটেড গ্লাভস</w:t>
            </w:r>
          </w:p>
        </w:tc>
        <w:tc>
          <w:tcPr>
            <w:tcW w:type="dxa" w:w="4082"/>
          </w:tcPr>
          <w:p>
            <w:pPr>
              <w:spacing w:after="40" w:before="40"/>
            </w:pPr>
            <w:r>
              <w:rPr>
                <w:rFonts w:ascii="Noto Sans" w:hAnsi="Noto Sans" w:eastAsia="Noto Sans Bengali" w:cs="Noto Sans Bengali"/>
                <w:b w:val="0"/>
                <w:i w:val="0"/>
                <w:sz w:val="20"/>
                <w:szCs w:val="20"/>
              </w:rPr>
              <w:t>Rubber insulating gloves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47</w:t>
            </w:r>
          </w:p>
        </w:tc>
        <w:tc>
          <w:tcPr>
            <w:tcW w:type="dxa" w:w="2835"/>
          </w:tcPr>
          <w:p>
            <w:pPr>
              <w:spacing w:after="40" w:before="40"/>
            </w:pPr>
            <w:r>
              <w:rPr>
                <w:rFonts w:ascii="Noto Sans" w:hAnsi="Noto Sans" w:eastAsia="Noto Sans Bengali" w:cs="Noto Sans Bengali"/>
                <w:b w:val="0"/>
                <w:i w:val="0"/>
                <w:sz w:val="20"/>
                <w:szCs w:val="20"/>
              </w:rPr>
              <w:t>Question 4 (drag_ppe) gear item d</w:t>
            </w:r>
          </w:p>
        </w:tc>
        <w:tc>
          <w:tcPr>
            <w:tcW w:type="dxa" w:w="4649"/>
          </w:tcPr>
          <w:p>
            <w:pPr>
              <w:spacing w:after="40" w:before="40"/>
            </w:pPr>
            <w:r>
              <w:rPr>
                <w:rFonts w:ascii="Noto Sans" w:hAnsi="Noto Sans" w:eastAsia="Noto Sans Bengali" w:cs="Noto Sans Bengali"/>
                <w:b w:val="0"/>
                <w:i w:val="0"/>
                <w:sz w:val="23"/>
                <w:szCs w:val="23"/>
              </w:rPr>
              <w:t>ইয়ারমাফ</w:t>
            </w:r>
          </w:p>
        </w:tc>
        <w:tc>
          <w:tcPr>
            <w:tcW w:type="dxa" w:w="4082"/>
          </w:tcPr>
          <w:p>
            <w:pPr>
              <w:spacing w:after="40" w:before="40"/>
            </w:pPr>
            <w:r>
              <w:rPr>
                <w:rFonts w:ascii="Noto Sans" w:hAnsi="Noto Sans" w:eastAsia="Noto Sans Bengali" w:cs="Noto Sans Bengali"/>
                <w:b w:val="0"/>
                <w:i w:val="0"/>
                <w:sz w:val="20"/>
                <w:szCs w:val="20"/>
              </w:rPr>
              <w:t>Ear muffs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48</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e ✓ correct</w:t>
            </w:r>
          </w:p>
        </w:tc>
        <w:tc>
          <w:tcPr>
            <w:tcW w:type="dxa" w:w="4649"/>
          </w:tcPr>
          <w:p>
            <w:pPr>
              <w:spacing w:after="40" w:before="40"/>
            </w:pPr>
            <w:r>
              <w:rPr>
                <w:rFonts w:ascii="Noto Sans" w:hAnsi="Noto Sans" w:eastAsia="Noto Sans Bengali" w:cs="Noto Sans Bengali"/>
                <w:b w:val="0"/>
                <w:i w:val="0"/>
                <w:sz w:val="23"/>
                <w:szCs w:val="23"/>
              </w:rPr>
              <w:t>রাবার-সোলের সেফটি বুট</w:t>
            </w:r>
          </w:p>
        </w:tc>
        <w:tc>
          <w:tcPr>
            <w:tcW w:type="dxa" w:w="4082"/>
          </w:tcPr>
          <w:p>
            <w:pPr>
              <w:spacing w:after="40" w:before="40"/>
            </w:pPr>
            <w:r>
              <w:rPr>
                <w:rFonts w:ascii="Noto Sans" w:hAnsi="Noto Sans" w:eastAsia="Noto Sans Bengali" w:cs="Noto Sans Bengali"/>
                <w:b w:val="0"/>
                <w:i w:val="0"/>
                <w:sz w:val="20"/>
                <w:szCs w:val="20"/>
              </w:rPr>
              <w:t>Rubber-soled safety boots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49</w:t>
            </w:r>
          </w:p>
        </w:tc>
        <w:tc>
          <w:tcPr>
            <w:tcW w:type="dxa" w:w="2835"/>
          </w:tcPr>
          <w:p>
            <w:pPr>
              <w:spacing w:after="40" w:before="40"/>
            </w:pPr>
            <w:r>
              <w:rPr>
                <w:rFonts w:ascii="Noto Sans" w:hAnsi="Noto Sans" w:eastAsia="Noto Sans Bengali" w:cs="Noto Sans Bengali"/>
                <w:b w:val="0"/>
                <w:i w:val="0"/>
                <w:sz w:val="20"/>
                <w:szCs w:val="20"/>
              </w:rPr>
              <w:t>Question 4 (drag_ppe) hint</w:t>
            </w:r>
          </w:p>
        </w:tc>
        <w:tc>
          <w:tcPr>
            <w:tcW w:type="dxa" w:w="4649"/>
          </w:tcPr>
          <w:p>
            <w:pPr>
              <w:spacing w:after="40" w:before="40"/>
            </w:pPr>
            <w:r>
              <w:rPr>
                <w:rFonts w:ascii="Noto Sans" w:hAnsi="Noto Sans" w:eastAsia="Noto Sans Bengali" w:cs="Noto Sans Bengali"/>
                <w:b w:val="0"/>
                <w:i w:val="0"/>
                <w:sz w:val="23"/>
                <w:szCs w:val="23"/>
              </w:rPr>
              <w:t>বিদ্যুৎ শরীরের ভেতর দিয়ে পথ খোঁজে। হাত ও পায়ে সেই পথ বন্ধ করুন, আর মাথা সুরক্ষিত রাখুন।</w:t>
            </w:r>
          </w:p>
        </w:tc>
        <w:tc>
          <w:tcPr>
            <w:tcW w:type="dxa" w:w="4082"/>
          </w:tcPr>
          <w:p>
            <w:pPr>
              <w:spacing w:after="40" w:before="40"/>
            </w:pPr>
            <w:r>
              <w:rPr>
                <w:rFonts w:ascii="Noto Sans" w:hAnsi="Noto Sans" w:eastAsia="Noto Sans Bengali" w:cs="Noto Sans Bengali"/>
                <w:b w:val="0"/>
                <w:i w:val="0"/>
                <w:sz w:val="20"/>
                <w:szCs w:val="20"/>
              </w:rPr>
              <w:t>Electricity needs a path through the body. Block it at the hands and the feet, and protect the head.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50</w:t>
            </w:r>
          </w:p>
        </w:tc>
        <w:tc>
          <w:tcPr>
            <w:tcW w:type="dxa" w:w="2835"/>
          </w:tcPr>
          <w:p>
            <w:pPr>
              <w:spacing w:after="40" w:before="40"/>
            </w:pPr>
            <w:r>
              <w:rPr>
                <w:rFonts w:ascii="Noto Sans" w:hAnsi="Noto Sans" w:eastAsia="Noto Sans Bengali" w:cs="Noto Sans Bengali"/>
                <w:b w:val="0"/>
                <w:i w:val="0"/>
                <w:sz w:val="20"/>
                <w:szCs w:val="20"/>
              </w:rPr>
              <w:t>Question 4 (drag_ppe) explanation</w:t>
            </w:r>
          </w:p>
        </w:tc>
        <w:tc>
          <w:tcPr>
            <w:tcW w:type="dxa" w:w="4649"/>
          </w:tcPr>
          <w:p>
            <w:pPr>
              <w:spacing w:after="40" w:before="40"/>
            </w:pPr>
            <w:r>
              <w:rPr>
                <w:rFonts w:ascii="Noto Sans" w:hAnsi="Noto Sans" w:eastAsia="Noto Sans Bengali" w:cs="Noto Sans Bengali"/>
                <w:b w:val="0"/>
                <w:i w:val="0"/>
                <w:sz w:val="23"/>
                <w:szCs w:val="23"/>
              </w:rPr>
              <w:t>রাবারের ইনসুলেটেড গ্লাভস ও রাবার-সোলের বুট বিদ্যুৎ আটকায়। চামড়ার গ্লাভস বিদ্যুৎ আটকায় না, আর সহজে ভিজে যায়।</w:t>
            </w:r>
          </w:p>
        </w:tc>
        <w:tc>
          <w:tcPr>
            <w:tcW w:type="dxa" w:w="4082"/>
          </w:tcPr>
          <w:p>
            <w:pPr>
              <w:spacing w:after="40" w:before="40"/>
            </w:pPr>
            <w:r>
              <w:rPr>
                <w:rFonts w:ascii="Noto Sans" w:hAnsi="Noto Sans" w:eastAsia="Noto Sans Bengali" w:cs="Noto Sans Bengali"/>
                <w:b w:val="0"/>
                <w:i w:val="0"/>
                <w:sz w:val="20"/>
                <w:szCs w:val="20"/>
              </w:rPr>
              <w:t>Rubber insulating gloves and rubber-soled boots block the current. Leather work gloves do not insulate, and they get wet.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51</w:t>
            </w:r>
          </w:p>
        </w:tc>
        <w:tc>
          <w:tcPr>
            <w:tcW w:type="dxa" w:w="2835"/>
          </w:tcPr>
          <w:p>
            <w:pPr>
              <w:spacing w:after="40" w:before="40"/>
            </w:pPr>
            <w:r>
              <w:rPr>
                <w:rFonts w:ascii="Noto Sans" w:hAnsi="Noto Sans" w:eastAsia="Noto Sans Bengali" w:cs="Noto Sans Bengali"/>
                <w:b w:val="0"/>
                <w:i w:val="0"/>
                <w:sz w:val="20"/>
                <w:szCs w:val="20"/>
              </w:rPr>
              <w:t>Question 5 (single_choice) prompt</w:t>
            </w:r>
          </w:p>
        </w:tc>
        <w:tc>
          <w:tcPr>
            <w:tcW w:type="dxa" w:w="4649"/>
          </w:tcPr>
          <w:p>
            <w:pPr>
              <w:spacing w:after="40" w:before="40"/>
            </w:pPr>
            <w:r>
              <w:rPr>
                <w:rFonts w:ascii="Noto Sans" w:hAnsi="Noto Sans" w:eastAsia="Noto Sans Bengali" w:cs="Noto Sans Bengali"/>
                <w:b w:val="0"/>
                <w:i w:val="0"/>
                <w:sz w:val="23"/>
                <w:szCs w:val="23"/>
              </w:rPr>
              <w:t>ড্রিল থেকে তানভীর শক খেয়েছেন এবং ছাড়তে পারছেন না। আপনি প্রথমে কী করবেন?</w:t>
            </w:r>
          </w:p>
        </w:tc>
        <w:tc>
          <w:tcPr>
            <w:tcW w:type="dxa" w:w="4082"/>
          </w:tcPr>
          <w:p>
            <w:pPr>
              <w:spacing w:after="40" w:before="40"/>
            </w:pPr>
            <w:r>
              <w:rPr>
                <w:rFonts w:ascii="Noto Sans" w:hAnsi="Noto Sans" w:eastAsia="Noto Sans Bengali" w:cs="Noto Sans Bengali"/>
                <w:b w:val="0"/>
                <w:i w:val="0"/>
                <w:sz w:val="20"/>
                <w:szCs w:val="20"/>
              </w:rPr>
              <w:t>Tanvir gets a shock from the drill and cannot let go. What do you do first?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52</w:t>
            </w:r>
          </w:p>
        </w:tc>
        <w:tc>
          <w:tcPr>
            <w:tcW w:type="dxa" w:w="2835"/>
          </w:tcPr>
          <w:p>
            <w:pPr>
              <w:spacing w:after="40" w:before="40"/>
            </w:pPr>
            <w:r>
              <w:rPr>
                <w:rFonts w:ascii="Noto Sans" w:hAnsi="Noto Sans" w:eastAsia="Noto Sans Bengali" w:cs="Noto Sans Bengali"/>
                <w:b w:val="0"/>
                <w:i w:val="0"/>
                <w:sz w:val="20"/>
                <w:szCs w:val="20"/>
              </w:rPr>
              <w:t>Question 5 (single_choice) option a</w:t>
            </w:r>
          </w:p>
        </w:tc>
        <w:tc>
          <w:tcPr>
            <w:tcW w:type="dxa" w:w="4649"/>
          </w:tcPr>
          <w:p>
            <w:pPr>
              <w:spacing w:after="40" w:before="40"/>
            </w:pPr>
            <w:r>
              <w:rPr>
                <w:rFonts w:ascii="Noto Sans" w:hAnsi="Noto Sans" w:eastAsia="Noto Sans Bengali" w:cs="Noto Sans Bengali"/>
                <w:b w:val="0"/>
                <w:i w:val="0"/>
                <w:sz w:val="23"/>
                <w:szCs w:val="23"/>
              </w:rPr>
              <w:t>তাঁকে ধরে টেনে সরিয়ে আনা</w:t>
            </w:r>
          </w:p>
        </w:tc>
        <w:tc>
          <w:tcPr>
            <w:tcW w:type="dxa" w:w="4082"/>
          </w:tcPr>
          <w:p>
            <w:pPr>
              <w:spacing w:after="40" w:before="40"/>
            </w:pPr>
            <w:r>
              <w:rPr>
                <w:rFonts w:ascii="Noto Sans" w:hAnsi="Noto Sans" w:eastAsia="Noto Sans Bengali" w:cs="Noto Sans Bengali"/>
                <w:b w:val="0"/>
                <w:i w:val="0"/>
                <w:sz w:val="20"/>
                <w:szCs w:val="20"/>
              </w:rPr>
              <w:t>Grab him and pull him away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53</w:t>
            </w:r>
          </w:p>
        </w:tc>
        <w:tc>
          <w:tcPr>
            <w:tcW w:type="dxa" w:w="2835"/>
          </w:tcPr>
          <w:p>
            <w:pPr>
              <w:spacing w:after="40" w:before="40"/>
            </w:pPr>
            <w:r>
              <w:rPr>
                <w:rFonts w:ascii="Noto Sans" w:hAnsi="Noto Sans" w:eastAsia="Noto Sans Bengali" w:cs="Noto Sans Bengali"/>
                <w:b w:val="0"/>
                <w:i w:val="0"/>
                <w:sz w:val="20"/>
                <w:szCs w:val="20"/>
              </w:rPr>
              <w:t>Question 5 (single_choice) option b</w:t>
            </w:r>
          </w:p>
        </w:tc>
        <w:tc>
          <w:tcPr>
            <w:tcW w:type="dxa" w:w="4649"/>
          </w:tcPr>
          <w:p>
            <w:pPr>
              <w:spacing w:after="40" w:before="40"/>
            </w:pPr>
            <w:r>
              <w:rPr>
                <w:rFonts w:ascii="Noto Sans" w:hAnsi="Noto Sans" w:eastAsia="Noto Sans Bengali" w:cs="Noto Sans Bengali"/>
                <w:b w:val="0"/>
                <w:i w:val="0"/>
                <w:sz w:val="23"/>
                <w:szCs w:val="23"/>
              </w:rPr>
              <w:t>তাঁর গায়ে পানি ঢালা</w:t>
            </w:r>
          </w:p>
        </w:tc>
        <w:tc>
          <w:tcPr>
            <w:tcW w:type="dxa" w:w="4082"/>
          </w:tcPr>
          <w:p>
            <w:pPr>
              <w:spacing w:after="40" w:before="40"/>
            </w:pPr>
            <w:r>
              <w:rPr>
                <w:rFonts w:ascii="Noto Sans" w:hAnsi="Noto Sans" w:eastAsia="Noto Sans Bengali" w:cs="Noto Sans Bengali"/>
                <w:b w:val="0"/>
                <w:i w:val="0"/>
                <w:sz w:val="20"/>
                <w:szCs w:val="20"/>
              </w:rPr>
              <w:t>Throw water on him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54</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(single_choice) option c ✓ correct</w:t>
            </w:r>
          </w:p>
        </w:tc>
        <w:tc>
          <w:tcPr>
            <w:tcW w:type="dxa" w:w="4649"/>
          </w:tcPr>
          <w:p>
            <w:pPr>
              <w:spacing w:after="40" w:before="40"/>
            </w:pPr>
            <w:r>
              <w:rPr>
                <w:rFonts w:ascii="Noto Sans" w:hAnsi="Noto Sans" w:eastAsia="Noto Sans Bengali" w:cs="Noto Sans Bengali"/>
                <w:b w:val="0"/>
                <w:i w:val="0"/>
                <w:sz w:val="23"/>
                <w:szCs w:val="23"/>
              </w:rPr>
              <w:t>বিদ্যুৎ বন্ধ করা, অথবা শুকনো কাঠ দিয়ে তারটি সরিয়ে দেওয়া</w:t>
            </w:r>
          </w:p>
        </w:tc>
        <w:tc>
          <w:tcPr>
            <w:tcW w:type="dxa" w:w="4082"/>
          </w:tcPr>
          <w:p>
            <w:pPr>
              <w:spacing w:after="40" w:before="40"/>
            </w:pPr>
            <w:r>
              <w:rPr>
                <w:rFonts w:ascii="Noto Sans" w:hAnsi="Noto Sans" w:eastAsia="Noto Sans Bengali" w:cs="Noto Sans Bengali"/>
                <w:b w:val="0"/>
                <w:i w:val="0"/>
                <w:sz w:val="20"/>
                <w:szCs w:val="20"/>
              </w:rPr>
              <w:t>Switch off the power, or push the cable away with a dry piece of wood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55</w:t>
            </w:r>
          </w:p>
        </w:tc>
        <w:tc>
          <w:tcPr>
            <w:tcW w:type="dxa" w:w="2835"/>
          </w:tcPr>
          <w:p>
            <w:pPr>
              <w:spacing w:after="40" w:before="40"/>
            </w:pPr>
            <w:r>
              <w:rPr>
                <w:rFonts w:ascii="Noto Sans" w:hAnsi="Noto Sans" w:eastAsia="Noto Sans Bengali" w:cs="Noto Sans Bengali"/>
                <w:b w:val="0"/>
                <w:i w:val="0"/>
                <w:sz w:val="20"/>
                <w:szCs w:val="20"/>
              </w:rPr>
              <w:t>Question 5 (single_choice) option d</w:t>
            </w:r>
          </w:p>
        </w:tc>
        <w:tc>
          <w:tcPr>
            <w:tcW w:type="dxa" w:w="4649"/>
          </w:tcPr>
          <w:p>
            <w:pPr>
              <w:spacing w:after="40" w:before="40"/>
            </w:pPr>
            <w:r>
              <w:rPr>
                <w:rFonts w:ascii="Noto Sans" w:hAnsi="Noto Sans" w:eastAsia="Noto Sans Bengali" w:cs="Noto Sans Bengali"/>
                <w:b w:val="0"/>
                <w:i w:val="0"/>
                <w:sz w:val="23"/>
                <w:szCs w:val="23"/>
              </w:rPr>
              <w:t>সাইট অফিসে ফোন করে অপেক্ষা করা</w:t>
            </w:r>
          </w:p>
        </w:tc>
        <w:tc>
          <w:tcPr>
            <w:tcW w:type="dxa" w:w="4082"/>
          </w:tcPr>
          <w:p>
            <w:pPr>
              <w:spacing w:after="40" w:before="40"/>
            </w:pPr>
            <w:r>
              <w:rPr>
                <w:rFonts w:ascii="Noto Sans" w:hAnsi="Noto Sans" w:eastAsia="Noto Sans Bengali" w:cs="Noto Sans Bengali"/>
                <w:b w:val="0"/>
                <w:i w:val="0"/>
                <w:sz w:val="20"/>
                <w:szCs w:val="20"/>
              </w:rPr>
              <w:t>Phone the site office and wait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56</w:t>
            </w:r>
          </w:p>
        </w:tc>
        <w:tc>
          <w:tcPr>
            <w:tcW w:type="dxa" w:w="2835"/>
          </w:tcPr>
          <w:p>
            <w:pPr>
              <w:spacing w:after="40" w:before="40"/>
            </w:pPr>
            <w:r>
              <w:rPr>
                <w:rFonts w:ascii="Noto Sans" w:hAnsi="Noto Sans" w:eastAsia="Noto Sans Bengali" w:cs="Noto Sans Bengali"/>
                <w:b w:val="0"/>
                <w:i w:val="0"/>
                <w:sz w:val="20"/>
                <w:szCs w:val="20"/>
              </w:rPr>
              <w:t>Question 5 (single_choice) hint</w:t>
            </w:r>
          </w:p>
        </w:tc>
        <w:tc>
          <w:tcPr>
            <w:tcW w:type="dxa" w:w="4649"/>
          </w:tcPr>
          <w:p>
            <w:pPr>
              <w:spacing w:after="40" w:before="40"/>
            </w:pPr>
            <w:r>
              <w:rPr>
                <w:rFonts w:ascii="Noto Sans" w:hAnsi="Noto Sans" w:eastAsia="Noto Sans Bengali" w:cs="Noto Sans Bengali"/>
                <w:b w:val="0"/>
                <w:i w:val="0"/>
                <w:sz w:val="23"/>
                <w:szCs w:val="23"/>
              </w:rPr>
              <w:t>বিদ্যুৎ চলার সময় তাঁকে ছুঁলে বিদ্যুৎ আপনার শরীর দিয়েও যাবে।</w:t>
            </w:r>
          </w:p>
        </w:tc>
        <w:tc>
          <w:tcPr>
            <w:tcW w:type="dxa" w:w="4082"/>
          </w:tcPr>
          <w:p>
            <w:pPr>
              <w:spacing w:after="40" w:before="40"/>
            </w:pPr>
            <w:r>
              <w:rPr>
                <w:rFonts w:ascii="Noto Sans" w:hAnsi="Noto Sans" w:eastAsia="Noto Sans Bengali" w:cs="Noto Sans Bengali"/>
                <w:b w:val="0"/>
                <w:i w:val="0"/>
                <w:sz w:val="20"/>
                <w:szCs w:val="20"/>
              </w:rPr>
              <w:t>If you touch him while the current flows, it flows through you too.</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57</w:t>
            </w:r>
          </w:p>
        </w:tc>
        <w:tc>
          <w:tcPr>
            <w:tcW w:type="dxa" w:w="2835"/>
          </w:tcPr>
          <w:p>
            <w:pPr>
              <w:spacing w:after="40" w:before="40"/>
            </w:pPr>
            <w:r>
              <w:rPr>
                <w:rFonts w:ascii="Noto Sans" w:hAnsi="Noto Sans" w:eastAsia="Noto Sans Bengali" w:cs="Noto Sans Bengali"/>
                <w:b w:val="0"/>
                <w:i w:val="0"/>
                <w:sz w:val="20"/>
                <w:szCs w:val="20"/>
              </w:rPr>
              <w:t>Question 5 (single_choice) explanation</w:t>
            </w:r>
          </w:p>
        </w:tc>
        <w:tc>
          <w:tcPr>
            <w:tcW w:type="dxa" w:w="4649"/>
          </w:tcPr>
          <w:p>
            <w:pPr>
              <w:spacing w:after="40" w:before="40"/>
            </w:pPr>
            <w:r>
              <w:rPr>
                <w:rFonts w:ascii="Noto Sans" w:hAnsi="Noto Sans" w:eastAsia="Noto Sans Bengali" w:cs="Noto Sans Bengali"/>
                <w:b w:val="0"/>
                <w:i w:val="0"/>
                <w:sz w:val="23"/>
                <w:szCs w:val="23"/>
              </w:rPr>
              <w:t>আগে তাঁকে না ছুঁয়ে বিদ্যুৎ সংযোগ বিচ্ছিন্ন করুন। তারপর চিকিৎসা সহায়তা ডাকুন, আর শ্বাস না নিলে প্রাথমিক চিকিৎসা শুরু করুন।</w:t>
            </w:r>
          </w:p>
        </w:tc>
        <w:tc>
          <w:tcPr>
            <w:tcW w:type="dxa" w:w="4082"/>
          </w:tcPr>
          <w:p>
            <w:pPr>
              <w:spacing w:after="40" w:before="40"/>
            </w:pPr>
            <w:r>
              <w:rPr>
                <w:rFonts w:ascii="Noto Sans" w:hAnsi="Noto Sans" w:eastAsia="Noto Sans Bengali" w:cs="Noto Sans Bengali"/>
                <w:b w:val="0"/>
                <w:i w:val="0"/>
                <w:sz w:val="20"/>
                <w:szCs w:val="20"/>
              </w:rPr>
              <w:t>Break the current first without touching him. Then call for medical help and start first aid if he is not breathing.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58</w:t>
            </w:r>
          </w:p>
        </w:tc>
        <w:tc>
          <w:tcPr>
            <w:tcW w:type="dxa" w:w="2835"/>
          </w:tcPr>
          <w:p>
            <w:pPr>
              <w:spacing w:after="40" w:before="40"/>
            </w:pPr>
            <w:r>
              <w:rPr>
                <w:rFonts w:ascii="Noto Sans" w:hAnsi="Noto Sans" w:eastAsia="Noto Sans Bengali" w:cs="Noto Sans Bengali"/>
                <w:b w:val="0"/>
                <w:i w:val="0"/>
                <w:sz w:val="20"/>
                <w:szCs w:val="20"/>
              </w:rPr>
              <w:t>Outcome: mentor line</w:t>
            </w:r>
          </w:p>
        </w:tc>
        <w:tc>
          <w:tcPr>
            <w:tcW w:type="dxa" w:w="4649"/>
          </w:tcPr>
          <w:p>
            <w:pPr>
              <w:spacing w:after="40" w:before="40"/>
            </w:pPr>
            <w:r>
              <w:rPr>
                <w:rFonts w:ascii="Noto Sans" w:hAnsi="Noto Sans" w:eastAsia="Noto Sans Bengali" w:cs="Noto Sans Bengali"/>
                <w:b w:val="0"/>
                <w:i w:val="0"/>
                <w:sz w:val="23"/>
                <w:szCs w:val="23"/>
              </w:rPr>
              <w:t>চমৎকার। মেরামতের জন্য বোর্ড তালাবদ্ধ, আর সব তার নিরাপদে সরিয়ে রাখা হয়েছে।</w:t>
            </w:r>
          </w:p>
        </w:tc>
        <w:tc>
          <w:tcPr>
            <w:tcW w:type="dxa" w:w="4082"/>
          </w:tcPr>
          <w:p>
            <w:pPr>
              <w:spacing w:after="40" w:before="40"/>
            </w:pPr>
            <w:r>
              <w:rPr>
                <w:rFonts w:ascii="Noto Sans" w:hAnsi="Noto Sans" w:eastAsia="Noto Sans Bengali" w:cs="Noto Sans Bengali"/>
                <w:b w:val="0"/>
                <w:i w:val="0"/>
                <w:sz w:val="20"/>
                <w:szCs w:val="20"/>
              </w:rPr>
              <w:t>Well done. The board is locked off for repair, and every cable is safe and out of the way.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59</w:t>
            </w:r>
          </w:p>
        </w:tc>
        <w:tc>
          <w:tcPr>
            <w:tcW w:type="dxa" w:w="2835"/>
          </w:tcPr>
          <w:p>
            <w:pPr>
              <w:spacing w:after="40" w:before="40"/>
            </w:pPr>
            <w:r>
              <w:rPr>
                <w:rFonts w:ascii="Noto Sans" w:hAnsi="Noto Sans" w:eastAsia="Noto Sans Bengali" w:cs="Noto Sans Bengali"/>
                <w:b w:val="0"/>
                <w:i w:val="0"/>
                <w:sz w:val="20"/>
                <w:szCs w:val="20"/>
              </w:rPr>
              <w:t>Outcome: fix 1</w:t>
            </w:r>
          </w:p>
        </w:tc>
        <w:tc>
          <w:tcPr>
            <w:tcW w:type="dxa" w:w="4649"/>
          </w:tcPr>
          <w:p>
            <w:pPr>
              <w:spacing w:after="40" w:before="40"/>
            </w:pPr>
            <w:r>
              <w:rPr>
                <w:rFonts w:ascii="Noto Sans" w:hAnsi="Noto Sans" w:eastAsia="Noto Sans Bengali" w:cs="Noto Sans Bengali"/>
                <w:b w:val="0"/>
                <w:i w:val="0"/>
                <w:sz w:val="23"/>
                <w:szCs w:val="23"/>
              </w:rPr>
              <w:t>মেরামতের সময় মূল সংযোগ বন্ধ, তালাবদ্ধ ও ট্যাগ লাগানো</w:t>
            </w:r>
          </w:p>
        </w:tc>
        <w:tc>
          <w:tcPr>
            <w:tcW w:type="dxa" w:w="4082"/>
          </w:tcPr>
          <w:p>
            <w:pPr>
              <w:spacing w:after="40" w:before="40"/>
            </w:pPr>
            <w:r>
              <w:rPr>
                <w:rFonts w:ascii="Noto Sans" w:hAnsi="Noto Sans" w:eastAsia="Noto Sans Bengali" w:cs="Noto Sans Bengali"/>
                <w:b w:val="0"/>
                <w:i w:val="0"/>
                <w:sz w:val="20"/>
                <w:szCs w:val="20"/>
              </w:rPr>
              <w:t>Main supply switched off, locked and tagged during repair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60</w:t>
            </w:r>
          </w:p>
        </w:tc>
        <w:tc>
          <w:tcPr>
            <w:tcW w:type="dxa" w:w="2835"/>
          </w:tcPr>
          <w:p>
            <w:pPr>
              <w:spacing w:after="40" w:before="40"/>
            </w:pPr>
            <w:r>
              <w:rPr>
                <w:rFonts w:ascii="Noto Sans" w:hAnsi="Noto Sans" w:eastAsia="Noto Sans Bengali" w:cs="Noto Sans Bengali"/>
                <w:b w:val="0"/>
                <w:i w:val="0"/>
                <w:sz w:val="20"/>
                <w:szCs w:val="20"/>
              </w:rPr>
              <w:t>Outcome: fix 2</w:t>
            </w:r>
          </w:p>
        </w:tc>
        <w:tc>
          <w:tcPr>
            <w:tcW w:type="dxa" w:w="4649"/>
          </w:tcPr>
          <w:p>
            <w:pPr>
              <w:spacing w:after="40" w:before="40"/>
            </w:pPr>
            <w:r>
              <w:rPr>
                <w:rFonts w:ascii="Noto Sans" w:hAnsi="Noto Sans" w:eastAsia="Noto Sans Bengali" w:cs="Noto Sans Bengali"/>
                <w:b w:val="0"/>
                <w:i w:val="0"/>
                <w:sz w:val="23"/>
                <w:szCs w:val="23"/>
              </w:rPr>
              <w:t>বোর্ডে আর্থ-লিকেজ ব্রেকার লাগানো হয়েছে</w:t>
            </w:r>
          </w:p>
        </w:tc>
        <w:tc>
          <w:tcPr>
            <w:tcW w:type="dxa" w:w="4082"/>
          </w:tcPr>
          <w:p>
            <w:pPr>
              <w:spacing w:after="40" w:before="40"/>
            </w:pPr>
            <w:r>
              <w:rPr>
                <w:rFonts w:ascii="Noto Sans" w:hAnsi="Noto Sans" w:eastAsia="Noto Sans Bengali" w:cs="Noto Sans Bengali"/>
                <w:b w:val="0"/>
                <w:i w:val="0"/>
                <w:sz w:val="20"/>
                <w:szCs w:val="20"/>
              </w:rPr>
              <w:t>Earth-leakage breaker fitted at the board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61</w:t>
            </w:r>
          </w:p>
        </w:tc>
        <w:tc>
          <w:tcPr>
            <w:tcW w:type="dxa" w:w="2835"/>
          </w:tcPr>
          <w:p>
            <w:pPr>
              <w:spacing w:after="40" w:before="40"/>
            </w:pPr>
            <w:r>
              <w:rPr>
                <w:rFonts w:ascii="Noto Sans" w:hAnsi="Noto Sans" w:eastAsia="Noto Sans Bengali" w:cs="Noto Sans Bengali"/>
                <w:b w:val="0"/>
                <w:i w:val="0"/>
                <w:sz w:val="20"/>
                <w:szCs w:val="20"/>
              </w:rPr>
              <w:t>Outcome: fix 3</w:t>
            </w:r>
          </w:p>
        </w:tc>
        <w:tc>
          <w:tcPr>
            <w:tcW w:type="dxa" w:w="4649"/>
          </w:tcPr>
          <w:p>
            <w:pPr>
              <w:spacing w:after="40" w:before="40"/>
            </w:pPr>
            <w:r>
              <w:rPr>
                <w:rFonts w:ascii="Noto Sans" w:hAnsi="Noto Sans" w:eastAsia="Noto Sans Bengali" w:cs="Noto Sans Bengali"/>
                <w:b w:val="0"/>
                <w:i w:val="0"/>
                <w:sz w:val="23"/>
                <w:szCs w:val="23"/>
              </w:rPr>
              <w:t>তার পানি থেকে দূরে, হুকে করে উঁচু দিয়ে নেওয়া হয়েছে; টেপ লাগানো তার বদলানো হয়েছে</w:t>
            </w:r>
          </w:p>
        </w:tc>
        <w:tc>
          <w:tcPr>
            <w:tcW w:type="dxa" w:w="4082"/>
          </w:tcPr>
          <w:p>
            <w:pPr>
              <w:spacing w:after="40" w:before="40"/>
            </w:pPr>
            <w:r>
              <w:rPr>
                <w:rFonts w:ascii="Noto Sans" w:hAnsi="Noto Sans" w:eastAsia="Noto Sans Bengali" w:cs="Noto Sans Bengali"/>
                <w:b w:val="0"/>
                <w:i w:val="0"/>
                <w:sz w:val="20"/>
                <w:szCs w:val="20"/>
              </w:rPr>
              <w:t>Cables run high on hooks, away from water; the taped cable is replaced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62</w:t>
            </w:r>
          </w:p>
        </w:tc>
        <w:tc>
          <w:tcPr>
            <w:tcW w:type="dxa" w:w="2835"/>
          </w:tcPr>
          <w:p>
            <w:pPr>
              <w:spacing w:after="40" w:before="40"/>
            </w:pPr>
            <w:r>
              <w:rPr>
                <w:rFonts w:ascii="Noto Sans" w:hAnsi="Noto Sans" w:eastAsia="Noto Sans Bengali" w:cs="Noto Sans Bengali"/>
                <w:b w:val="0"/>
                <w:i w:val="0"/>
                <w:sz w:val="20"/>
                <w:szCs w:val="20"/>
              </w:rPr>
              <w:t>Outcome: fix 4</w:t>
            </w:r>
          </w:p>
        </w:tc>
        <w:tc>
          <w:tcPr>
            <w:tcW w:type="dxa" w:w="4649"/>
          </w:tcPr>
          <w:p>
            <w:pPr>
              <w:spacing w:after="40" w:before="40"/>
            </w:pPr>
            <w:r>
              <w:rPr>
                <w:rFonts w:ascii="Noto Sans" w:hAnsi="Noto Sans" w:eastAsia="Noto Sans Bengali" w:cs="Noto Sans Bengali"/>
                <w:b w:val="0"/>
                <w:i w:val="0"/>
                <w:sz w:val="23"/>
                <w:szCs w:val="23"/>
              </w:rPr>
              <w:t>ড্রিলে ঠিকঠাক প্লাগ লাগানো; সুমন ও তানভীর সঠিক সরঞ্জাম পরেছেন</w:t>
            </w:r>
          </w:p>
        </w:tc>
        <w:tc>
          <w:tcPr>
            <w:tcW w:type="dxa" w:w="4082"/>
          </w:tcPr>
          <w:p>
            <w:pPr>
              <w:spacing w:after="40" w:before="40"/>
            </w:pPr>
            <w:r>
              <w:rPr>
                <w:rFonts w:ascii="Noto Sans" w:hAnsi="Noto Sans" w:eastAsia="Noto Sans Bengali" w:cs="Noto Sans Bengali"/>
                <w:b w:val="0"/>
                <w:i w:val="0"/>
                <w:sz w:val="20"/>
                <w:szCs w:val="20"/>
              </w:rPr>
              <w:t>The drill uses a proper plug; Sumon and Tanvir wear the right PPE</w:t>
            </w:r>
          </w:p>
        </w:tc>
        <w:tc>
          <w:tcPr>
            <w:tcW w:type="dxa" w:w="2438"/>
          </w:tcPr>
          <w:p>
            <w:pPr>
              <w:spacing w:after="40" w:before="40"/>
            </w:pPr>
            <w:r>
              <w:rPr>
                <w:rFonts w:ascii="Noto Sans" w:hAnsi="Noto Sans" w:eastAsia="Noto Sans Bengali" w:cs="Noto Sans Bengali"/>
                <w:b w:val="0"/>
                <w:i w:val="0"/>
                <w:sz w:val="20"/>
                <w:szCs w:val="20"/>
              </w:rPr>
            </w:r>
          </w:p>
        </w:tc>
      </w:tr>
    </w:tbl>
    <w:p>
      <w:pPr>
        <w:sectPr>
          <w:pgSz w:w="16838" w:h="11906" w:orient="landscape"/>
          <w:pgMar w:top="1020" w:right="1134" w:bottom="1020" w:left="1134" w:header="720" w:footer="720" w:gutter="0"/>
          <w:cols w:space="720"/>
          <w:docGrid w:linePitch="360"/>
        </w:sectPr>
      </w:pPr>
    </w:p>
    <w:p>
      <w:pPr>
        <w:pStyle w:val="Heading1"/>
      </w:pPr>
      <w:r>
        <w:rPr>
          <w:rFonts w:ascii="Noto Sans" w:hAnsi="Noto Sans" w:eastAsia="Noto Sans Bengali" w:cs="Noto Sans Bengali"/>
          <w:b/>
          <w:i w:val="0"/>
          <w:color w:val="1F3A5F"/>
          <w:sz w:val="36"/>
          <w:szCs w:val="36"/>
          <w:bCs/>
        </w:rPr>
        <w:t>Case 4: ভিত্তির পরিখা / Foundation Trench</w:t>
      </w:r>
    </w:p>
    <w:p>
      <w:pPr>
        <w:spacing w:after="80"/>
      </w:pPr>
      <w:r>
        <w:rPr>
          <w:rFonts w:ascii="Noto Sans" w:hAnsi="Noto Sans" w:eastAsia="Noto Sans Bengali" w:cs="Noto Sans Bengali"/>
          <w:b w:val="0"/>
          <w:i/>
          <w:color w:val="555555"/>
          <w:sz w:val="18"/>
          <w:szCs w:val="18"/>
        </w:rPr>
        <w:t>Case ID: c04_trench    Status in repo: draft: needs OSH expert review before release</w:t>
      </w:r>
    </w:p>
    <w:tbl>
      <w:tblPr>
        <w:tblW w:type="auto" w:w="0"/>
        <w:jc w:val="center"/>
        <w:tblLook w:firstColumn="1" w:firstRow="1" w:lastColumn="0" w:lastRow="0" w:noHBand="0" w:noVBand="1" w:val="04A0"/>
      </w:tblPr>
      <w:tblGrid>
        <w:gridCol w:w="7285"/>
        <w:gridCol w:w="7285"/>
      </w:tblGrid>
      <w:tr>
        <w:trPr>
          <w:cantSplit/>
        </w:trPr>
        <w:tc>
          <w:tcPr>
            <w:tcW w:type="dxa" w:w="7285"/>
          </w:tcPr>
          <w:p>
            <w:pPr>
              <w:keepNext/>
              <w:jc w:val="center"/>
            </w:pPr>
            <w:r>
              <w:drawing>
                <wp:inline xmlns:a="http://schemas.openxmlformats.org/drawingml/2006/main" xmlns:pic="http://schemas.openxmlformats.org/drawingml/2006/picture">
                  <wp:extent cx="3960000" cy="2227500"/>
                  <wp:docPr id="16" name="Picture 16"/>
                  <wp:cNvGraphicFramePr>
                    <a:graphicFrameLocks noChangeAspect="1"/>
                  </wp:cNvGraphicFramePr>
                  <a:graphic>
                    <a:graphicData uri="http://schemas.openxmlformats.org/drawingml/2006/picture">
                      <pic:pic>
                        <pic:nvPicPr>
                          <pic:cNvPr id="0" name="img_c04_unsafe.jpg"/>
                          <pic:cNvPicPr/>
                        </pic:nvPicPr>
                        <pic:blipFill>
                          <a:blip r:embed="rId25"/>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Unsafe scene: Foundation Trench</w:t>
            </w:r>
          </w:p>
        </w:tc>
        <w:tc>
          <w:tcPr>
            <w:tcW w:type="dxa" w:w="7285"/>
          </w:tcPr>
          <w:p>
            <w:pPr>
              <w:keepNext/>
              <w:jc w:val="center"/>
            </w:pPr>
            <w:r>
              <w:drawing>
                <wp:inline xmlns:a="http://schemas.openxmlformats.org/drawingml/2006/main" xmlns:pic="http://schemas.openxmlformats.org/drawingml/2006/picture">
                  <wp:extent cx="3960000" cy="2227500"/>
                  <wp:docPr id="17" name="Picture 17"/>
                  <wp:cNvGraphicFramePr>
                    <a:graphicFrameLocks noChangeAspect="1"/>
                  </wp:cNvGraphicFramePr>
                  <a:graphic>
                    <a:graphicData uri="http://schemas.openxmlformats.org/drawingml/2006/picture">
                      <pic:pic>
                        <pic:nvPicPr>
                          <pic:cNvPr id="0" name="img_c04_safe.jpg"/>
                          <pic:cNvPicPr/>
                        </pic:nvPicPr>
                        <pic:blipFill>
                          <a:blip r:embed="rId26"/>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Safe scene after the fixes</w:t>
            </w:r>
          </w:p>
        </w:tc>
      </w:tr>
    </w:tbl>
    <w:p>
      <w:pPr>
        <w:spacing w:before="120"/>
      </w:pPr>
      <w:r>
        <w:rPr>
          <w:rFonts w:ascii="Noto Sans" w:hAnsi="Noto Sans" w:eastAsia="Noto Sans Bengali" w:cs="Noto Sans Bengali"/>
          <w:b/>
          <w:i w:val="0"/>
          <w:sz w:val="20"/>
          <w:szCs w:val="20"/>
          <w:bCs/>
        </w:rPr>
        <w:t xml:space="preserve">Legal references (English only): </w:t>
      </w:r>
      <w:r>
        <w:rPr>
          <w:rFonts w:ascii="Noto Sans" w:hAnsi="Noto Sans" w:eastAsia="Noto Sans Bengali" w:cs="Noto Sans Bengali"/>
          <w:b w:val="0"/>
          <w:i w:val="0"/>
          <w:sz w:val="20"/>
          <w:szCs w:val="20"/>
        </w:rPr>
        <w:t>Bangladesh National Building Code (BNBC) 2020, Part 7: Construction Practices and Safety; Bangladesh Labour Act 2006 (amended 2013 and 2018), Chapter VI: Safety</w:t>
      </w:r>
    </w:p>
    <w:p>
      <w:pPr>
        <w:spacing w:after="40"/>
      </w:pPr>
    </w:p>
    <w:tbl>
      <w:tblPr>
        <w:tblStyle w:val="TableGrid"/>
        <w:tblW w:type="auto" w:w="0"/>
        <w:tblLayout w:type="fixed"/>
        <w:tblLook w:firstColumn="1" w:firstRow="1" w:lastColumn="0" w:lastRow="0" w:noHBand="0" w:noVBand="1" w:val="04A0"/>
        <w:tblLayout w:type="fixed"/>
      </w:tblPr>
      <w:tblGrid>
        <w:gridCol w:w="567"/>
        <w:gridCol w:w="2835"/>
        <w:gridCol w:w="4649"/>
        <w:gridCol w:w="4082"/>
        <w:gridCol w:w="2438"/>
      </w:tblGrid>
      <w:tr>
        <w:trPr>
          <w:tblHeader/>
          <w:cantSplit/>
        </w:trPr>
        <w:tc>
          <w:tcPr>
            <w:tcW w:type="dxa" w:w="567"/>
            <w:shd w:val="clear" w:color="auto" w:fill="1F3A5F"/>
          </w:tcPr>
          <w:p>
            <w:pPr>
              <w:spacing w:after="40" w:before="40"/>
            </w:pPr>
            <w:r>
              <w:rPr>
                <w:rFonts w:ascii="Noto Sans" w:hAnsi="Noto Sans" w:eastAsia="Noto Sans Bengali" w:cs="Noto Sans Bengali"/>
                <w:b/>
                <w:i w:val="0"/>
                <w:color w:val="FFFFFF"/>
                <w:sz w:val="20"/>
                <w:szCs w:val="20"/>
                <w:bCs/>
              </w:rPr>
              <w:t>#</w:t>
            </w:r>
          </w:p>
        </w:tc>
        <w:tc>
          <w:tcPr>
            <w:tcW w:type="dxa" w:w="2835"/>
            <w:shd w:val="clear" w:color="auto" w:fill="1F3A5F"/>
          </w:tcPr>
          <w:p>
            <w:pPr>
              <w:spacing w:after="40" w:before="40"/>
            </w:pPr>
            <w:r>
              <w:rPr>
                <w:rFonts w:ascii="Noto Sans" w:hAnsi="Noto Sans" w:eastAsia="Noto Sans Bengali" w:cs="Noto Sans Bengali"/>
                <w:b/>
                <w:i w:val="0"/>
                <w:color w:val="FFFFFF"/>
                <w:sz w:val="20"/>
                <w:szCs w:val="20"/>
                <w:bCs/>
              </w:rPr>
              <w:t>Where it appears / কোথায় আছে</w:t>
            </w:r>
          </w:p>
        </w:tc>
        <w:tc>
          <w:tcPr>
            <w:tcW w:type="dxa" w:w="4649"/>
            <w:shd w:val="clear" w:color="auto" w:fill="1F3A5F"/>
          </w:tcPr>
          <w:p>
            <w:pPr>
              <w:spacing w:after="40" w:before="40"/>
            </w:pPr>
            <w:r>
              <w:rPr>
                <w:rFonts w:ascii="Noto Sans" w:hAnsi="Noto Sans" w:eastAsia="Noto Sans Bengali" w:cs="Noto Sans Bengali"/>
                <w:b/>
                <w:i w:val="0"/>
                <w:color w:val="FFFFFF"/>
                <w:sz w:val="20"/>
                <w:szCs w:val="20"/>
                <w:bCs/>
              </w:rPr>
              <w:t>Bangla / বাংলা</w:t>
            </w:r>
          </w:p>
        </w:tc>
        <w:tc>
          <w:tcPr>
            <w:tcW w:type="dxa" w:w="4082"/>
            <w:shd w:val="clear" w:color="auto" w:fill="1F3A5F"/>
          </w:tcPr>
          <w:p>
            <w:pPr>
              <w:spacing w:after="40" w:before="40"/>
            </w:pPr>
            <w:r>
              <w:rPr>
                <w:rFonts w:ascii="Noto Sans" w:hAnsi="Noto Sans" w:eastAsia="Noto Sans Bengali" w:cs="Noto Sans Bengali"/>
                <w:b/>
                <w:i w:val="0"/>
                <w:color w:val="FFFFFF"/>
                <w:sz w:val="20"/>
                <w:szCs w:val="20"/>
                <w:bCs/>
              </w:rPr>
              <w:t>English / ইংরেজি</w:t>
            </w:r>
          </w:p>
        </w:tc>
        <w:tc>
          <w:tcPr>
            <w:tcW w:type="dxa" w:w="2438"/>
            <w:shd w:val="clear" w:color="auto" w:fill="1F3A5F"/>
          </w:tcPr>
          <w:p>
            <w:pPr>
              <w:spacing w:after="40" w:before="40"/>
            </w:pPr>
            <w:r>
              <w:rPr>
                <w:rFonts w:ascii="Noto Sans" w:hAnsi="Noto Sans" w:eastAsia="Noto Sans Bengali" w:cs="Noto Sans Bengali"/>
                <w:b/>
                <w:i w:val="0"/>
                <w:color w:val="FFFFFF"/>
                <w:sz w:val="20"/>
                <w:szCs w:val="20"/>
                <w:bCs/>
              </w:rPr>
              <w:t>Reviewer notes / পর্যালোচকের মন্তব্য</w:t>
            </w:r>
          </w:p>
        </w:tc>
      </w:tr>
      <w:tr>
        <w:trPr>
          <w:cantSplit/>
        </w:trPr>
        <w:tc>
          <w:tcPr>
            <w:tcW w:type="dxa" w:w="567"/>
          </w:tcPr>
          <w:p>
            <w:pPr>
              <w:spacing w:after="40" w:before="40"/>
            </w:pPr>
            <w:r>
              <w:rPr>
                <w:rFonts w:ascii="Noto Sans" w:hAnsi="Noto Sans" w:eastAsia="Noto Sans Bengali" w:cs="Noto Sans Bengali"/>
                <w:b w:val="0"/>
                <w:i w:val="0"/>
                <w:sz w:val="20"/>
                <w:szCs w:val="20"/>
              </w:rPr>
              <w:t>1</w:t>
            </w:r>
          </w:p>
        </w:tc>
        <w:tc>
          <w:tcPr>
            <w:tcW w:type="dxa" w:w="2835"/>
          </w:tcPr>
          <w:p>
            <w:pPr>
              <w:spacing w:after="40" w:before="40"/>
            </w:pPr>
            <w:r>
              <w:rPr>
                <w:rFonts w:ascii="Noto Sans" w:hAnsi="Noto Sans" w:eastAsia="Noto Sans Bengali" w:cs="Noto Sans Bengali"/>
                <w:b w:val="0"/>
                <w:i w:val="0"/>
                <w:sz w:val="20"/>
                <w:szCs w:val="20"/>
              </w:rPr>
              <w:t>Title</w:t>
            </w:r>
          </w:p>
        </w:tc>
        <w:tc>
          <w:tcPr>
            <w:tcW w:type="dxa" w:w="4649"/>
          </w:tcPr>
          <w:p>
            <w:pPr>
              <w:spacing w:after="40" w:before="40"/>
            </w:pPr>
            <w:r>
              <w:rPr>
                <w:rFonts w:ascii="Noto Sans" w:hAnsi="Noto Sans" w:eastAsia="Noto Sans Bengali" w:cs="Noto Sans Bengali"/>
                <w:b w:val="0"/>
                <w:i w:val="0"/>
                <w:sz w:val="23"/>
                <w:szCs w:val="23"/>
              </w:rPr>
              <w:t>ভিত্তির পরিখা</w:t>
            </w:r>
          </w:p>
        </w:tc>
        <w:tc>
          <w:tcPr>
            <w:tcW w:type="dxa" w:w="4082"/>
          </w:tcPr>
          <w:p>
            <w:pPr>
              <w:spacing w:after="40" w:before="40"/>
            </w:pPr>
            <w:r>
              <w:rPr>
                <w:rFonts w:ascii="Noto Sans" w:hAnsi="Noto Sans" w:eastAsia="Noto Sans Bengali" w:cs="Noto Sans Bengali"/>
                <w:b w:val="0"/>
                <w:i w:val="0"/>
                <w:sz w:val="20"/>
                <w:szCs w:val="20"/>
              </w:rPr>
              <w:t>Foundation Trench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w:t>
            </w:r>
          </w:p>
        </w:tc>
        <w:tc>
          <w:tcPr>
            <w:tcW w:type="dxa" w:w="2835"/>
          </w:tcPr>
          <w:p>
            <w:pPr>
              <w:spacing w:after="40" w:before="40"/>
            </w:pPr>
            <w:r>
              <w:rPr>
                <w:rFonts w:ascii="Noto Sans" w:hAnsi="Noto Sans" w:eastAsia="Noto Sans Bengali" w:cs="Noto Sans Bengali"/>
                <w:b w:val="0"/>
                <w:i w:val="0"/>
                <w:sz w:val="20"/>
                <w:szCs w:val="20"/>
              </w:rPr>
              <w:t>Intro</w:t>
            </w:r>
          </w:p>
        </w:tc>
        <w:tc>
          <w:tcPr>
            <w:tcW w:type="dxa" w:w="4649"/>
          </w:tcPr>
          <w:p>
            <w:pPr>
              <w:spacing w:after="40" w:before="40"/>
            </w:pPr>
            <w:r>
              <w:rPr>
                <w:rFonts w:ascii="Noto Sans" w:hAnsi="Noto Sans" w:eastAsia="Noto Sans Bengali" w:cs="Noto Sans Bengali"/>
                <w:b w:val="0"/>
                <w:i w:val="0"/>
                <w:sz w:val="23"/>
                <w:szCs w:val="23"/>
              </w:rPr>
              <w:t>সুপারভাইজার, জামালের দল ভিত্তির পরিখা খুঁড়ছে। এটি এখনই দুই মিটার গভীর, আর আজ তারা আরও গভীরে যেতে চায়। তাদের পারমিটে সই করার আগে চারপাশ দেখুন। আমি চারটি বিপদ দেখছি।</w:t>
            </w:r>
          </w:p>
        </w:tc>
        <w:tc>
          <w:tcPr>
            <w:tcW w:type="dxa" w:w="4082"/>
          </w:tcPr>
          <w:p>
            <w:pPr>
              <w:spacing w:after="40" w:before="40"/>
            </w:pPr>
            <w:r>
              <w:rPr>
                <w:rFonts w:ascii="Noto Sans" w:hAnsi="Noto Sans" w:eastAsia="Noto Sans Bengali" w:cs="Noto Sans Bengali"/>
                <w:b w:val="0"/>
                <w:i w:val="0"/>
                <w:sz w:val="20"/>
                <w:szCs w:val="20"/>
              </w:rPr>
              <w:t>Supervisor, Jamal's crew is digging the foundation trench. It is already two metres deep, and they want to go deeper today. Before you sign their permit, look around. I can see four hazards.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w:t>
            </w:r>
          </w:p>
        </w:tc>
        <w:tc>
          <w:tcPr>
            <w:tcW w:type="dxa" w:w="2835"/>
          </w:tcPr>
          <w:p>
            <w:pPr>
              <w:spacing w:after="40" w:before="40"/>
            </w:pPr>
            <w:r>
              <w:rPr>
                <w:rFonts w:ascii="Noto Sans" w:hAnsi="Noto Sans" w:eastAsia="Noto Sans Bengali" w:cs="Noto Sans Bengali"/>
                <w:b w:val="0"/>
                <w:i w:val="0"/>
                <w:sz w:val="20"/>
                <w:szCs w:val="20"/>
              </w:rPr>
              <w:t>Hazard hint</w:t>
            </w:r>
          </w:p>
        </w:tc>
        <w:tc>
          <w:tcPr>
            <w:tcW w:type="dxa" w:w="4649"/>
          </w:tcPr>
          <w:p>
            <w:pPr>
              <w:spacing w:after="40" w:before="40"/>
            </w:pPr>
            <w:r>
              <w:rPr>
                <w:rFonts w:ascii="Noto Sans" w:hAnsi="Noto Sans" w:eastAsia="Noto Sans Bengali" w:cs="Noto Sans Bengali"/>
                <w:b w:val="0"/>
                <w:i w:val="0"/>
                <w:sz w:val="23"/>
                <w:szCs w:val="23"/>
              </w:rPr>
              <w:t>পরিখার দেয়াল, ঢোকা-বের হওয়ার পথ, মাটির স্তূপ আর কিনারা দেখুন।</w:t>
            </w:r>
          </w:p>
        </w:tc>
        <w:tc>
          <w:tcPr>
            <w:tcW w:type="dxa" w:w="4082"/>
          </w:tcPr>
          <w:p>
            <w:pPr>
              <w:spacing w:after="40" w:before="40"/>
            </w:pPr>
            <w:r>
              <w:rPr>
                <w:rFonts w:ascii="Noto Sans" w:hAnsi="Noto Sans" w:eastAsia="Noto Sans Bengali" w:cs="Noto Sans Bengali"/>
                <w:b w:val="0"/>
                <w:i w:val="0"/>
                <w:sz w:val="20"/>
                <w:szCs w:val="20"/>
              </w:rPr>
              <w:t>Look at the trench walls, the way in and out, the soil pile, and the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w:t>
            </w:r>
          </w:p>
        </w:tc>
        <w:tc>
          <w:tcPr>
            <w:tcW w:type="dxa" w:w="2835"/>
          </w:tcPr>
          <w:p>
            <w:pPr>
              <w:spacing w:after="40" w:before="40"/>
            </w:pPr>
            <w:r>
              <w:rPr>
                <w:rFonts w:ascii="Noto Sans" w:hAnsi="Noto Sans" w:eastAsia="Noto Sans Bengali" w:cs="Noto Sans Bengali"/>
                <w:b w:val="0"/>
                <w:i w:val="0"/>
                <w:sz w:val="20"/>
                <w:szCs w:val="20"/>
              </w:rPr>
              <w:t>Scene character name (digger)</w:t>
            </w:r>
          </w:p>
        </w:tc>
        <w:tc>
          <w:tcPr>
            <w:tcW w:type="dxa" w:w="4649"/>
          </w:tcPr>
          <w:p>
            <w:pPr>
              <w:spacing w:after="40" w:before="40"/>
            </w:pPr>
            <w:r>
              <w:rPr>
                <w:rFonts w:ascii="Noto Sans" w:hAnsi="Noto Sans" w:eastAsia="Noto Sans Bengali" w:cs="Noto Sans Bengali"/>
                <w:b w:val="0"/>
                <w:i w:val="0"/>
                <w:sz w:val="23"/>
                <w:szCs w:val="23"/>
              </w:rPr>
              <w:t>জামাল</w:t>
            </w:r>
          </w:p>
        </w:tc>
        <w:tc>
          <w:tcPr>
            <w:tcW w:type="dxa" w:w="4082"/>
          </w:tcPr>
          <w:p>
            <w:pPr>
              <w:spacing w:after="40" w:before="40"/>
            </w:pPr>
            <w:r>
              <w:rPr>
                <w:rFonts w:ascii="Noto Sans" w:hAnsi="Noto Sans" w:eastAsia="Noto Sans Bengali" w:cs="Noto Sans Bengali"/>
                <w:b w:val="0"/>
                <w:i w:val="0"/>
                <w:sz w:val="20"/>
                <w:szCs w:val="20"/>
              </w:rPr>
              <w:t>Jamal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w:t>
            </w:r>
          </w:p>
        </w:tc>
        <w:tc>
          <w:tcPr>
            <w:tcW w:type="dxa" w:w="2835"/>
          </w:tcPr>
          <w:p>
            <w:pPr>
              <w:spacing w:after="40" w:before="40"/>
            </w:pPr>
            <w:r>
              <w:rPr>
                <w:rFonts w:ascii="Noto Sans" w:hAnsi="Noto Sans" w:eastAsia="Noto Sans Bengali" w:cs="Noto Sans Bengali"/>
                <w:b w:val="0"/>
                <w:i w:val="0"/>
                <w:sz w:val="20"/>
                <w:szCs w:val="20"/>
              </w:rPr>
              <w:t>Scene character name (carrier)</w:t>
            </w:r>
          </w:p>
        </w:tc>
        <w:tc>
          <w:tcPr>
            <w:tcW w:type="dxa" w:w="4649"/>
          </w:tcPr>
          <w:p>
            <w:pPr>
              <w:spacing w:after="40" w:before="40"/>
            </w:pPr>
            <w:r>
              <w:rPr>
                <w:rFonts w:ascii="Noto Sans" w:hAnsi="Noto Sans" w:eastAsia="Noto Sans Bengali" w:cs="Noto Sans Bengali"/>
                <w:b w:val="0"/>
                <w:i w:val="0"/>
                <w:sz w:val="23"/>
                <w:szCs w:val="23"/>
              </w:rPr>
              <w:t>রিনা</w:t>
            </w:r>
          </w:p>
        </w:tc>
        <w:tc>
          <w:tcPr>
            <w:tcW w:type="dxa" w:w="4082"/>
          </w:tcPr>
          <w:p>
            <w:pPr>
              <w:spacing w:after="40" w:before="40"/>
            </w:pPr>
            <w:r>
              <w:rPr>
                <w:rFonts w:ascii="Noto Sans" w:hAnsi="Noto Sans" w:eastAsia="Noto Sans Bengali" w:cs="Noto Sans Bengali"/>
                <w:b w:val="0"/>
                <w:i w:val="0"/>
                <w:sz w:val="20"/>
                <w:szCs w:val="20"/>
              </w:rPr>
              <w:t>Rina</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1 label ✓ real hazard</w:t>
            </w:r>
          </w:p>
        </w:tc>
        <w:tc>
          <w:tcPr>
            <w:tcW w:type="dxa" w:w="4649"/>
          </w:tcPr>
          <w:p>
            <w:pPr>
              <w:spacing w:after="40" w:before="40"/>
            </w:pPr>
            <w:r>
              <w:rPr>
                <w:rFonts w:ascii="Noto Sans" w:hAnsi="Noto Sans" w:eastAsia="Noto Sans Bengali" w:cs="Noto Sans Bengali"/>
                <w:b w:val="0"/>
                <w:i w:val="0"/>
                <w:sz w:val="23"/>
                <w:szCs w:val="23"/>
              </w:rPr>
              <w:t>ঠেস ছাড়া পরিখার দেয়ালে ফাটল</w:t>
            </w:r>
          </w:p>
        </w:tc>
        <w:tc>
          <w:tcPr>
            <w:tcW w:type="dxa" w:w="4082"/>
          </w:tcPr>
          <w:p>
            <w:pPr>
              <w:spacing w:after="40" w:before="40"/>
            </w:pPr>
            <w:r>
              <w:rPr>
                <w:rFonts w:ascii="Noto Sans" w:hAnsi="Noto Sans" w:eastAsia="Noto Sans Bengali" w:cs="Noto Sans Bengali"/>
                <w:b w:val="0"/>
                <w:i w:val="0"/>
                <w:sz w:val="20"/>
                <w:szCs w:val="20"/>
              </w:rPr>
              <w:t>Unsupported trench wall with a crack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7</w:t>
            </w:r>
          </w:p>
        </w:tc>
        <w:tc>
          <w:tcPr>
            <w:tcW w:type="dxa" w:w="2835"/>
          </w:tcPr>
          <w:p>
            <w:pPr>
              <w:spacing w:after="40" w:before="40"/>
            </w:pPr>
            <w:r>
              <w:rPr>
                <w:rFonts w:ascii="Noto Sans" w:hAnsi="Noto Sans" w:eastAsia="Noto Sans Bengali" w:cs="Noto Sans Bengali"/>
                <w:b w:val="0"/>
                <w:i w:val="0"/>
                <w:sz w:val="20"/>
                <w:szCs w:val="20"/>
              </w:rPr>
              <w:t>Hazard 1 explain</w:t>
            </w:r>
          </w:p>
        </w:tc>
        <w:tc>
          <w:tcPr>
            <w:tcW w:type="dxa" w:w="4649"/>
          </w:tcPr>
          <w:p>
            <w:pPr>
              <w:spacing w:after="40" w:before="40"/>
            </w:pPr>
            <w:r>
              <w:rPr>
                <w:rFonts w:ascii="Noto Sans" w:hAnsi="Noto Sans" w:eastAsia="Noto Sans Bengali" w:cs="Noto Sans Bengali"/>
                <w:b w:val="0"/>
                <w:i w:val="0"/>
                <w:sz w:val="23"/>
                <w:szCs w:val="23"/>
              </w:rPr>
              <w:t>দেয়ালগুলো খাড়া, কোনো ঠেস নেই। ফাটল দেখাচ্ছে মাটি ইতিমধ্যে সরছে। ধসে পড়লে কয়েক সেকেন্ডে জামাল চাপা পড়তে পারেন।</w:t>
            </w:r>
          </w:p>
        </w:tc>
        <w:tc>
          <w:tcPr>
            <w:tcW w:type="dxa" w:w="4082"/>
          </w:tcPr>
          <w:p>
            <w:pPr>
              <w:spacing w:after="40" w:before="40"/>
            </w:pPr>
            <w:r>
              <w:rPr>
                <w:rFonts w:ascii="Noto Sans" w:hAnsi="Noto Sans" w:eastAsia="Noto Sans Bengali" w:cs="Noto Sans Bengali"/>
                <w:b w:val="0"/>
                <w:i w:val="0"/>
                <w:sz w:val="20"/>
                <w:szCs w:val="20"/>
              </w:rPr>
              <w:t>The walls are straight and have no supports. The crack shows the soil is already moving. A collapse can bury Jamal in seconds.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8</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2 label ✓ real hazard</w:t>
            </w:r>
          </w:p>
        </w:tc>
        <w:tc>
          <w:tcPr>
            <w:tcW w:type="dxa" w:w="4649"/>
          </w:tcPr>
          <w:p>
            <w:pPr>
              <w:spacing w:after="40" w:before="40"/>
            </w:pPr>
            <w:r>
              <w:rPr>
                <w:rFonts w:ascii="Noto Sans" w:hAnsi="Noto Sans" w:eastAsia="Noto Sans Bengali" w:cs="Noto Sans Bengali"/>
                <w:b w:val="0"/>
                <w:i w:val="0"/>
                <w:sz w:val="23"/>
                <w:szCs w:val="23"/>
              </w:rPr>
              <w:t>পরিখার কিনারায় খোঁড়া মাটির স্তূপ</w:t>
            </w:r>
          </w:p>
        </w:tc>
        <w:tc>
          <w:tcPr>
            <w:tcW w:type="dxa" w:w="4082"/>
          </w:tcPr>
          <w:p>
            <w:pPr>
              <w:spacing w:after="40" w:before="40"/>
            </w:pPr>
            <w:r>
              <w:rPr>
                <w:rFonts w:ascii="Noto Sans" w:hAnsi="Noto Sans" w:eastAsia="Noto Sans Bengali" w:cs="Noto Sans Bengali"/>
                <w:b w:val="0"/>
                <w:i w:val="0"/>
                <w:sz w:val="20"/>
                <w:szCs w:val="20"/>
              </w:rPr>
              <w:t>Dug soil piled at the trench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9</w:t>
            </w:r>
          </w:p>
        </w:tc>
        <w:tc>
          <w:tcPr>
            <w:tcW w:type="dxa" w:w="2835"/>
          </w:tcPr>
          <w:p>
            <w:pPr>
              <w:spacing w:after="40" w:before="40"/>
            </w:pPr>
            <w:r>
              <w:rPr>
                <w:rFonts w:ascii="Noto Sans" w:hAnsi="Noto Sans" w:eastAsia="Noto Sans Bengali" w:cs="Noto Sans Bengali"/>
                <w:b w:val="0"/>
                <w:i w:val="0"/>
                <w:sz w:val="20"/>
                <w:szCs w:val="20"/>
              </w:rPr>
              <w:t>Hazard 2 explain</w:t>
            </w:r>
          </w:p>
        </w:tc>
        <w:tc>
          <w:tcPr>
            <w:tcW w:type="dxa" w:w="4649"/>
          </w:tcPr>
          <w:p>
            <w:pPr>
              <w:spacing w:after="40" w:before="40"/>
            </w:pPr>
            <w:r>
              <w:rPr>
                <w:rFonts w:ascii="Noto Sans" w:hAnsi="Noto Sans" w:eastAsia="Noto Sans Bengali" w:cs="Noto Sans Bengali"/>
                <w:b w:val="0"/>
                <w:i w:val="0"/>
                <w:sz w:val="23"/>
                <w:szCs w:val="23"/>
              </w:rPr>
              <w:t>ভারী মাটির স্তূপ পরিখার দেয়ালে চাপ দেয়, আর গড়িয়ে আবার পরিখায় পড়তে পারে।</w:t>
            </w:r>
          </w:p>
        </w:tc>
        <w:tc>
          <w:tcPr>
            <w:tcW w:type="dxa" w:w="4082"/>
          </w:tcPr>
          <w:p>
            <w:pPr>
              <w:spacing w:after="40" w:before="40"/>
            </w:pPr>
            <w:r>
              <w:rPr>
                <w:rFonts w:ascii="Noto Sans" w:hAnsi="Noto Sans" w:eastAsia="Noto Sans Bengali" w:cs="Noto Sans Bengali"/>
                <w:b w:val="0"/>
                <w:i w:val="0"/>
                <w:sz w:val="20"/>
                <w:szCs w:val="20"/>
              </w:rPr>
              <w:t>The heavy soil pile pushes on the trench wall and can slide back into the trench.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10</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3 label ✓ real hazard</w:t>
            </w:r>
          </w:p>
        </w:tc>
        <w:tc>
          <w:tcPr>
            <w:tcW w:type="dxa" w:w="4649"/>
          </w:tcPr>
          <w:p>
            <w:pPr>
              <w:spacing w:after="40" w:before="40"/>
            </w:pPr>
            <w:r>
              <w:rPr>
                <w:rFonts w:ascii="Noto Sans" w:hAnsi="Noto Sans" w:eastAsia="Noto Sans Bengali" w:cs="Noto Sans Bengali"/>
                <w:b w:val="0"/>
                <w:i w:val="0"/>
                <w:sz w:val="23"/>
                <w:szCs w:val="23"/>
              </w:rPr>
              <w:t>সিঁড়ির বদলে আলগা ইট</w:t>
            </w:r>
          </w:p>
        </w:tc>
        <w:tc>
          <w:tcPr>
            <w:tcW w:type="dxa" w:w="4082"/>
          </w:tcPr>
          <w:p>
            <w:pPr>
              <w:spacing w:after="40" w:before="40"/>
            </w:pPr>
            <w:r>
              <w:rPr>
                <w:rFonts w:ascii="Noto Sans" w:hAnsi="Noto Sans" w:eastAsia="Noto Sans Bengali" w:cs="Noto Sans Bengali"/>
                <w:b w:val="0"/>
                <w:i w:val="0"/>
                <w:sz w:val="20"/>
                <w:szCs w:val="20"/>
              </w:rPr>
              <w:t>Loose bricks used as steps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11</w:t>
            </w:r>
          </w:p>
        </w:tc>
        <w:tc>
          <w:tcPr>
            <w:tcW w:type="dxa" w:w="2835"/>
          </w:tcPr>
          <w:p>
            <w:pPr>
              <w:spacing w:after="40" w:before="40"/>
            </w:pPr>
            <w:r>
              <w:rPr>
                <w:rFonts w:ascii="Noto Sans" w:hAnsi="Noto Sans" w:eastAsia="Noto Sans Bengali" w:cs="Noto Sans Bengali"/>
                <w:b w:val="0"/>
                <w:i w:val="0"/>
                <w:sz w:val="20"/>
                <w:szCs w:val="20"/>
              </w:rPr>
              <w:t>Hazard 3 explain</w:t>
            </w:r>
          </w:p>
        </w:tc>
        <w:tc>
          <w:tcPr>
            <w:tcW w:type="dxa" w:w="4649"/>
          </w:tcPr>
          <w:p>
            <w:pPr>
              <w:spacing w:after="40" w:before="40"/>
            </w:pPr>
            <w:r>
              <w:rPr>
                <w:rFonts w:ascii="Noto Sans" w:hAnsi="Noto Sans" w:eastAsia="Noto Sans Bengali" w:cs="Noto Sans Bengali"/>
                <w:b w:val="0"/>
                <w:i w:val="0"/>
                <w:sz w:val="23"/>
                <w:szCs w:val="23"/>
              </w:rPr>
              <w:t>কোনো মই নেই। দেয়াল ধসে পড়তে শুরু করলে জামালের দ্রুত বের হওয়ার উপায় নেই।</w:t>
            </w:r>
          </w:p>
        </w:tc>
        <w:tc>
          <w:tcPr>
            <w:tcW w:type="dxa" w:w="4082"/>
          </w:tcPr>
          <w:p>
            <w:pPr>
              <w:spacing w:after="40" w:before="40"/>
            </w:pPr>
            <w:r>
              <w:rPr>
                <w:rFonts w:ascii="Noto Sans" w:hAnsi="Noto Sans" w:eastAsia="Noto Sans Bengali" w:cs="Noto Sans Bengali"/>
                <w:b w:val="0"/>
                <w:i w:val="0"/>
                <w:sz w:val="20"/>
                <w:szCs w:val="20"/>
              </w:rPr>
              <w:t>There is no ladder. If the wall starts to fall, Jamal has no quick way out.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12</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4 label ✓ real hazard</w:t>
            </w:r>
          </w:p>
        </w:tc>
        <w:tc>
          <w:tcPr>
            <w:tcW w:type="dxa" w:w="4649"/>
          </w:tcPr>
          <w:p>
            <w:pPr>
              <w:spacing w:after="40" w:before="40"/>
            </w:pPr>
            <w:r>
              <w:rPr>
                <w:rFonts w:ascii="Noto Sans" w:hAnsi="Noto Sans" w:eastAsia="Noto Sans Bengali" w:cs="Noto Sans Bengali"/>
                <w:b w:val="0"/>
                <w:i w:val="0"/>
                <w:sz w:val="23"/>
                <w:szCs w:val="23"/>
              </w:rPr>
              <w:t>বেড়া ছাড়া পরিখার কিনারা দিয়ে হাঁটা</w:t>
            </w:r>
          </w:p>
        </w:tc>
        <w:tc>
          <w:tcPr>
            <w:tcW w:type="dxa" w:w="4082"/>
          </w:tcPr>
          <w:p>
            <w:pPr>
              <w:spacing w:after="40" w:before="40"/>
            </w:pPr>
            <w:r>
              <w:rPr>
                <w:rFonts w:ascii="Noto Sans" w:hAnsi="Noto Sans" w:eastAsia="Noto Sans Bengali" w:cs="Noto Sans Bengali"/>
                <w:b w:val="0"/>
                <w:i w:val="0"/>
                <w:sz w:val="20"/>
                <w:szCs w:val="20"/>
              </w:rPr>
              <w:t>Walking at an unfenced trench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13</w:t>
            </w:r>
          </w:p>
        </w:tc>
        <w:tc>
          <w:tcPr>
            <w:tcW w:type="dxa" w:w="2835"/>
          </w:tcPr>
          <w:p>
            <w:pPr>
              <w:spacing w:after="40" w:before="40"/>
            </w:pPr>
            <w:r>
              <w:rPr>
                <w:rFonts w:ascii="Noto Sans" w:hAnsi="Noto Sans" w:eastAsia="Noto Sans Bengali" w:cs="Noto Sans Bengali"/>
                <w:b w:val="0"/>
                <w:i w:val="0"/>
                <w:sz w:val="20"/>
                <w:szCs w:val="20"/>
              </w:rPr>
              <w:t>Hazard 4 explain</w:t>
            </w:r>
          </w:p>
        </w:tc>
        <w:tc>
          <w:tcPr>
            <w:tcW w:type="dxa" w:w="4649"/>
          </w:tcPr>
          <w:p>
            <w:pPr>
              <w:spacing w:after="40" w:before="40"/>
            </w:pPr>
            <w:r>
              <w:rPr>
                <w:rFonts w:ascii="Noto Sans" w:hAnsi="Noto Sans" w:eastAsia="Noto Sans Bengali" w:cs="Noto Sans Bengali"/>
                <w:b w:val="0"/>
                <w:i w:val="0"/>
                <w:sz w:val="23"/>
                <w:szCs w:val="23"/>
              </w:rPr>
              <w:t>রিনা ভারী বোঝা নিয়ে কিনারা দিয়ে হাঁটছেন, কোনো বেড়া নেই, হেলমেটও নেই। একবার পা পিছলালেই দুই মিটার নিচে পড়বেন।</w:t>
            </w:r>
          </w:p>
        </w:tc>
        <w:tc>
          <w:tcPr>
            <w:tcW w:type="dxa" w:w="4082"/>
          </w:tcPr>
          <w:p>
            <w:pPr>
              <w:spacing w:after="40" w:before="40"/>
            </w:pPr>
            <w:r>
              <w:rPr>
                <w:rFonts w:ascii="Noto Sans" w:hAnsi="Noto Sans" w:eastAsia="Noto Sans Bengali" w:cs="Noto Sans Bengali"/>
                <w:b w:val="0"/>
                <w:i w:val="0"/>
                <w:sz w:val="20"/>
                <w:szCs w:val="20"/>
              </w:rPr>
              <w:t>Rina walks along the edge carrying a heavy load, with no barrier and no helmet. One slip and she falls two metres.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14</w:t>
            </w:r>
          </w:p>
        </w:tc>
        <w:tc>
          <w:tcPr>
            <w:tcW w:type="dxa" w:w="2835"/>
          </w:tcPr>
          <w:p>
            <w:pPr>
              <w:spacing w:after="40" w:before="40"/>
            </w:pPr>
            <w:r>
              <w:rPr>
                <w:rFonts w:ascii="Noto Sans" w:hAnsi="Noto Sans" w:eastAsia="Noto Sans Bengali" w:cs="Noto Sans Bengali"/>
                <w:b w:val="0"/>
                <w:i w:val="0"/>
                <w:sz w:val="20"/>
                <w:szCs w:val="20"/>
              </w:rPr>
              <w:t>Question 1 (permit_check) prompt</w:t>
            </w:r>
          </w:p>
        </w:tc>
        <w:tc>
          <w:tcPr>
            <w:tcW w:type="dxa" w:w="4649"/>
          </w:tcPr>
          <w:p>
            <w:pPr>
              <w:spacing w:after="40" w:before="40"/>
            </w:pPr>
            <w:r>
              <w:rPr>
                <w:rFonts w:ascii="Noto Sans" w:hAnsi="Noto Sans" w:eastAsia="Noto Sans Bengali" w:cs="Noto Sans Bengali"/>
                <w:b w:val="0"/>
                <w:i w:val="0"/>
                <w:sz w:val="23"/>
                <w:szCs w:val="23"/>
              </w:rPr>
              <w:t>জামালের দল আরও গভীরে খোঁড়ার পারমিট চাইছে। প্রতিটি শর্ত যাচাই করুন, তারপর পারমিট অনুমোদন বা বাতিল করুন।</w:t>
            </w:r>
          </w:p>
        </w:tc>
        <w:tc>
          <w:tcPr>
            <w:tcW w:type="dxa" w:w="4082"/>
          </w:tcPr>
          <w:p>
            <w:pPr>
              <w:spacing w:after="40" w:before="40"/>
            </w:pPr>
            <w:r>
              <w:rPr>
                <w:rFonts w:ascii="Noto Sans" w:hAnsi="Noto Sans" w:eastAsia="Noto Sans Bengali" w:cs="Noto Sans Bengali"/>
                <w:b w:val="0"/>
                <w:i w:val="0"/>
                <w:sz w:val="20"/>
                <w:szCs w:val="20"/>
              </w:rPr>
              <w:t>Jamal's crew asks for a permit to dig deeper. Check each condition, then approve or refuse the permit.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15</w:t>
            </w:r>
          </w:p>
        </w:tc>
        <w:tc>
          <w:tcPr>
            <w:tcW w:type="dxa" w:w="2835"/>
          </w:tcPr>
          <w:p>
            <w:pPr>
              <w:spacing w:after="40" w:before="40"/>
            </w:pPr>
            <w:r>
              <w:rPr>
                <w:rFonts w:ascii="Noto Sans" w:hAnsi="Noto Sans" w:eastAsia="Noto Sans Bengali" w:cs="Noto Sans Bengali"/>
                <w:b w:val="0"/>
                <w:i w:val="0"/>
                <w:sz w:val="20"/>
                <w:szCs w:val="20"/>
              </w:rPr>
              <w:t>Question 1 (permit_check) permit title</w:t>
            </w:r>
          </w:p>
        </w:tc>
        <w:tc>
          <w:tcPr>
            <w:tcW w:type="dxa" w:w="4649"/>
          </w:tcPr>
          <w:p>
            <w:pPr>
              <w:spacing w:after="40" w:before="40"/>
            </w:pPr>
            <w:r>
              <w:rPr>
                <w:rFonts w:ascii="Noto Sans" w:hAnsi="Noto Sans" w:eastAsia="Noto Sans Bengali" w:cs="Noto Sans Bengali"/>
                <w:b w:val="0"/>
                <w:i w:val="0"/>
                <w:sz w:val="23"/>
                <w:szCs w:val="23"/>
              </w:rPr>
              <w:t>কাজের পারমিট: পরিখা ৩ মিটার পর্যন্ত গভীর করা</w:t>
            </w:r>
          </w:p>
        </w:tc>
        <w:tc>
          <w:tcPr>
            <w:tcW w:type="dxa" w:w="4082"/>
          </w:tcPr>
          <w:p>
            <w:pPr>
              <w:spacing w:after="40" w:before="40"/>
            </w:pPr>
            <w:r>
              <w:rPr>
                <w:rFonts w:ascii="Noto Sans" w:hAnsi="Noto Sans" w:eastAsia="Noto Sans Bengali" w:cs="Noto Sans Bengali"/>
                <w:b w:val="0"/>
                <w:i w:val="0"/>
                <w:sz w:val="20"/>
                <w:szCs w:val="20"/>
              </w:rPr>
              <w:t>Permit to work: deepen trench to 3 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(permit_check) check a (answer key: NOT OK ✗)</w:t>
            </w:r>
          </w:p>
        </w:tc>
        <w:tc>
          <w:tcPr>
            <w:tcW w:type="dxa" w:w="4649"/>
          </w:tcPr>
          <w:p>
            <w:pPr>
              <w:spacing w:after="40" w:before="40"/>
            </w:pPr>
            <w:r>
              <w:rPr>
                <w:rFonts w:ascii="Noto Sans" w:hAnsi="Noto Sans" w:eastAsia="Noto Sans Bengali" w:cs="Noto Sans Bengali"/>
                <w:b w:val="0"/>
                <w:i w:val="0"/>
                <w:sz w:val="23"/>
                <w:szCs w:val="23"/>
              </w:rPr>
              <w:t>পরিখার দেয়ালে ঠেস দেওয়া আছে বা নিরাপদ ঢালে কাটা</w:t>
            </w:r>
          </w:p>
        </w:tc>
        <w:tc>
          <w:tcPr>
            <w:tcW w:type="dxa" w:w="4082"/>
          </w:tcPr>
          <w:p>
            <w:pPr>
              <w:spacing w:after="40" w:before="40"/>
            </w:pPr>
            <w:r>
              <w:rPr>
                <w:rFonts w:ascii="Noto Sans" w:hAnsi="Noto Sans" w:eastAsia="Noto Sans Bengali" w:cs="Noto Sans Bengali"/>
                <w:b w:val="0"/>
                <w:i w:val="0"/>
                <w:sz w:val="20"/>
                <w:szCs w:val="20"/>
              </w:rPr>
              <w:t>Trench walls are shored or cut back at a safe slope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(permit_check) check b (answer key: NOT OK ✗)</w:t>
            </w:r>
          </w:p>
        </w:tc>
        <w:tc>
          <w:tcPr>
            <w:tcW w:type="dxa" w:w="4649"/>
          </w:tcPr>
          <w:p>
            <w:pPr>
              <w:spacing w:after="40" w:before="40"/>
            </w:pPr>
            <w:r>
              <w:rPr>
                <w:rFonts w:ascii="Noto Sans" w:hAnsi="Noto Sans" w:eastAsia="Noto Sans Bengali" w:cs="Noto Sans Bengali"/>
                <w:b w:val="0"/>
                <w:i w:val="0"/>
                <w:sz w:val="23"/>
                <w:szCs w:val="23"/>
              </w:rPr>
              <w:t>মই লাগানো আছে এবং কিনারার উপর পর্যন্ত পৌঁছায়</w:t>
            </w:r>
          </w:p>
        </w:tc>
        <w:tc>
          <w:tcPr>
            <w:tcW w:type="dxa" w:w="4082"/>
          </w:tcPr>
          <w:p>
            <w:pPr>
              <w:spacing w:after="40" w:before="40"/>
            </w:pPr>
            <w:r>
              <w:rPr>
                <w:rFonts w:ascii="Noto Sans" w:hAnsi="Noto Sans" w:eastAsia="Noto Sans Bengali" w:cs="Noto Sans Bengali"/>
                <w:b w:val="0"/>
                <w:i w:val="0"/>
                <w:sz w:val="20"/>
                <w:szCs w:val="20"/>
              </w:rPr>
              <w:t>A ladder is in place and reaches above the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18</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(permit_check) check c (answer key: NOT OK ✗)</w:t>
            </w:r>
          </w:p>
        </w:tc>
        <w:tc>
          <w:tcPr>
            <w:tcW w:type="dxa" w:w="4649"/>
          </w:tcPr>
          <w:p>
            <w:pPr>
              <w:spacing w:after="40" w:before="40"/>
            </w:pPr>
            <w:r>
              <w:rPr>
                <w:rFonts w:ascii="Noto Sans" w:hAnsi="Noto Sans" w:eastAsia="Noto Sans Bengali" w:cs="Noto Sans Bengali"/>
                <w:b w:val="0"/>
                <w:i w:val="0"/>
                <w:sz w:val="23"/>
                <w:szCs w:val="23"/>
              </w:rPr>
              <w:t>খোঁড়া মাটি কিনারা থেকে দূরে রাখা</w:t>
            </w:r>
          </w:p>
        </w:tc>
        <w:tc>
          <w:tcPr>
            <w:tcW w:type="dxa" w:w="4082"/>
          </w:tcPr>
          <w:p>
            <w:pPr>
              <w:spacing w:after="40" w:before="40"/>
            </w:pPr>
            <w:r>
              <w:rPr>
                <w:rFonts w:ascii="Noto Sans" w:hAnsi="Noto Sans" w:eastAsia="Noto Sans Bengali" w:cs="Noto Sans Bengali"/>
                <w:b w:val="0"/>
                <w:i w:val="0"/>
                <w:sz w:val="20"/>
                <w:szCs w:val="20"/>
              </w:rPr>
              <w:t>Dug soil is kept back from the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19</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(permit_check) check d (answer key: OK ✓)</w:t>
            </w:r>
          </w:p>
        </w:tc>
        <w:tc>
          <w:tcPr>
            <w:tcW w:type="dxa" w:w="4649"/>
          </w:tcPr>
          <w:p>
            <w:pPr>
              <w:spacing w:after="40" w:before="40"/>
            </w:pPr>
            <w:r>
              <w:rPr>
                <w:rFonts w:ascii="Noto Sans" w:hAnsi="Noto Sans" w:eastAsia="Noto Sans Bengali" w:cs="Noto Sans Bengali"/>
                <w:b w:val="0"/>
                <w:i w:val="0"/>
                <w:sz w:val="23"/>
                <w:szCs w:val="23"/>
              </w:rPr>
              <w:t>খোঁড়ার আগে মাটির নিচের তার ও পাইপ পরীক্ষা করা হয়েছে</w:t>
            </w:r>
          </w:p>
        </w:tc>
        <w:tc>
          <w:tcPr>
            <w:tcW w:type="dxa" w:w="4082"/>
          </w:tcPr>
          <w:p>
            <w:pPr>
              <w:spacing w:after="40" w:before="40"/>
            </w:pPr>
            <w:r>
              <w:rPr>
                <w:rFonts w:ascii="Noto Sans" w:hAnsi="Noto Sans" w:eastAsia="Noto Sans Bengali" w:cs="Noto Sans Bengali"/>
                <w:b w:val="0"/>
                <w:i w:val="0"/>
                <w:sz w:val="20"/>
                <w:szCs w:val="20"/>
              </w:rPr>
              <w:t>Underground cables and pipes were checked before digging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20</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(permit_check) check e (answer key: NOT OK ✗)</w:t>
            </w:r>
          </w:p>
        </w:tc>
        <w:tc>
          <w:tcPr>
            <w:tcW w:type="dxa" w:w="4649"/>
          </w:tcPr>
          <w:p>
            <w:pPr>
              <w:spacing w:after="40" w:before="40"/>
            </w:pPr>
            <w:r>
              <w:rPr>
                <w:rFonts w:ascii="Noto Sans" w:hAnsi="Noto Sans" w:eastAsia="Noto Sans Bengali" w:cs="Noto Sans Bengali"/>
                <w:b w:val="0"/>
                <w:i w:val="0"/>
                <w:sz w:val="23"/>
                <w:szCs w:val="23"/>
              </w:rPr>
              <w:t>কিনারায় বেড়া ও সতর্কচিহ্ন আছে</w:t>
            </w:r>
          </w:p>
        </w:tc>
        <w:tc>
          <w:tcPr>
            <w:tcW w:type="dxa" w:w="4082"/>
          </w:tcPr>
          <w:p>
            <w:pPr>
              <w:spacing w:after="40" w:before="40"/>
            </w:pPr>
            <w:r>
              <w:rPr>
                <w:rFonts w:ascii="Noto Sans" w:hAnsi="Noto Sans" w:eastAsia="Noto Sans Bengali" w:cs="Noto Sans Bengali"/>
                <w:b w:val="0"/>
                <w:i w:val="0"/>
                <w:sz w:val="20"/>
                <w:szCs w:val="20"/>
              </w:rPr>
              <w:t>The edge has a barrier and warning signs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21</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(permit_check) check f (answer key: NOT OK ✗)</w:t>
            </w:r>
          </w:p>
        </w:tc>
        <w:tc>
          <w:tcPr>
            <w:tcW w:type="dxa" w:w="4649"/>
          </w:tcPr>
          <w:p>
            <w:pPr>
              <w:spacing w:after="40" w:before="40"/>
            </w:pPr>
            <w:r>
              <w:rPr>
                <w:rFonts w:ascii="Noto Sans" w:hAnsi="Noto Sans" w:eastAsia="Noto Sans Bengali" w:cs="Noto Sans Bengali"/>
                <w:b w:val="0"/>
                <w:i w:val="0"/>
                <w:sz w:val="23"/>
                <w:szCs w:val="23"/>
              </w:rPr>
              <w:t>পরিখা থেকে পানি সেচে ফেলা হয়েছে</w:t>
            </w:r>
          </w:p>
        </w:tc>
        <w:tc>
          <w:tcPr>
            <w:tcW w:type="dxa" w:w="4082"/>
          </w:tcPr>
          <w:p>
            <w:pPr>
              <w:spacing w:after="40" w:before="40"/>
            </w:pPr>
            <w:r>
              <w:rPr>
                <w:rFonts w:ascii="Noto Sans" w:hAnsi="Noto Sans" w:eastAsia="Noto Sans Bengali" w:cs="Noto Sans Bengali"/>
                <w:b w:val="0"/>
                <w:i w:val="0"/>
                <w:sz w:val="20"/>
                <w:szCs w:val="20"/>
              </w:rPr>
              <w:t>Water is pumped out of the trench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22</w:t>
            </w:r>
          </w:p>
        </w:tc>
        <w:tc>
          <w:tcPr>
            <w:tcW w:type="dxa" w:w="2835"/>
          </w:tcPr>
          <w:p>
            <w:pPr>
              <w:spacing w:after="40" w:before="40"/>
            </w:pPr>
            <w:r>
              <w:rPr>
                <w:rFonts w:ascii="Noto Sans" w:hAnsi="Noto Sans" w:eastAsia="Noto Sans Bengali" w:cs="Noto Sans Bengali"/>
                <w:b w:val="0"/>
                <w:i w:val="0"/>
                <w:sz w:val="20"/>
                <w:szCs w:val="20"/>
              </w:rPr>
              <w:t>Question 1 (permit_check) hint (✓ correct decision: refuse)</w:t>
            </w:r>
          </w:p>
        </w:tc>
        <w:tc>
          <w:tcPr>
            <w:tcW w:type="dxa" w:w="4649"/>
          </w:tcPr>
          <w:p>
            <w:pPr>
              <w:spacing w:after="40" w:before="40"/>
            </w:pPr>
            <w:r>
              <w:rPr>
                <w:rFonts w:ascii="Noto Sans" w:hAnsi="Noto Sans" w:eastAsia="Noto Sans Bengali" w:cs="Noto Sans Bengali"/>
                <w:b w:val="0"/>
                <w:i w:val="0"/>
                <w:sz w:val="23"/>
                <w:szCs w:val="23"/>
              </w:rPr>
              <w:t>প্রতিটি লাইন দৃশ্যের সঙ্গে মিলিয়ে দেখুন। তার ও পাইপ পরীক্ষার বিষয়টি সাইট অফিস নিশ্চিত করেছে।</w:t>
            </w:r>
          </w:p>
        </w:tc>
        <w:tc>
          <w:tcPr>
            <w:tcW w:type="dxa" w:w="4082"/>
          </w:tcPr>
          <w:p>
            <w:pPr>
              <w:spacing w:after="40" w:before="40"/>
            </w:pPr>
            <w:r>
              <w:rPr>
                <w:rFonts w:ascii="Noto Sans" w:hAnsi="Noto Sans" w:eastAsia="Noto Sans Bengali" w:cs="Noto Sans Bengali"/>
                <w:b w:val="0"/>
                <w:i w:val="0"/>
                <w:sz w:val="20"/>
                <w:szCs w:val="20"/>
              </w:rPr>
              <w:t>Compare each line with the scene. The site office has confirmed the cable and pipe check.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23</w:t>
            </w:r>
          </w:p>
        </w:tc>
        <w:tc>
          <w:tcPr>
            <w:tcW w:type="dxa" w:w="2835"/>
          </w:tcPr>
          <w:p>
            <w:pPr>
              <w:spacing w:after="40" w:before="40"/>
            </w:pPr>
            <w:r>
              <w:rPr>
                <w:rFonts w:ascii="Noto Sans" w:hAnsi="Noto Sans" w:eastAsia="Noto Sans Bengali" w:cs="Noto Sans Bengali"/>
                <w:b w:val="0"/>
                <w:i w:val="0"/>
                <w:sz w:val="20"/>
                <w:szCs w:val="20"/>
              </w:rPr>
              <w:t>Question 1 (permit_check) explanation</w:t>
            </w:r>
          </w:p>
        </w:tc>
        <w:tc>
          <w:tcPr>
            <w:tcW w:type="dxa" w:w="4649"/>
          </w:tcPr>
          <w:p>
            <w:pPr>
              <w:spacing w:after="40" w:before="40"/>
            </w:pPr>
            <w:r>
              <w:rPr>
                <w:rFonts w:ascii="Noto Sans" w:hAnsi="Noto Sans" w:eastAsia="Noto Sans Bengali" w:cs="Noto Sans Bengali"/>
                <w:b w:val="0"/>
                <w:i w:val="0"/>
                <w:sz w:val="23"/>
                <w:szCs w:val="23"/>
              </w:rPr>
              <w:t>সব শর্ত পূরণ হলেই কেবল পারমিটে সই করা হয়। এখানে ছয়টির মধ্যে পাঁচটিই পূরণ হয়নি, তাই ঠিক না হওয়া পর্যন্ত পারমিট বাতিল।</w:t>
            </w:r>
          </w:p>
        </w:tc>
        <w:tc>
          <w:tcPr>
            <w:tcW w:type="dxa" w:w="4082"/>
          </w:tcPr>
          <w:p>
            <w:pPr>
              <w:spacing w:after="40" w:before="40"/>
            </w:pPr>
            <w:r>
              <w:rPr>
                <w:rFonts w:ascii="Noto Sans" w:hAnsi="Noto Sans" w:eastAsia="Noto Sans Bengali" w:cs="Noto Sans Bengali"/>
                <w:b w:val="0"/>
                <w:i w:val="0"/>
                <w:sz w:val="20"/>
                <w:szCs w:val="20"/>
              </w:rPr>
              <w:t>A permit is only signed when every condition is met. Here five of six are missing, so the permit is refused until they are fixed.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24</w:t>
            </w:r>
          </w:p>
        </w:tc>
        <w:tc>
          <w:tcPr>
            <w:tcW w:type="dxa" w:w="2835"/>
          </w:tcPr>
          <w:p>
            <w:pPr>
              <w:spacing w:after="40" w:before="40"/>
            </w:pPr>
            <w:r>
              <w:rPr>
                <w:rFonts w:ascii="Noto Sans" w:hAnsi="Noto Sans" w:eastAsia="Noto Sans Bengali" w:cs="Noto Sans Bengali"/>
                <w:b w:val="0"/>
                <w:i w:val="0"/>
                <w:sz w:val="20"/>
                <w:szCs w:val="20"/>
              </w:rPr>
              <w:t>Question 2 (dialogue) prompt</w:t>
            </w:r>
          </w:p>
        </w:tc>
        <w:tc>
          <w:tcPr>
            <w:tcW w:type="dxa" w:w="4649"/>
          </w:tcPr>
          <w:p>
            <w:pPr>
              <w:spacing w:after="40" w:before="40"/>
            </w:pPr>
            <w:r>
              <w:rPr>
                <w:rFonts w:ascii="Noto Sans" w:hAnsi="Noto Sans" w:eastAsia="Noto Sans Bengali" w:cs="Noto Sans Bengali"/>
                <w:b w:val="0"/>
                <w:i w:val="0"/>
                <w:sz w:val="23"/>
                <w:szCs w:val="23"/>
              </w:rPr>
              <w:t>পারমিট বাতিল করায় জামাল অসন্তুষ্ট। আপনি কী বলবেন?</w:t>
            </w:r>
          </w:p>
        </w:tc>
        <w:tc>
          <w:tcPr>
            <w:tcW w:type="dxa" w:w="4082"/>
          </w:tcPr>
          <w:p>
            <w:pPr>
              <w:spacing w:after="40" w:before="40"/>
            </w:pPr>
            <w:r>
              <w:rPr>
                <w:rFonts w:ascii="Noto Sans" w:hAnsi="Noto Sans" w:eastAsia="Noto Sans Bengali" w:cs="Noto Sans Bengali"/>
                <w:b w:val="0"/>
                <w:i w:val="0"/>
                <w:sz w:val="20"/>
                <w:szCs w:val="20"/>
              </w:rPr>
              <w:t>Jamal is unhappy that you refused the permit. What do you say?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25</w:t>
            </w:r>
          </w:p>
        </w:tc>
        <w:tc>
          <w:tcPr>
            <w:tcW w:type="dxa" w:w="2835"/>
          </w:tcPr>
          <w:p>
            <w:pPr>
              <w:spacing w:after="40" w:before="40"/>
            </w:pPr>
            <w:r>
              <w:rPr>
                <w:rFonts w:ascii="Noto Sans" w:hAnsi="Noto Sans" w:eastAsia="Noto Sans Bengali" w:cs="Noto Sans Bengali"/>
                <w:b w:val="0"/>
                <w:i w:val="0"/>
                <w:sz w:val="20"/>
                <w:szCs w:val="20"/>
              </w:rPr>
              <w:t>Question 2 (dialogue) NPC name</w:t>
            </w:r>
          </w:p>
        </w:tc>
        <w:tc>
          <w:tcPr>
            <w:tcW w:type="dxa" w:w="4649"/>
          </w:tcPr>
          <w:p>
            <w:pPr>
              <w:spacing w:after="40" w:before="40"/>
            </w:pPr>
            <w:r>
              <w:rPr>
                <w:rFonts w:ascii="Noto Sans" w:hAnsi="Noto Sans" w:eastAsia="Noto Sans Bengali" w:cs="Noto Sans Bengali"/>
                <w:b w:val="0"/>
                <w:i w:val="0"/>
                <w:sz w:val="23"/>
                <w:szCs w:val="23"/>
              </w:rPr>
              <w:t>জামাল</w:t>
            </w:r>
          </w:p>
        </w:tc>
        <w:tc>
          <w:tcPr>
            <w:tcW w:type="dxa" w:w="4082"/>
          </w:tcPr>
          <w:p>
            <w:pPr>
              <w:spacing w:after="40" w:before="40"/>
            </w:pPr>
            <w:r>
              <w:rPr>
                <w:rFonts w:ascii="Noto Sans" w:hAnsi="Noto Sans" w:eastAsia="Noto Sans Bengali" w:cs="Noto Sans Bengali"/>
                <w:b w:val="0"/>
                <w:i w:val="0"/>
                <w:sz w:val="20"/>
                <w:szCs w:val="20"/>
              </w:rPr>
              <w:t>Jamal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26</w:t>
            </w:r>
          </w:p>
        </w:tc>
        <w:tc>
          <w:tcPr>
            <w:tcW w:type="dxa" w:w="2835"/>
          </w:tcPr>
          <w:p>
            <w:pPr>
              <w:spacing w:after="40" w:before="40"/>
            </w:pPr>
            <w:r>
              <w:rPr>
                <w:rFonts w:ascii="Noto Sans" w:hAnsi="Noto Sans" w:eastAsia="Noto Sans Bengali" w:cs="Noto Sans Bengali"/>
                <w:b w:val="0"/>
                <w:i w:val="0"/>
                <w:sz w:val="20"/>
                <w:szCs w:val="20"/>
              </w:rPr>
              <w:t>Question 2 (dialogue) NPC line</w:t>
            </w:r>
          </w:p>
        </w:tc>
        <w:tc>
          <w:tcPr>
            <w:tcW w:type="dxa" w:w="4649"/>
          </w:tcPr>
          <w:p>
            <w:pPr>
              <w:spacing w:after="40" w:before="40"/>
            </w:pPr>
            <w:r>
              <w:rPr>
                <w:rFonts w:ascii="Noto Sans" w:hAnsi="Noto Sans" w:eastAsia="Noto Sans Bengali" w:cs="Noto Sans Bengali"/>
                <w:b w:val="0"/>
                <w:i w:val="0"/>
                <w:sz w:val="23"/>
                <w:szCs w:val="23"/>
              </w:rPr>
              <w:t>আমরা সবসময় এভাবেই খুঁড়ি। এখানকার মাটি শক্ত। ঠেস দিতে গেলে অর্ধেক দিন নষ্ট হবে।</w:t>
            </w:r>
          </w:p>
        </w:tc>
        <w:tc>
          <w:tcPr>
            <w:tcW w:type="dxa" w:w="4082"/>
          </w:tcPr>
          <w:p>
            <w:pPr>
              <w:spacing w:after="40" w:before="40"/>
            </w:pPr>
            <w:r>
              <w:rPr>
                <w:rFonts w:ascii="Noto Sans" w:hAnsi="Noto Sans" w:eastAsia="Noto Sans Bengali" w:cs="Noto Sans Bengali"/>
                <w:b w:val="0"/>
                <w:i w:val="0"/>
                <w:sz w:val="20"/>
                <w:szCs w:val="20"/>
              </w:rPr>
              <w:t>We always dig like this. The soil here is hard. Shoring will waste half a day.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(dialogue) dialogue choice: best — player text ✓ correct</w:t>
            </w:r>
          </w:p>
        </w:tc>
        <w:tc>
          <w:tcPr>
            <w:tcW w:type="dxa" w:w="4649"/>
          </w:tcPr>
          <w:p>
            <w:pPr>
              <w:spacing w:after="40" w:before="40"/>
            </w:pPr>
            <w:r>
              <w:rPr>
                <w:rFonts w:ascii="Noto Sans" w:hAnsi="Noto Sans" w:eastAsia="Noto Sans Bengali" w:cs="Noto Sans Bengali"/>
                <w:b w:val="0"/>
                <w:i w:val="0"/>
                <w:sz w:val="23"/>
                <w:szCs w:val="23"/>
              </w:rPr>
              <w:t>শক্ত মাটিও ধসে পড়ে, আর ওই ফাটল দেখাচ্ছে মাটি সরছে। চলুন সকালে একসঙ্গে ঠেস দিই, তারপর বিকেল জুড়ে খুঁড়তে পারবেন।</w:t>
            </w:r>
          </w:p>
        </w:tc>
        <w:tc>
          <w:tcPr>
            <w:tcW w:type="dxa" w:w="4082"/>
          </w:tcPr>
          <w:p>
            <w:pPr>
              <w:spacing w:after="40" w:before="40"/>
            </w:pPr>
            <w:r>
              <w:rPr>
                <w:rFonts w:ascii="Noto Sans" w:hAnsi="Noto Sans" w:eastAsia="Noto Sans Bengali" w:cs="Noto Sans Bengali"/>
                <w:b w:val="0"/>
                <w:i w:val="0"/>
                <w:sz w:val="20"/>
                <w:szCs w:val="20"/>
              </w:rPr>
              <w:t>Hard soil still collapses, and that crack shows it is moving. Let's shore it together this morning, then you can dig all afternoon.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28</w:t>
            </w:r>
          </w:p>
        </w:tc>
        <w:tc>
          <w:tcPr>
            <w:tcW w:type="dxa" w:w="2835"/>
          </w:tcPr>
          <w:p>
            <w:pPr>
              <w:spacing w:after="40" w:before="40"/>
            </w:pPr>
            <w:r>
              <w:rPr>
                <w:rFonts w:ascii="Noto Sans" w:hAnsi="Noto Sans" w:eastAsia="Noto Sans Bengali" w:cs="Noto Sans Bengali"/>
                <w:b w:val="0"/>
                <w:i w:val="0"/>
                <w:sz w:val="20"/>
                <w:szCs w:val="20"/>
              </w:rPr>
              <w:t>Question 2 (dialogue) dialogue choice: best — NPC reply</w:t>
            </w:r>
          </w:p>
        </w:tc>
        <w:tc>
          <w:tcPr>
            <w:tcW w:type="dxa" w:w="4649"/>
          </w:tcPr>
          <w:p>
            <w:pPr>
              <w:spacing w:after="40" w:before="40"/>
            </w:pPr>
            <w:r>
              <w:rPr>
                <w:rFonts w:ascii="Noto Sans" w:hAnsi="Noto Sans" w:eastAsia="Noto Sans Bengali" w:cs="Noto Sans Bengali"/>
                <w:b w:val="0"/>
                <w:i w:val="0"/>
                <w:sz w:val="23"/>
                <w:szCs w:val="23"/>
              </w:rPr>
              <w:t>আপনি সাহায্য করলে, ঠিক আছে।</w:t>
            </w:r>
          </w:p>
        </w:tc>
        <w:tc>
          <w:tcPr>
            <w:tcW w:type="dxa" w:w="4082"/>
          </w:tcPr>
          <w:p>
            <w:pPr>
              <w:spacing w:after="40" w:before="40"/>
            </w:pPr>
            <w:r>
              <w:rPr>
                <w:rFonts w:ascii="Noto Sans" w:hAnsi="Noto Sans" w:eastAsia="Noto Sans Bengali" w:cs="Noto Sans Bengali"/>
                <w:b w:val="0"/>
                <w:i w:val="0"/>
                <w:sz w:val="20"/>
                <w:szCs w:val="20"/>
              </w:rPr>
              <w:t>If you help us set it up, fine.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29</w:t>
            </w:r>
          </w:p>
        </w:tc>
        <w:tc>
          <w:tcPr>
            <w:tcW w:type="dxa" w:w="2835"/>
          </w:tcPr>
          <w:p>
            <w:pPr>
              <w:spacing w:after="40" w:before="40"/>
            </w:pPr>
            <w:r>
              <w:rPr>
                <w:rFonts w:ascii="Noto Sans" w:hAnsi="Noto Sans" w:eastAsia="Noto Sans Bengali" w:cs="Noto Sans Bengali"/>
                <w:b w:val="0"/>
                <w:i w:val="0"/>
                <w:sz w:val="20"/>
                <w:szCs w:val="20"/>
              </w:rPr>
              <w:t>Question 2 (dialogue) dialogue choice: best — feedback</w:t>
            </w:r>
          </w:p>
        </w:tc>
        <w:tc>
          <w:tcPr>
            <w:tcW w:type="dxa" w:w="4649"/>
          </w:tcPr>
          <w:p>
            <w:pPr>
              <w:spacing w:after="40" w:before="40"/>
            </w:pPr>
            <w:r>
              <w:rPr>
                <w:rFonts w:ascii="Noto Sans" w:hAnsi="Noto Sans" w:eastAsia="Noto Sans Bengali" w:cs="Noto Sans Bengali"/>
                <w:b w:val="0"/>
                <w:i w:val="0"/>
                <w:sz w:val="23"/>
                <w:szCs w:val="23"/>
              </w:rPr>
              <w:t>আপনি এমন কারণ দেখিয়েছেন যা তিনি নিজের চোখে দেখতে পান, আর এমন পরিকল্পনা দিয়েছেন যাতে কাজ থেমে থাকে না।</w:t>
            </w:r>
          </w:p>
        </w:tc>
        <w:tc>
          <w:tcPr>
            <w:tcW w:type="dxa" w:w="4082"/>
          </w:tcPr>
          <w:p>
            <w:pPr>
              <w:spacing w:after="40" w:before="40"/>
            </w:pPr>
            <w:r>
              <w:rPr>
                <w:rFonts w:ascii="Noto Sans" w:hAnsi="Noto Sans" w:eastAsia="Noto Sans Bengali" w:cs="Noto Sans Bengali"/>
                <w:b w:val="0"/>
                <w:i w:val="0"/>
                <w:sz w:val="20"/>
                <w:szCs w:val="20"/>
              </w:rPr>
              <w:t>You gave a reason he can see and a plan that keeps the work moving.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30</w:t>
            </w:r>
          </w:p>
        </w:tc>
        <w:tc>
          <w:tcPr>
            <w:tcW w:type="dxa" w:w="2835"/>
          </w:tcPr>
          <w:p>
            <w:pPr>
              <w:spacing w:after="40" w:before="40"/>
            </w:pPr>
            <w:r>
              <w:rPr>
                <w:rFonts w:ascii="Noto Sans" w:hAnsi="Noto Sans" w:eastAsia="Noto Sans Bengali" w:cs="Noto Sans Bengali"/>
                <w:b w:val="0"/>
                <w:i w:val="0"/>
                <w:sz w:val="20"/>
                <w:szCs w:val="20"/>
              </w:rPr>
              <w:t>Question 2 (dialogue) dialogue choice: fail — player text</w:t>
            </w:r>
          </w:p>
        </w:tc>
        <w:tc>
          <w:tcPr>
            <w:tcW w:type="dxa" w:w="4649"/>
          </w:tcPr>
          <w:p>
            <w:pPr>
              <w:spacing w:after="40" w:before="40"/>
            </w:pPr>
            <w:r>
              <w:rPr>
                <w:rFonts w:ascii="Noto Sans" w:hAnsi="Noto Sans" w:eastAsia="Noto Sans Bengali" w:cs="Noto Sans Bengali"/>
                <w:b w:val="0"/>
                <w:i w:val="0"/>
                <w:sz w:val="23"/>
                <w:szCs w:val="23"/>
              </w:rPr>
              <w:t>ঠিক আছে, খুঁড়ুন, তবে দেয়ালের দিকে খেয়াল রাখবেন।</w:t>
            </w:r>
          </w:p>
        </w:tc>
        <w:tc>
          <w:tcPr>
            <w:tcW w:type="dxa" w:w="4082"/>
          </w:tcPr>
          <w:p>
            <w:pPr>
              <w:spacing w:after="40" w:before="40"/>
            </w:pPr>
            <w:r>
              <w:rPr>
                <w:rFonts w:ascii="Noto Sans" w:hAnsi="Noto Sans" w:eastAsia="Noto Sans Bengali" w:cs="Noto Sans Bengali"/>
                <w:b w:val="0"/>
                <w:i w:val="0"/>
                <w:sz w:val="20"/>
                <w:szCs w:val="20"/>
              </w:rPr>
              <w:t>All right, dig, but watch the walls.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31</w:t>
            </w:r>
          </w:p>
        </w:tc>
        <w:tc>
          <w:tcPr>
            <w:tcW w:type="dxa" w:w="2835"/>
          </w:tcPr>
          <w:p>
            <w:pPr>
              <w:spacing w:after="40" w:before="40"/>
            </w:pPr>
            <w:r>
              <w:rPr>
                <w:rFonts w:ascii="Noto Sans" w:hAnsi="Noto Sans" w:eastAsia="Noto Sans Bengali" w:cs="Noto Sans Bengali"/>
                <w:b w:val="0"/>
                <w:i w:val="0"/>
                <w:sz w:val="20"/>
                <w:szCs w:val="20"/>
              </w:rPr>
              <w:t>Question 2 (dialogue) dialogue choice: fail — NPC reply</w:t>
            </w:r>
          </w:p>
        </w:tc>
        <w:tc>
          <w:tcPr>
            <w:tcW w:type="dxa" w:w="4649"/>
          </w:tcPr>
          <w:p>
            <w:pPr>
              <w:spacing w:after="40" w:before="40"/>
            </w:pPr>
            <w:r>
              <w:rPr>
                <w:rFonts w:ascii="Noto Sans" w:hAnsi="Noto Sans" w:eastAsia="Noto Sans Bengali" w:cs="Noto Sans Bengali"/>
                <w:b w:val="0"/>
                <w:i w:val="0"/>
                <w:sz w:val="23"/>
                <w:szCs w:val="23"/>
              </w:rPr>
              <w:t>চিন্তা করবেন না, স্যার।</w:t>
            </w:r>
          </w:p>
        </w:tc>
        <w:tc>
          <w:tcPr>
            <w:tcW w:type="dxa" w:w="4082"/>
          </w:tcPr>
          <w:p>
            <w:pPr>
              <w:spacing w:after="40" w:before="40"/>
            </w:pPr>
            <w:r>
              <w:rPr>
                <w:rFonts w:ascii="Noto Sans" w:hAnsi="Noto Sans" w:eastAsia="Noto Sans Bengali" w:cs="Noto Sans Bengali"/>
                <w:b w:val="0"/>
                <w:i w:val="0"/>
                <w:sz w:val="20"/>
                <w:szCs w:val="20"/>
              </w:rPr>
              <w:t>Don't worry, sir.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32</w:t>
            </w:r>
          </w:p>
        </w:tc>
        <w:tc>
          <w:tcPr>
            <w:tcW w:type="dxa" w:w="2835"/>
          </w:tcPr>
          <w:p>
            <w:pPr>
              <w:spacing w:after="40" w:before="40"/>
            </w:pPr>
            <w:r>
              <w:rPr>
                <w:rFonts w:ascii="Noto Sans" w:hAnsi="Noto Sans" w:eastAsia="Noto Sans Bengali" w:cs="Noto Sans Bengali"/>
                <w:b w:val="0"/>
                <w:i w:val="0"/>
                <w:sz w:val="20"/>
                <w:szCs w:val="20"/>
              </w:rPr>
              <w:t>Question 2 (dialogue) dialogue choice: fail — feedback</w:t>
            </w:r>
          </w:p>
        </w:tc>
        <w:tc>
          <w:tcPr>
            <w:tcW w:type="dxa" w:w="4649"/>
          </w:tcPr>
          <w:p>
            <w:pPr>
              <w:spacing w:after="40" w:before="40"/>
            </w:pPr>
            <w:r>
              <w:rPr>
                <w:rFonts w:ascii="Noto Sans" w:hAnsi="Noto Sans" w:eastAsia="Noto Sans Bengali" w:cs="Noto Sans Bengali"/>
                <w:b w:val="0"/>
                <w:i w:val="0"/>
                <w:sz w:val="23"/>
                <w:szCs w:val="23"/>
              </w:rPr>
              <w:t>পরিখার দেয়াল এত দ্রুত ধসে পড়তে পারে যে কেউ দৌড়ে বাঁচতে পারে না। শুধু খেয়াল রাখা কোনো সুরক্ষা নয়।</w:t>
            </w:r>
          </w:p>
        </w:tc>
        <w:tc>
          <w:tcPr>
            <w:tcW w:type="dxa" w:w="4082"/>
          </w:tcPr>
          <w:p>
            <w:pPr>
              <w:spacing w:after="40" w:before="40"/>
            </w:pPr>
            <w:r>
              <w:rPr>
                <w:rFonts w:ascii="Noto Sans" w:hAnsi="Noto Sans" w:eastAsia="Noto Sans Bengali" w:cs="Noto Sans Bengali"/>
                <w:b w:val="0"/>
                <w:i w:val="0"/>
                <w:sz w:val="20"/>
                <w:szCs w:val="20"/>
              </w:rPr>
              <w:t>A trench wall can fall faster than anyone can run. Watching is not protection.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33</w:t>
            </w:r>
          </w:p>
        </w:tc>
        <w:tc>
          <w:tcPr>
            <w:tcW w:type="dxa" w:w="2835"/>
          </w:tcPr>
          <w:p>
            <w:pPr>
              <w:spacing w:after="40" w:before="40"/>
            </w:pPr>
            <w:r>
              <w:rPr>
                <w:rFonts w:ascii="Noto Sans" w:hAnsi="Noto Sans" w:eastAsia="Noto Sans Bengali" w:cs="Noto Sans Bengali"/>
                <w:b w:val="0"/>
                <w:i w:val="0"/>
                <w:sz w:val="20"/>
                <w:szCs w:val="20"/>
              </w:rPr>
              <w:t>Question 2 (dialogue) dialogue choice: ok — player text</w:t>
            </w:r>
          </w:p>
        </w:tc>
        <w:tc>
          <w:tcPr>
            <w:tcW w:type="dxa" w:w="4649"/>
          </w:tcPr>
          <w:p>
            <w:pPr>
              <w:spacing w:after="40" w:before="40"/>
            </w:pPr>
            <w:r>
              <w:rPr>
                <w:rFonts w:ascii="Noto Sans" w:hAnsi="Noto Sans" w:eastAsia="Noto Sans Bengali" w:cs="Noto Sans Bengali"/>
                <w:b w:val="0"/>
                <w:i w:val="0"/>
                <w:sz w:val="23"/>
                <w:szCs w:val="23"/>
              </w:rPr>
              <w:t>পারমিট নেই, খোঁড়াও নেই। এটাই শেষ কথা।</w:t>
            </w:r>
          </w:p>
        </w:tc>
        <w:tc>
          <w:tcPr>
            <w:tcW w:type="dxa" w:w="4082"/>
          </w:tcPr>
          <w:p>
            <w:pPr>
              <w:spacing w:after="40" w:before="40"/>
            </w:pPr>
            <w:r>
              <w:rPr>
                <w:rFonts w:ascii="Noto Sans" w:hAnsi="Noto Sans" w:eastAsia="Noto Sans Bengali" w:cs="Noto Sans Bengali"/>
                <w:b w:val="0"/>
                <w:i w:val="0"/>
                <w:sz w:val="20"/>
                <w:szCs w:val="20"/>
              </w:rPr>
              <w:t>No permit, no digging. That is final.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34</w:t>
            </w:r>
          </w:p>
        </w:tc>
        <w:tc>
          <w:tcPr>
            <w:tcW w:type="dxa" w:w="2835"/>
          </w:tcPr>
          <w:p>
            <w:pPr>
              <w:spacing w:after="40" w:before="40"/>
            </w:pPr>
            <w:r>
              <w:rPr>
                <w:rFonts w:ascii="Noto Sans" w:hAnsi="Noto Sans" w:eastAsia="Noto Sans Bengali" w:cs="Noto Sans Bengali"/>
                <w:b w:val="0"/>
                <w:i w:val="0"/>
                <w:sz w:val="20"/>
                <w:szCs w:val="20"/>
              </w:rPr>
              <w:t>Question 2 (dialogue) dialogue choice: ok — NPC reply</w:t>
            </w:r>
          </w:p>
        </w:tc>
        <w:tc>
          <w:tcPr>
            <w:tcW w:type="dxa" w:w="4649"/>
          </w:tcPr>
          <w:p>
            <w:pPr>
              <w:spacing w:after="40" w:before="40"/>
            </w:pPr>
            <w:r>
              <w:rPr>
                <w:rFonts w:ascii="Noto Sans" w:hAnsi="Noto Sans" w:eastAsia="Noto Sans Bengali" w:cs="Noto Sans Bengali"/>
                <w:b w:val="0"/>
                <w:i w:val="0"/>
                <w:sz w:val="23"/>
                <w:szCs w:val="23"/>
              </w:rPr>
              <w:t>...আচ্ছা। আমরা অপেক্ষা করব।</w:t>
            </w:r>
          </w:p>
        </w:tc>
        <w:tc>
          <w:tcPr>
            <w:tcW w:type="dxa" w:w="4082"/>
          </w:tcPr>
          <w:p>
            <w:pPr>
              <w:spacing w:after="40" w:before="40"/>
            </w:pPr>
            <w:r>
              <w:rPr>
                <w:rFonts w:ascii="Noto Sans" w:hAnsi="Noto Sans" w:eastAsia="Noto Sans Bengali" w:cs="Noto Sans Bengali"/>
                <w:b w:val="0"/>
                <w:i w:val="0"/>
                <w:sz w:val="20"/>
                <w:szCs w:val="20"/>
              </w:rPr>
              <w:t>...Fine. We'll wait.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35</w:t>
            </w:r>
          </w:p>
        </w:tc>
        <w:tc>
          <w:tcPr>
            <w:tcW w:type="dxa" w:w="2835"/>
          </w:tcPr>
          <w:p>
            <w:pPr>
              <w:spacing w:after="40" w:before="40"/>
            </w:pPr>
            <w:r>
              <w:rPr>
                <w:rFonts w:ascii="Noto Sans" w:hAnsi="Noto Sans" w:eastAsia="Noto Sans Bengali" w:cs="Noto Sans Bengali"/>
                <w:b w:val="0"/>
                <w:i w:val="0"/>
                <w:sz w:val="20"/>
                <w:szCs w:val="20"/>
              </w:rPr>
              <w:t>Question 2 (dialogue) dialogue choice: ok — feedback</w:t>
            </w:r>
          </w:p>
        </w:tc>
        <w:tc>
          <w:tcPr>
            <w:tcW w:type="dxa" w:w="4649"/>
          </w:tcPr>
          <w:p>
            <w:pPr>
              <w:spacing w:after="40" w:before="40"/>
            </w:pPr>
            <w:r>
              <w:rPr>
                <w:rFonts w:ascii="Noto Sans" w:hAnsi="Noto Sans" w:eastAsia="Noto Sans Bengali" w:cs="Noto Sans Bengali"/>
                <w:b w:val="0"/>
                <w:i w:val="0"/>
                <w:sz w:val="23"/>
                <w:szCs w:val="23"/>
              </w:rPr>
              <w:t>কাজ থামানো ঠিক হয়েছে, কিন্তু জামাল কারণ বোঝেননি। কারণ বুঝিয়ে ঠিক করতে সাহায্য করুন।</w:t>
            </w:r>
          </w:p>
        </w:tc>
        <w:tc>
          <w:tcPr>
            <w:tcW w:type="dxa" w:w="4082"/>
          </w:tcPr>
          <w:p>
            <w:pPr>
              <w:spacing w:after="40" w:before="40"/>
            </w:pPr>
            <w:r>
              <w:rPr>
                <w:rFonts w:ascii="Noto Sans" w:hAnsi="Noto Sans" w:eastAsia="Noto Sans Bengali" w:cs="Noto Sans Bengali"/>
                <w:b w:val="0"/>
                <w:i w:val="0"/>
                <w:sz w:val="20"/>
                <w:szCs w:val="20"/>
              </w:rPr>
              <w:t>Work stopped, which is correct, but Jamal does not understand why. Explain and help him fix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36</w:t>
            </w:r>
          </w:p>
        </w:tc>
        <w:tc>
          <w:tcPr>
            <w:tcW w:type="dxa" w:w="2835"/>
          </w:tcPr>
          <w:p>
            <w:pPr>
              <w:spacing w:after="40" w:before="40"/>
            </w:pPr>
            <w:r>
              <w:rPr>
                <w:rFonts w:ascii="Noto Sans" w:hAnsi="Noto Sans" w:eastAsia="Noto Sans Bengali" w:cs="Noto Sans Bengali"/>
                <w:b w:val="0"/>
                <w:i w:val="0"/>
                <w:sz w:val="20"/>
                <w:szCs w:val="20"/>
              </w:rPr>
              <w:t>Question 2 (dialogue) hint</w:t>
            </w:r>
          </w:p>
        </w:tc>
        <w:tc>
          <w:tcPr>
            <w:tcW w:type="dxa" w:w="4649"/>
          </w:tcPr>
          <w:p>
            <w:pPr>
              <w:spacing w:after="40" w:before="40"/>
            </w:pPr>
            <w:r>
              <w:rPr>
                <w:rFonts w:ascii="Noto Sans" w:hAnsi="Noto Sans" w:eastAsia="Noto Sans Bengali" w:cs="Noto Sans Bengali"/>
                <w:b w:val="0"/>
                <w:i w:val="0"/>
                <w:sz w:val="23"/>
                <w:szCs w:val="23"/>
              </w:rPr>
              <w:t>তিনি নিজে যা দেখতে পান তা দেখান, আর নিরাপদে কাজ শেষ করার উপায় দিন।</w:t>
            </w:r>
          </w:p>
        </w:tc>
        <w:tc>
          <w:tcPr>
            <w:tcW w:type="dxa" w:w="4082"/>
          </w:tcPr>
          <w:p>
            <w:pPr>
              <w:spacing w:after="40" w:before="40"/>
            </w:pPr>
            <w:r>
              <w:rPr>
                <w:rFonts w:ascii="Noto Sans" w:hAnsi="Noto Sans" w:eastAsia="Noto Sans Bengali" w:cs="Noto Sans Bengali"/>
                <w:b w:val="0"/>
                <w:i w:val="0"/>
                <w:sz w:val="20"/>
                <w:szCs w:val="20"/>
              </w:rPr>
              <w:t>Point to what he can see himself, and offer a way to finish the work safely.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37</w:t>
            </w:r>
          </w:p>
        </w:tc>
        <w:tc>
          <w:tcPr>
            <w:tcW w:type="dxa" w:w="2835"/>
          </w:tcPr>
          <w:p>
            <w:pPr>
              <w:spacing w:after="40" w:before="40"/>
            </w:pPr>
            <w:r>
              <w:rPr>
                <w:rFonts w:ascii="Noto Sans" w:hAnsi="Noto Sans" w:eastAsia="Noto Sans Bengali" w:cs="Noto Sans Bengali"/>
                <w:b w:val="0"/>
                <w:i w:val="0"/>
                <w:sz w:val="20"/>
                <w:szCs w:val="20"/>
              </w:rPr>
              <w:t>Question 2 (dialogue) explanation</w:t>
            </w:r>
          </w:p>
        </w:tc>
        <w:tc>
          <w:tcPr>
            <w:tcW w:type="dxa" w:w="4649"/>
          </w:tcPr>
          <w:p>
            <w:pPr>
              <w:spacing w:after="40" w:before="40"/>
            </w:pPr>
            <w:r>
              <w:rPr>
                <w:rFonts w:ascii="Noto Sans" w:hAnsi="Noto Sans" w:eastAsia="Noto Sans Bengali" w:cs="Noto Sans Bengali"/>
                <w:b w:val="0"/>
                <w:i w:val="0"/>
                <w:sz w:val="23"/>
                <w:szCs w:val="23"/>
              </w:rPr>
              <w:t>পরিখা ধস কোনো সতর্কতা ছাড়াই প্রাণ নেয়। ঠেস দিতে কয়েক ঘণ্টা লাগে; ধসের উদ্ধারে একটি জীবন চলে যেতে পারে।</w:t>
            </w:r>
          </w:p>
        </w:tc>
        <w:tc>
          <w:tcPr>
            <w:tcW w:type="dxa" w:w="4082"/>
          </w:tcPr>
          <w:p>
            <w:pPr>
              <w:spacing w:after="40" w:before="40"/>
            </w:pPr>
            <w:r>
              <w:rPr>
                <w:rFonts w:ascii="Noto Sans" w:hAnsi="Noto Sans" w:eastAsia="Noto Sans Bengali" w:cs="Noto Sans Bengali"/>
                <w:b w:val="0"/>
                <w:i w:val="0"/>
                <w:sz w:val="20"/>
                <w:szCs w:val="20"/>
              </w:rPr>
              <w:t>Trench collapses kill without warning. Shoring takes hours; a collapse rescue can take a life.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38</w:t>
            </w:r>
          </w:p>
        </w:tc>
        <w:tc>
          <w:tcPr>
            <w:tcW w:type="dxa" w:w="2835"/>
          </w:tcPr>
          <w:p>
            <w:pPr>
              <w:spacing w:after="40" w:before="40"/>
            </w:pPr>
            <w:r>
              <w:rPr>
                <w:rFonts w:ascii="Noto Sans" w:hAnsi="Noto Sans" w:eastAsia="Noto Sans Bengali" w:cs="Noto Sans Bengali"/>
                <w:b w:val="0"/>
                <w:i w:val="0"/>
                <w:sz w:val="20"/>
                <w:szCs w:val="20"/>
              </w:rPr>
              <w:t>Question 3 (single_choice) prompt</w:t>
            </w:r>
          </w:p>
        </w:tc>
        <w:tc>
          <w:tcPr>
            <w:tcW w:type="dxa" w:w="4649"/>
          </w:tcPr>
          <w:p>
            <w:pPr>
              <w:spacing w:after="40" w:before="40"/>
            </w:pPr>
            <w:r>
              <w:rPr>
                <w:rFonts w:ascii="Noto Sans" w:hAnsi="Noto Sans" w:eastAsia="Noto Sans Bengali" w:cs="Noto Sans Bengali"/>
                <w:b w:val="0"/>
                <w:i w:val="0"/>
                <w:sz w:val="23"/>
                <w:szCs w:val="23"/>
              </w:rPr>
              <w:t>পরিখার দেয়ালের একাংশ ধসে একজন শ্রমিকের পা চাপা পড়েছে। দলটির প্রথমে কী করা উচিত?</w:t>
            </w:r>
          </w:p>
        </w:tc>
        <w:tc>
          <w:tcPr>
            <w:tcW w:type="dxa" w:w="4082"/>
          </w:tcPr>
          <w:p>
            <w:pPr>
              <w:spacing w:after="40" w:before="40"/>
            </w:pPr>
            <w:r>
              <w:rPr>
                <w:rFonts w:ascii="Noto Sans" w:hAnsi="Noto Sans" w:eastAsia="Noto Sans Bengali" w:cs="Noto Sans Bengali"/>
                <w:b w:val="0"/>
                <w:i w:val="0"/>
                <w:sz w:val="20"/>
                <w:szCs w:val="20"/>
              </w:rPr>
              <w:t>Part of a trench wall falls and covers a worker's legs. What should the crew do first?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39</w:t>
            </w:r>
          </w:p>
        </w:tc>
        <w:tc>
          <w:tcPr>
            <w:tcW w:type="dxa" w:w="2835"/>
          </w:tcPr>
          <w:p>
            <w:pPr>
              <w:spacing w:after="40" w:before="40"/>
            </w:pPr>
            <w:r>
              <w:rPr>
                <w:rFonts w:ascii="Noto Sans" w:hAnsi="Noto Sans" w:eastAsia="Noto Sans Bengali" w:cs="Noto Sans Bengali"/>
                <w:b w:val="0"/>
                <w:i w:val="0"/>
                <w:sz w:val="20"/>
                <w:szCs w:val="20"/>
              </w:rPr>
              <w:t>Question 3 (single_choice) option a</w:t>
            </w:r>
          </w:p>
        </w:tc>
        <w:tc>
          <w:tcPr>
            <w:tcW w:type="dxa" w:w="4649"/>
          </w:tcPr>
          <w:p>
            <w:pPr>
              <w:spacing w:after="40" w:before="40"/>
            </w:pPr>
            <w:r>
              <w:rPr>
                <w:rFonts w:ascii="Noto Sans" w:hAnsi="Noto Sans" w:eastAsia="Noto Sans Bengali" w:cs="Noto Sans Bengali"/>
                <w:b w:val="0"/>
                <w:i w:val="0"/>
                <w:sz w:val="23"/>
                <w:szCs w:val="23"/>
              </w:rPr>
              <w:t>সবাই নেমে হাত দিয়ে মাটি সরিয়ে তাঁকে বের করা</w:t>
            </w:r>
          </w:p>
        </w:tc>
        <w:tc>
          <w:tcPr>
            <w:tcW w:type="dxa" w:w="4082"/>
          </w:tcPr>
          <w:p>
            <w:pPr>
              <w:spacing w:after="40" w:before="40"/>
            </w:pPr>
            <w:r>
              <w:rPr>
                <w:rFonts w:ascii="Noto Sans" w:hAnsi="Noto Sans" w:eastAsia="Noto Sans Bengali" w:cs="Noto Sans Bengali"/>
                <w:b w:val="0"/>
                <w:i w:val="0"/>
                <w:sz w:val="20"/>
                <w:szCs w:val="20"/>
              </w:rPr>
              <w:t>Everyone jumps in and digs him out with their hands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40</w:t>
            </w:r>
          </w:p>
        </w:tc>
        <w:tc>
          <w:tcPr>
            <w:tcW w:type="dxa" w:w="2835"/>
          </w:tcPr>
          <w:p>
            <w:pPr>
              <w:spacing w:after="40" w:before="40"/>
            </w:pPr>
            <w:r>
              <w:rPr>
                <w:rFonts w:ascii="Noto Sans" w:hAnsi="Noto Sans" w:eastAsia="Noto Sans Bengali" w:cs="Noto Sans Bengali"/>
                <w:b w:val="0"/>
                <w:i w:val="0"/>
                <w:sz w:val="20"/>
                <w:szCs w:val="20"/>
              </w:rPr>
              <w:t>Question 3 (single_choice) option b</w:t>
            </w:r>
          </w:p>
        </w:tc>
        <w:tc>
          <w:tcPr>
            <w:tcW w:type="dxa" w:w="4649"/>
          </w:tcPr>
          <w:p>
            <w:pPr>
              <w:spacing w:after="40" w:before="40"/>
            </w:pPr>
            <w:r>
              <w:rPr>
                <w:rFonts w:ascii="Noto Sans" w:hAnsi="Noto Sans" w:eastAsia="Noto Sans Bengali" w:cs="Noto Sans Bengali"/>
                <w:b w:val="0"/>
                <w:i w:val="0"/>
                <w:sz w:val="23"/>
                <w:szCs w:val="23"/>
              </w:rPr>
              <w:t>সঙ্গে সঙ্গে হাত ধরে টেনে বের করা</w:t>
            </w:r>
          </w:p>
        </w:tc>
        <w:tc>
          <w:tcPr>
            <w:tcW w:type="dxa" w:w="4082"/>
          </w:tcPr>
          <w:p>
            <w:pPr>
              <w:spacing w:after="40" w:before="40"/>
            </w:pPr>
            <w:r>
              <w:rPr>
                <w:rFonts w:ascii="Noto Sans" w:hAnsi="Noto Sans" w:eastAsia="Noto Sans Bengali" w:cs="Noto Sans Bengali"/>
                <w:b w:val="0"/>
                <w:i w:val="0"/>
                <w:sz w:val="20"/>
                <w:szCs w:val="20"/>
              </w:rPr>
              <w:t>Pull him out by the arms straight away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41</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(single_choice) option c ✓ correct</w:t>
            </w:r>
          </w:p>
        </w:tc>
        <w:tc>
          <w:tcPr>
            <w:tcW w:type="dxa" w:w="4649"/>
          </w:tcPr>
          <w:p>
            <w:pPr>
              <w:spacing w:after="40" w:before="40"/>
            </w:pPr>
            <w:r>
              <w:rPr>
                <w:rFonts w:ascii="Noto Sans" w:hAnsi="Noto Sans" w:eastAsia="Noto Sans Bengali" w:cs="Noto Sans Bengali"/>
                <w:b w:val="0"/>
                <w:i w:val="0"/>
                <w:sz w:val="23"/>
                <w:szCs w:val="23"/>
              </w:rPr>
              <w:t>সাহায্য ডাকা, সবাইকে কিনারা থেকে দূরে রাখা, আর নামার আগে দেয়ালে ঠেস দেওয়া</w:t>
            </w:r>
          </w:p>
        </w:tc>
        <w:tc>
          <w:tcPr>
            <w:tcW w:type="dxa" w:w="4082"/>
          </w:tcPr>
          <w:p>
            <w:pPr>
              <w:spacing w:after="40" w:before="40"/>
            </w:pPr>
            <w:r>
              <w:rPr>
                <w:rFonts w:ascii="Noto Sans" w:hAnsi="Noto Sans" w:eastAsia="Noto Sans Bengali" w:cs="Noto Sans Bengali"/>
                <w:b w:val="0"/>
                <w:i w:val="0"/>
                <w:sz w:val="20"/>
                <w:szCs w:val="20"/>
              </w:rPr>
              <w:t>Call for help, keep people back from the edge, and support the wall before going in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42</w:t>
            </w:r>
          </w:p>
        </w:tc>
        <w:tc>
          <w:tcPr>
            <w:tcW w:type="dxa" w:w="2835"/>
          </w:tcPr>
          <w:p>
            <w:pPr>
              <w:spacing w:after="40" w:before="40"/>
            </w:pPr>
            <w:r>
              <w:rPr>
                <w:rFonts w:ascii="Noto Sans" w:hAnsi="Noto Sans" w:eastAsia="Noto Sans Bengali" w:cs="Noto Sans Bengali"/>
                <w:b w:val="0"/>
                <w:i w:val="0"/>
                <w:sz w:val="20"/>
                <w:szCs w:val="20"/>
              </w:rPr>
              <w:t>Question 3 (single_choice) option d</w:t>
            </w:r>
          </w:p>
        </w:tc>
        <w:tc>
          <w:tcPr>
            <w:tcW w:type="dxa" w:w="4649"/>
          </w:tcPr>
          <w:p>
            <w:pPr>
              <w:spacing w:after="40" w:before="40"/>
            </w:pPr>
            <w:r>
              <w:rPr>
                <w:rFonts w:ascii="Noto Sans" w:hAnsi="Noto Sans" w:eastAsia="Noto Sans Bengali" w:cs="Noto Sans Bengali"/>
                <w:b w:val="0"/>
                <w:i w:val="0"/>
                <w:sz w:val="23"/>
                <w:szCs w:val="23"/>
              </w:rPr>
              <w:t>মাটি শুকানোর অপেক্ষা করা</w:t>
            </w:r>
          </w:p>
        </w:tc>
        <w:tc>
          <w:tcPr>
            <w:tcW w:type="dxa" w:w="4082"/>
          </w:tcPr>
          <w:p>
            <w:pPr>
              <w:spacing w:after="40" w:before="40"/>
            </w:pPr>
            <w:r>
              <w:rPr>
                <w:rFonts w:ascii="Noto Sans" w:hAnsi="Noto Sans" w:eastAsia="Noto Sans Bengali" w:cs="Noto Sans Bengali"/>
                <w:b w:val="0"/>
                <w:i w:val="0"/>
                <w:sz w:val="20"/>
                <w:szCs w:val="20"/>
              </w:rPr>
              <w:t>Wait for the soil to dry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43</w:t>
            </w:r>
          </w:p>
        </w:tc>
        <w:tc>
          <w:tcPr>
            <w:tcW w:type="dxa" w:w="2835"/>
          </w:tcPr>
          <w:p>
            <w:pPr>
              <w:spacing w:after="40" w:before="40"/>
            </w:pPr>
            <w:r>
              <w:rPr>
                <w:rFonts w:ascii="Noto Sans" w:hAnsi="Noto Sans" w:eastAsia="Noto Sans Bengali" w:cs="Noto Sans Bengali"/>
                <w:b w:val="0"/>
                <w:i w:val="0"/>
                <w:sz w:val="20"/>
                <w:szCs w:val="20"/>
              </w:rPr>
              <w:t>Question 3 (single_choice) hint</w:t>
            </w:r>
          </w:p>
        </w:tc>
        <w:tc>
          <w:tcPr>
            <w:tcW w:type="dxa" w:w="4649"/>
          </w:tcPr>
          <w:p>
            <w:pPr>
              <w:spacing w:after="40" w:before="40"/>
            </w:pPr>
            <w:r>
              <w:rPr>
                <w:rFonts w:ascii="Noto Sans" w:hAnsi="Noto Sans" w:eastAsia="Noto Sans Bengali" w:cs="Noto Sans Bengali"/>
                <w:b w:val="0"/>
                <w:i w:val="0"/>
                <w:sz w:val="23"/>
                <w:szCs w:val="23"/>
              </w:rPr>
              <w:t>প্রথম ধসের পর প্রায়ই আরেকটি ধস হয়। আর কে চাপা পড়তে পারেন?</w:t>
            </w:r>
          </w:p>
        </w:tc>
        <w:tc>
          <w:tcPr>
            <w:tcW w:type="dxa" w:w="4082"/>
          </w:tcPr>
          <w:p>
            <w:pPr>
              <w:spacing w:after="40" w:before="40"/>
            </w:pPr>
            <w:r>
              <w:rPr>
                <w:rFonts w:ascii="Noto Sans" w:hAnsi="Noto Sans" w:eastAsia="Noto Sans Bengali" w:cs="Noto Sans Bengali"/>
                <w:b w:val="0"/>
                <w:i w:val="0"/>
                <w:sz w:val="20"/>
                <w:szCs w:val="20"/>
              </w:rPr>
              <w:t>A second collapse often follows the first. Who else could be buried?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44</w:t>
            </w:r>
          </w:p>
        </w:tc>
        <w:tc>
          <w:tcPr>
            <w:tcW w:type="dxa" w:w="2835"/>
          </w:tcPr>
          <w:p>
            <w:pPr>
              <w:spacing w:after="40" w:before="40"/>
            </w:pPr>
            <w:r>
              <w:rPr>
                <w:rFonts w:ascii="Noto Sans" w:hAnsi="Noto Sans" w:eastAsia="Noto Sans Bengali" w:cs="Noto Sans Bengali"/>
                <w:b w:val="0"/>
                <w:i w:val="0"/>
                <w:sz w:val="20"/>
                <w:szCs w:val="20"/>
              </w:rPr>
              <w:t>Question 3 (single_choice) explanation</w:t>
            </w:r>
          </w:p>
        </w:tc>
        <w:tc>
          <w:tcPr>
            <w:tcW w:type="dxa" w:w="4649"/>
          </w:tcPr>
          <w:p>
            <w:pPr>
              <w:spacing w:after="40" w:before="40"/>
            </w:pPr>
            <w:r>
              <w:rPr>
                <w:rFonts w:ascii="Noto Sans" w:hAnsi="Noto Sans" w:eastAsia="Noto Sans Bengali" w:cs="Noto Sans Bengali"/>
                <w:b w:val="0"/>
                <w:i w:val="0"/>
                <w:sz w:val="23"/>
                <w:szCs w:val="23"/>
              </w:rPr>
              <w:t>পরিখায় অনেক মৃত্যু হয় উদ্ধারকারীদের, যারা দ্বিতীয় ধসে চাপা পড়েন। আগে পরিখা নিরাপদ করুন, তারপর উদ্ধার।</w:t>
            </w:r>
          </w:p>
        </w:tc>
        <w:tc>
          <w:tcPr>
            <w:tcW w:type="dxa" w:w="4082"/>
          </w:tcPr>
          <w:p>
            <w:pPr>
              <w:spacing w:after="40" w:before="40"/>
            </w:pPr>
            <w:r>
              <w:rPr>
                <w:rFonts w:ascii="Noto Sans" w:hAnsi="Noto Sans" w:eastAsia="Noto Sans Bengali" w:cs="Noto Sans Bengali"/>
                <w:b w:val="0"/>
                <w:i w:val="0"/>
                <w:sz w:val="20"/>
                <w:szCs w:val="20"/>
              </w:rPr>
              <w:t>Many trench deaths are rescuers caught by a second collapse. Make the trench safe first, then rescue.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45</w:t>
            </w:r>
          </w:p>
        </w:tc>
        <w:tc>
          <w:tcPr>
            <w:tcW w:type="dxa" w:w="2835"/>
          </w:tcPr>
          <w:p>
            <w:pPr>
              <w:spacing w:after="40" w:before="40"/>
            </w:pPr>
            <w:r>
              <w:rPr>
                <w:rFonts w:ascii="Noto Sans" w:hAnsi="Noto Sans" w:eastAsia="Noto Sans Bengali" w:cs="Noto Sans Bengali"/>
                <w:b w:val="0"/>
                <w:i w:val="0"/>
                <w:sz w:val="20"/>
                <w:szCs w:val="20"/>
              </w:rPr>
              <w:t>Question 4 (drag_ppe) prompt</w:t>
            </w:r>
          </w:p>
        </w:tc>
        <w:tc>
          <w:tcPr>
            <w:tcW w:type="dxa" w:w="4649"/>
          </w:tcPr>
          <w:p>
            <w:pPr>
              <w:spacing w:after="40" w:before="40"/>
            </w:pPr>
            <w:r>
              <w:rPr>
                <w:rFonts w:ascii="Noto Sans" w:hAnsi="Noto Sans" w:eastAsia="Noto Sans Bengali" w:cs="Noto Sans Bengali"/>
                <w:b w:val="0"/>
                <w:i w:val="0"/>
                <w:sz w:val="23"/>
                <w:szCs w:val="23"/>
              </w:rPr>
              <w:t>রিনা আবার মাটি বহন করার আগে সঠিক সরঞ্জাম টেনে তাঁর উপর রাখুন।</w:t>
            </w:r>
          </w:p>
        </w:tc>
        <w:tc>
          <w:tcPr>
            <w:tcW w:type="dxa" w:w="4082"/>
          </w:tcPr>
          <w:p>
            <w:pPr>
              <w:spacing w:after="40" w:before="40"/>
            </w:pPr>
            <w:r>
              <w:rPr>
                <w:rFonts w:ascii="Noto Sans" w:hAnsi="Noto Sans" w:eastAsia="Noto Sans Bengali" w:cs="Noto Sans Bengali"/>
                <w:b w:val="0"/>
                <w:i w:val="0"/>
                <w:sz w:val="20"/>
                <w:szCs w:val="20"/>
              </w:rPr>
              <w:t>Drag the right gear onto Rina before she carries soil again.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a ✓ correct</w:t>
            </w:r>
          </w:p>
        </w:tc>
        <w:tc>
          <w:tcPr>
            <w:tcW w:type="dxa" w:w="4649"/>
          </w:tcPr>
          <w:p>
            <w:pPr>
              <w:spacing w:after="40" w:before="40"/>
            </w:pPr>
            <w:r>
              <w:rPr>
                <w:rFonts w:ascii="Noto Sans" w:hAnsi="Noto Sans" w:eastAsia="Noto Sans Bengali" w:cs="Noto Sans Bengali"/>
                <w:b w:val="0"/>
                <w:i w:val="0"/>
                <w:sz w:val="23"/>
                <w:szCs w:val="23"/>
              </w:rPr>
              <w:t>হেলমেট</w:t>
            </w:r>
          </w:p>
        </w:tc>
        <w:tc>
          <w:tcPr>
            <w:tcW w:type="dxa" w:w="4082"/>
          </w:tcPr>
          <w:p>
            <w:pPr>
              <w:spacing w:after="40" w:before="40"/>
            </w:pPr>
            <w:r>
              <w:rPr>
                <w:rFonts w:ascii="Noto Sans" w:hAnsi="Noto Sans" w:eastAsia="Noto Sans Bengali" w:cs="Noto Sans Bengali"/>
                <w:b w:val="0"/>
                <w:i w:val="0"/>
                <w:sz w:val="20"/>
                <w:szCs w:val="20"/>
              </w:rPr>
              <w:t>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47</w:t>
            </w:r>
          </w:p>
        </w:tc>
        <w:tc>
          <w:tcPr>
            <w:tcW w:type="dxa" w:w="2835"/>
          </w:tcPr>
          <w:p>
            <w:pPr>
              <w:spacing w:after="40" w:before="40"/>
            </w:pPr>
            <w:r>
              <w:rPr>
                <w:rFonts w:ascii="Noto Sans" w:hAnsi="Noto Sans" w:eastAsia="Noto Sans Bengali" w:cs="Noto Sans Bengali"/>
                <w:b w:val="0"/>
                <w:i w:val="0"/>
                <w:sz w:val="20"/>
                <w:szCs w:val="20"/>
              </w:rPr>
              <w:t>Question 4 (drag_ppe) gear item b</w:t>
            </w:r>
          </w:p>
        </w:tc>
        <w:tc>
          <w:tcPr>
            <w:tcW w:type="dxa" w:w="4649"/>
          </w:tcPr>
          <w:p>
            <w:pPr>
              <w:spacing w:after="40" w:before="40"/>
            </w:pPr>
            <w:r>
              <w:rPr>
                <w:rFonts w:ascii="Noto Sans" w:hAnsi="Noto Sans" w:eastAsia="Noto Sans Bengali" w:cs="Noto Sans Bengali"/>
                <w:b w:val="0"/>
                <w:i w:val="0"/>
                <w:sz w:val="23"/>
                <w:szCs w:val="23"/>
              </w:rPr>
              <w:t>ওয়েল্ডিং মাস্ক</w:t>
            </w:r>
          </w:p>
        </w:tc>
        <w:tc>
          <w:tcPr>
            <w:tcW w:type="dxa" w:w="4082"/>
          </w:tcPr>
          <w:p>
            <w:pPr>
              <w:spacing w:after="40" w:before="40"/>
            </w:pPr>
            <w:r>
              <w:rPr>
                <w:rFonts w:ascii="Noto Sans" w:hAnsi="Noto Sans" w:eastAsia="Noto Sans Bengali" w:cs="Noto Sans Bengali"/>
                <w:b w:val="0"/>
                <w:i w:val="0"/>
                <w:sz w:val="20"/>
                <w:szCs w:val="20"/>
              </w:rPr>
              <w:t>Welding mask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48</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c ✓ correct</w:t>
            </w:r>
          </w:p>
        </w:tc>
        <w:tc>
          <w:tcPr>
            <w:tcW w:type="dxa" w:w="4649"/>
          </w:tcPr>
          <w:p>
            <w:pPr>
              <w:spacing w:after="40" w:before="40"/>
            </w:pPr>
            <w:r>
              <w:rPr>
                <w:rFonts w:ascii="Noto Sans" w:hAnsi="Noto Sans" w:eastAsia="Noto Sans Bengali" w:cs="Noto Sans Bengali"/>
                <w:b w:val="0"/>
                <w:i w:val="0"/>
                <w:sz w:val="23"/>
                <w:szCs w:val="23"/>
              </w:rPr>
              <w:t>হাই-ভিজ ভেস্ট</w:t>
            </w:r>
          </w:p>
        </w:tc>
        <w:tc>
          <w:tcPr>
            <w:tcW w:type="dxa" w:w="4082"/>
          </w:tcPr>
          <w:p>
            <w:pPr>
              <w:spacing w:after="40" w:before="40"/>
            </w:pPr>
            <w:r>
              <w:rPr>
                <w:rFonts w:ascii="Noto Sans" w:hAnsi="Noto Sans" w:eastAsia="Noto Sans Bengali" w:cs="Noto Sans Bengali"/>
                <w:b w:val="0"/>
                <w:i w:val="0"/>
                <w:sz w:val="20"/>
                <w:szCs w:val="20"/>
              </w:rPr>
              <w:t>Hi-vis vest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49</w:t>
            </w:r>
          </w:p>
        </w:tc>
        <w:tc>
          <w:tcPr>
            <w:tcW w:type="dxa" w:w="2835"/>
          </w:tcPr>
          <w:p>
            <w:pPr>
              <w:spacing w:after="40" w:before="40"/>
            </w:pPr>
            <w:r>
              <w:rPr>
                <w:rFonts w:ascii="Noto Sans" w:hAnsi="Noto Sans" w:eastAsia="Noto Sans Bengali" w:cs="Noto Sans Bengali"/>
                <w:b w:val="0"/>
                <w:i w:val="0"/>
                <w:sz w:val="20"/>
                <w:szCs w:val="20"/>
              </w:rPr>
              <w:t>Question 4 (drag_ppe) gear item d</w:t>
            </w:r>
          </w:p>
        </w:tc>
        <w:tc>
          <w:tcPr>
            <w:tcW w:type="dxa" w:w="4649"/>
          </w:tcPr>
          <w:p>
            <w:pPr>
              <w:spacing w:after="40" w:before="40"/>
            </w:pPr>
            <w:r>
              <w:rPr>
                <w:rFonts w:ascii="Noto Sans" w:hAnsi="Noto Sans" w:eastAsia="Noto Sans Bengali" w:cs="Noto Sans Bengali"/>
                <w:b w:val="0"/>
                <w:i w:val="0"/>
                <w:sz w:val="23"/>
                <w:szCs w:val="23"/>
              </w:rPr>
              <w:t>রাবারের ইনসুলেটেড গ্লাভস</w:t>
            </w:r>
          </w:p>
        </w:tc>
        <w:tc>
          <w:tcPr>
            <w:tcW w:type="dxa" w:w="4082"/>
          </w:tcPr>
          <w:p>
            <w:pPr>
              <w:spacing w:after="40" w:before="40"/>
            </w:pPr>
            <w:r>
              <w:rPr>
                <w:rFonts w:ascii="Noto Sans" w:hAnsi="Noto Sans" w:eastAsia="Noto Sans Bengali" w:cs="Noto Sans Bengali"/>
                <w:b w:val="0"/>
                <w:i w:val="0"/>
                <w:sz w:val="20"/>
                <w:szCs w:val="20"/>
              </w:rPr>
              <w:t>Rubber insulating gloves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50</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e ✓ correct</w:t>
            </w:r>
          </w:p>
        </w:tc>
        <w:tc>
          <w:tcPr>
            <w:tcW w:type="dxa" w:w="4649"/>
          </w:tcPr>
          <w:p>
            <w:pPr>
              <w:spacing w:after="40" w:before="40"/>
            </w:pPr>
            <w:r>
              <w:rPr>
                <w:rFonts w:ascii="Noto Sans" w:hAnsi="Noto Sans" w:eastAsia="Noto Sans Bengali" w:cs="Noto Sans Bengali"/>
                <w:b w:val="0"/>
                <w:i w:val="0"/>
                <w:sz w:val="23"/>
                <w:szCs w:val="23"/>
              </w:rPr>
              <w:t>সেফটি বুট</w:t>
            </w:r>
          </w:p>
        </w:tc>
        <w:tc>
          <w:tcPr>
            <w:tcW w:type="dxa" w:w="4082"/>
          </w:tcPr>
          <w:p>
            <w:pPr>
              <w:spacing w:after="40" w:before="40"/>
            </w:pPr>
            <w:r>
              <w:rPr>
                <w:rFonts w:ascii="Noto Sans" w:hAnsi="Noto Sans" w:eastAsia="Noto Sans Bengali" w:cs="Noto Sans Bengali"/>
                <w:b w:val="0"/>
                <w:i w:val="0"/>
                <w:sz w:val="20"/>
                <w:szCs w:val="20"/>
              </w:rPr>
              <w:t>Safety boots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51</w:t>
            </w:r>
          </w:p>
        </w:tc>
        <w:tc>
          <w:tcPr>
            <w:tcW w:type="dxa" w:w="2835"/>
          </w:tcPr>
          <w:p>
            <w:pPr>
              <w:spacing w:after="40" w:before="40"/>
            </w:pPr>
            <w:r>
              <w:rPr>
                <w:rFonts w:ascii="Noto Sans" w:hAnsi="Noto Sans" w:eastAsia="Noto Sans Bengali" w:cs="Noto Sans Bengali"/>
                <w:b w:val="0"/>
                <w:i w:val="0"/>
                <w:sz w:val="20"/>
                <w:szCs w:val="20"/>
              </w:rPr>
              <w:t>Question 4 (drag_ppe) hint</w:t>
            </w:r>
          </w:p>
        </w:tc>
        <w:tc>
          <w:tcPr>
            <w:tcW w:type="dxa" w:w="4649"/>
          </w:tcPr>
          <w:p>
            <w:pPr>
              <w:spacing w:after="40" w:before="40"/>
            </w:pPr>
            <w:r>
              <w:rPr>
                <w:rFonts w:ascii="Noto Sans" w:hAnsi="Noto Sans" w:eastAsia="Noto Sans Bengali" w:cs="Noto Sans Bengali"/>
                <w:b w:val="0"/>
                <w:i w:val="0"/>
                <w:sz w:val="23"/>
                <w:szCs w:val="23"/>
              </w:rPr>
              <w:t>তিনি খোলা পরিখা ও যন্ত্রের কাছে আছেন। মাথা, দৃশ্যমানতা আর পায়ের কথা ভাবুন।</w:t>
            </w:r>
          </w:p>
        </w:tc>
        <w:tc>
          <w:tcPr>
            <w:tcW w:type="dxa" w:w="4082"/>
          </w:tcPr>
          <w:p>
            <w:pPr>
              <w:spacing w:after="40" w:before="40"/>
            </w:pPr>
            <w:r>
              <w:rPr>
                <w:rFonts w:ascii="Noto Sans" w:hAnsi="Noto Sans" w:eastAsia="Noto Sans Bengali" w:cs="Noto Sans Bengali"/>
                <w:b w:val="0"/>
                <w:i w:val="0"/>
                <w:sz w:val="20"/>
                <w:szCs w:val="20"/>
              </w:rPr>
              <w:t>She is near an open trench and machines. Think head, visibility and feet.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52</w:t>
            </w:r>
          </w:p>
        </w:tc>
        <w:tc>
          <w:tcPr>
            <w:tcW w:type="dxa" w:w="2835"/>
          </w:tcPr>
          <w:p>
            <w:pPr>
              <w:spacing w:after="40" w:before="40"/>
            </w:pPr>
            <w:r>
              <w:rPr>
                <w:rFonts w:ascii="Noto Sans" w:hAnsi="Noto Sans" w:eastAsia="Noto Sans Bengali" w:cs="Noto Sans Bengali"/>
                <w:b w:val="0"/>
                <w:i w:val="0"/>
                <w:sz w:val="20"/>
                <w:szCs w:val="20"/>
              </w:rPr>
              <w:t>Question 4 (drag_ppe) explanation</w:t>
            </w:r>
          </w:p>
        </w:tc>
        <w:tc>
          <w:tcPr>
            <w:tcW w:type="dxa" w:w="4649"/>
          </w:tcPr>
          <w:p>
            <w:pPr>
              <w:spacing w:after="40" w:before="40"/>
            </w:pPr>
            <w:r>
              <w:rPr>
                <w:rFonts w:ascii="Noto Sans" w:hAnsi="Noto Sans" w:eastAsia="Noto Sans Bengali" w:cs="Noto Sans Bengali"/>
                <w:b w:val="0"/>
                <w:i w:val="0"/>
                <w:sz w:val="23"/>
                <w:szCs w:val="23"/>
              </w:rPr>
              <w:t>হেলমেট পড়ন্ত মাটি ও যন্ত্রপাতি থেকে, ভেস্ট চালকদের চোখে পড়তে, আর বুট এবড়োখেবড়ো মাটিতে পা রক্ষা করে।</w:t>
            </w:r>
          </w:p>
        </w:tc>
        <w:tc>
          <w:tcPr>
            <w:tcW w:type="dxa" w:w="4082"/>
          </w:tcPr>
          <w:p>
            <w:pPr>
              <w:spacing w:after="40" w:before="40"/>
            </w:pPr>
            <w:r>
              <w:rPr>
                <w:rFonts w:ascii="Noto Sans" w:hAnsi="Noto Sans" w:eastAsia="Noto Sans Bengali" w:cs="Noto Sans Bengali"/>
                <w:b w:val="0"/>
                <w:i w:val="0"/>
                <w:sz w:val="20"/>
                <w:szCs w:val="20"/>
              </w:rPr>
              <w:t>A helmet protects against falling soil and tools, a vest makes her visible to drivers, and boots protect her feet on rough ground.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53</w:t>
            </w:r>
          </w:p>
        </w:tc>
        <w:tc>
          <w:tcPr>
            <w:tcW w:type="dxa" w:w="2835"/>
          </w:tcPr>
          <w:p>
            <w:pPr>
              <w:spacing w:after="40" w:before="40"/>
            </w:pPr>
            <w:r>
              <w:rPr>
                <w:rFonts w:ascii="Noto Sans" w:hAnsi="Noto Sans" w:eastAsia="Noto Sans Bengali" w:cs="Noto Sans Bengali"/>
                <w:b w:val="0"/>
                <w:i w:val="0"/>
                <w:sz w:val="20"/>
                <w:szCs w:val="20"/>
              </w:rPr>
              <w:t>Outcome: mentor line</w:t>
            </w:r>
          </w:p>
        </w:tc>
        <w:tc>
          <w:tcPr>
            <w:tcW w:type="dxa" w:w="4649"/>
          </w:tcPr>
          <w:p>
            <w:pPr>
              <w:spacing w:after="40" w:before="40"/>
            </w:pPr>
            <w:r>
              <w:rPr>
                <w:rFonts w:ascii="Noto Sans" w:hAnsi="Noto Sans" w:eastAsia="Noto Sans Bengali" w:cs="Noto Sans Bengali"/>
                <w:b w:val="0"/>
                <w:i w:val="0"/>
                <w:sz w:val="23"/>
                <w:szCs w:val="23"/>
              </w:rPr>
              <w:t>ভালো সিদ্ধান্ত। পরিখায় ঠেস দেওয়া হয়েছে, কিনারায় বেড়া লেগেছে, এখন পারমিটে সই করা যায়।</w:t>
            </w:r>
          </w:p>
        </w:tc>
        <w:tc>
          <w:tcPr>
            <w:tcW w:type="dxa" w:w="4082"/>
          </w:tcPr>
          <w:p>
            <w:pPr>
              <w:spacing w:after="40" w:before="40"/>
            </w:pPr>
            <w:r>
              <w:rPr>
                <w:rFonts w:ascii="Noto Sans" w:hAnsi="Noto Sans" w:eastAsia="Noto Sans Bengali" w:cs="Noto Sans Bengali"/>
                <w:b w:val="0"/>
                <w:i w:val="0"/>
                <w:sz w:val="20"/>
                <w:szCs w:val="20"/>
              </w:rPr>
              <w:t>Good decision. The trench is shored, the edge is fenced, and now the permit can be signed.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54</w:t>
            </w:r>
          </w:p>
        </w:tc>
        <w:tc>
          <w:tcPr>
            <w:tcW w:type="dxa" w:w="2835"/>
          </w:tcPr>
          <w:p>
            <w:pPr>
              <w:spacing w:after="40" w:before="40"/>
            </w:pPr>
            <w:r>
              <w:rPr>
                <w:rFonts w:ascii="Noto Sans" w:hAnsi="Noto Sans" w:eastAsia="Noto Sans Bengali" w:cs="Noto Sans Bengali"/>
                <w:b w:val="0"/>
                <w:i w:val="0"/>
                <w:sz w:val="20"/>
                <w:szCs w:val="20"/>
              </w:rPr>
              <w:t>Outcome: fix 1</w:t>
            </w:r>
          </w:p>
        </w:tc>
        <w:tc>
          <w:tcPr>
            <w:tcW w:type="dxa" w:w="4649"/>
          </w:tcPr>
          <w:p>
            <w:pPr>
              <w:spacing w:after="40" w:before="40"/>
            </w:pPr>
            <w:r>
              <w:rPr>
                <w:rFonts w:ascii="Noto Sans" w:hAnsi="Noto Sans" w:eastAsia="Noto Sans Bengali" w:cs="Noto Sans Bengali"/>
                <w:b w:val="0"/>
                <w:i w:val="0"/>
                <w:sz w:val="23"/>
                <w:szCs w:val="23"/>
              </w:rPr>
              <w:t>কাঠ ও স্টিলের ঠেস দিয়ে পরিখার দেয়াল আটকানো</w:t>
            </w:r>
          </w:p>
        </w:tc>
        <w:tc>
          <w:tcPr>
            <w:tcW w:type="dxa" w:w="4082"/>
          </w:tcPr>
          <w:p>
            <w:pPr>
              <w:spacing w:after="40" w:before="40"/>
            </w:pPr>
            <w:r>
              <w:rPr>
                <w:rFonts w:ascii="Noto Sans" w:hAnsi="Noto Sans" w:eastAsia="Noto Sans Bengali" w:cs="Noto Sans Bengali"/>
                <w:b w:val="0"/>
                <w:i w:val="0"/>
                <w:sz w:val="20"/>
                <w:szCs w:val="20"/>
              </w:rPr>
              <w:t>Trench walls shored with timber and steel props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55</w:t>
            </w:r>
          </w:p>
        </w:tc>
        <w:tc>
          <w:tcPr>
            <w:tcW w:type="dxa" w:w="2835"/>
          </w:tcPr>
          <w:p>
            <w:pPr>
              <w:spacing w:after="40" w:before="40"/>
            </w:pPr>
            <w:r>
              <w:rPr>
                <w:rFonts w:ascii="Noto Sans" w:hAnsi="Noto Sans" w:eastAsia="Noto Sans Bengali" w:cs="Noto Sans Bengali"/>
                <w:b w:val="0"/>
                <w:i w:val="0"/>
                <w:sz w:val="20"/>
                <w:szCs w:val="20"/>
              </w:rPr>
              <w:t>Outcome: fix 2</w:t>
            </w:r>
          </w:p>
        </w:tc>
        <w:tc>
          <w:tcPr>
            <w:tcW w:type="dxa" w:w="4649"/>
          </w:tcPr>
          <w:p>
            <w:pPr>
              <w:spacing w:after="40" w:before="40"/>
            </w:pPr>
            <w:r>
              <w:rPr>
                <w:rFonts w:ascii="Noto Sans" w:hAnsi="Noto Sans" w:eastAsia="Noto Sans Bengali" w:cs="Noto Sans Bengali"/>
                <w:b w:val="0"/>
                <w:i w:val="0"/>
                <w:sz w:val="23"/>
                <w:szCs w:val="23"/>
              </w:rPr>
              <w:t>পরিখায় ঠিকঠাক মই লাগানো; পানি সেচে ফেলা</w:t>
            </w:r>
          </w:p>
        </w:tc>
        <w:tc>
          <w:tcPr>
            <w:tcW w:type="dxa" w:w="4082"/>
          </w:tcPr>
          <w:p>
            <w:pPr>
              <w:spacing w:after="40" w:before="40"/>
            </w:pPr>
            <w:r>
              <w:rPr>
                <w:rFonts w:ascii="Noto Sans" w:hAnsi="Noto Sans" w:eastAsia="Noto Sans Bengali" w:cs="Noto Sans Bengali"/>
                <w:b w:val="0"/>
                <w:i w:val="0"/>
                <w:sz w:val="20"/>
                <w:szCs w:val="20"/>
              </w:rPr>
              <w:t>A proper ladder fixed in the trench; water pumped out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56</w:t>
            </w:r>
          </w:p>
        </w:tc>
        <w:tc>
          <w:tcPr>
            <w:tcW w:type="dxa" w:w="2835"/>
          </w:tcPr>
          <w:p>
            <w:pPr>
              <w:spacing w:after="40" w:before="40"/>
            </w:pPr>
            <w:r>
              <w:rPr>
                <w:rFonts w:ascii="Noto Sans" w:hAnsi="Noto Sans" w:eastAsia="Noto Sans Bengali" w:cs="Noto Sans Bengali"/>
                <w:b w:val="0"/>
                <w:i w:val="0"/>
                <w:sz w:val="20"/>
                <w:szCs w:val="20"/>
              </w:rPr>
              <w:t>Outcome: fix 3</w:t>
            </w:r>
          </w:p>
        </w:tc>
        <w:tc>
          <w:tcPr>
            <w:tcW w:type="dxa" w:w="4649"/>
          </w:tcPr>
          <w:p>
            <w:pPr>
              <w:spacing w:after="40" w:before="40"/>
            </w:pPr>
            <w:r>
              <w:rPr>
                <w:rFonts w:ascii="Noto Sans" w:hAnsi="Noto Sans" w:eastAsia="Noto Sans Bengali" w:cs="Noto Sans Bengali"/>
                <w:b w:val="0"/>
                <w:i w:val="0"/>
                <w:sz w:val="23"/>
                <w:szCs w:val="23"/>
              </w:rPr>
              <w:t>মাটির স্তূপ কিনারা থেকে সরানো</w:t>
            </w:r>
          </w:p>
        </w:tc>
        <w:tc>
          <w:tcPr>
            <w:tcW w:type="dxa" w:w="4082"/>
          </w:tcPr>
          <w:p>
            <w:pPr>
              <w:spacing w:after="40" w:before="40"/>
            </w:pPr>
            <w:r>
              <w:rPr>
                <w:rFonts w:ascii="Noto Sans" w:hAnsi="Noto Sans" w:eastAsia="Noto Sans Bengali" w:cs="Noto Sans Bengali"/>
                <w:b w:val="0"/>
                <w:i w:val="0"/>
                <w:sz w:val="20"/>
                <w:szCs w:val="20"/>
              </w:rPr>
              <w:t>Soil pile moved back from the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57</w:t>
            </w:r>
          </w:p>
        </w:tc>
        <w:tc>
          <w:tcPr>
            <w:tcW w:type="dxa" w:w="2835"/>
          </w:tcPr>
          <w:p>
            <w:pPr>
              <w:spacing w:after="40" w:before="40"/>
            </w:pPr>
            <w:r>
              <w:rPr>
                <w:rFonts w:ascii="Noto Sans" w:hAnsi="Noto Sans" w:eastAsia="Noto Sans Bengali" w:cs="Noto Sans Bengali"/>
                <w:b w:val="0"/>
                <w:i w:val="0"/>
                <w:sz w:val="20"/>
                <w:szCs w:val="20"/>
              </w:rPr>
              <w:t>Outcome: fix 4</w:t>
            </w:r>
          </w:p>
        </w:tc>
        <w:tc>
          <w:tcPr>
            <w:tcW w:type="dxa" w:w="4649"/>
          </w:tcPr>
          <w:p>
            <w:pPr>
              <w:spacing w:after="40" w:before="40"/>
            </w:pPr>
            <w:r>
              <w:rPr>
                <w:rFonts w:ascii="Noto Sans" w:hAnsi="Noto Sans" w:eastAsia="Noto Sans Bengali" w:cs="Noto Sans Bengali"/>
                <w:b w:val="0"/>
                <w:i w:val="0"/>
                <w:sz w:val="23"/>
                <w:szCs w:val="23"/>
              </w:rPr>
              <w:t>কিনারায় সতর্কচিহ্নসহ বেড়া; রিনা ও জামাল সুরক্ষা সরঞ্জাম পরেছেন</w:t>
            </w:r>
          </w:p>
        </w:tc>
        <w:tc>
          <w:tcPr>
            <w:tcW w:type="dxa" w:w="4082"/>
          </w:tcPr>
          <w:p>
            <w:pPr>
              <w:spacing w:after="40" w:before="40"/>
            </w:pPr>
            <w:r>
              <w:rPr>
                <w:rFonts w:ascii="Noto Sans" w:hAnsi="Noto Sans" w:eastAsia="Noto Sans Bengali" w:cs="Noto Sans Bengali"/>
                <w:b w:val="0"/>
                <w:i w:val="0"/>
                <w:sz w:val="20"/>
                <w:szCs w:val="20"/>
              </w:rPr>
              <w:t>Edge fenced with warning signs; Rina and Jamal wear their PPE</w:t>
            </w:r>
          </w:p>
        </w:tc>
        <w:tc>
          <w:tcPr>
            <w:tcW w:type="dxa" w:w="2438"/>
          </w:tcPr>
          <w:p>
            <w:pPr>
              <w:spacing w:after="40" w:before="40"/>
            </w:pPr>
            <w:r>
              <w:rPr>
                <w:rFonts w:ascii="Noto Sans" w:hAnsi="Noto Sans" w:eastAsia="Noto Sans Bengali" w:cs="Noto Sans Bengali"/>
                <w:b w:val="0"/>
                <w:i w:val="0"/>
                <w:sz w:val="20"/>
                <w:szCs w:val="20"/>
              </w:rPr>
            </w:r>
          </w:p>
        </w:tc>
      </w:tr>
    </w:tbl>
    <w:p>
      <w:pPr>
        <w:sectPr>
          <w:pgSz w:w="16838" w:h="11906" w:orient="landscape"/>
          <w:pgMar w:top="1020" w:right="1134" w:bottom="1020" w:left="1134" w:header="720" w:footer="720" w:gutter="0"/>
          <w:cols w:space="720"/>
          <w:docGrid w:linePitch="360"/>
        </w:sectPr>
      </w:pPr>
    </w:p>
    <w:p>
      <w:pPr>
        <w:pStyle w:val="Heading1"/>
      </w:pPr>
      <w:r>
        <w:rPr>
          <w:rFonts w:ascii="Noto Sans" w:hAnsi="Noto Sans" w:eastAsia="Noto Sans Bengali" w:cs="Noto Sans Bengali"/>
          <w:b/>
          <w:i w:val="0"/>
          <w:color w:val="1F3A5F"/>
          <w:sz w:val="36"/>
          <w:szCs w:val="36"/>
          <w:bCs/>
        </w:rPr>
        <w:t>Case 5: মেঝের ফাঁকা অংশ ও কিনারা / Floor Openings and Edges</w:t>
      </w:r>
    </w:p>
    <w:p>
      <w:pPr>
        <w:spacing w:after="80"/>
      </w:pPr>
      <w:r>
        <w:rPr>
          <w:rFonts w:ascii="Noto Sans" w:hAnsi="Noto Sans" w:eastAsia="Noto Sans Bengali" w:cs="Noto Sans Bengali"/>
          <w:b w:val="0"/>
          <w:i/>
          <w:color w:val="555555"/>
          <w:sz w:val="18"/>
          <w:szCs w:val="18"/>
        </w:rPr>
        <w:t>Case ID: c05_floor_openings    Status in repo: draft: needs OSH expert review before release</w:t>
      </w:r>
    </w:p>
    <w:tbl>
      <w:tblPr>
        <w:tblW w:type="auto" w:w="0"/>
        <w:jc w:val="center"/>
        <w:tblLook w:firstColumn="1" w:firstRow="1" w:lastColumn="0" w:lastRow="0" w:noHBand="0" w:noVBand="1" w:val="04A0"/>
      </w:tblPr>
      <w:tblGrid>
        <w:gridCol w:w="7285"/>
        <w:gridCol w:w="7285"/>
      </w:tblGrid>
      <w:tr>
        <w:trPr>
          <w:cantSplit/>
        </w:trPr>
        <w:tc>
          <w:tcPr>
            <w:tcW w:type="dxa" w:w="7285"/>
          </w:tcPr>
          <w:p>
            <w:pPr>
              <w:keepNext/>
              <w:jc w:val="center"/>
            </w:pPr>
            <w:r>
              <w:drawing>
                <wp:inline xmlns:a="http://schemas.openxmlformats.org/drawingml/2006/main" xmlns:pic="http://schemas.openxmlformats.org/drawingml/2006/picture">
                  <wp:extent cx="3960000" cy="2227500"/>
                  <wp:docPr id="18" name="Picture 18"/>
                  <wp:cNvGraphicFramePr>
                    <a:graphicFrameLocks noChangeAspect="1"/>
                  </wp:cNvGraphicFramePr>
                  <a:graphic>
                    <a:graphicData uri="http://schemas.openxmlformats.org/drawingml/2006/picture">
                      <pic:pic>
                        <pic:nvPicPr>
                          <pic:cNvPr id="0" name="img_c05_unsafe.jpg"/>
                          <pic:cNvPicPr/>
                        </pic:nvPicPr>
                        <pic:blipFill>
                          <a:blip r:embed="rId27"/>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Unsafe scene: Floor Openings and Edges</w:t>
            </w:r>
          </w:p>
        </w:tc>
        <w:tc>
          <w:tcPr>
            <w:tcW w:type="dxa" w:w="7285"/>
          </w:tcPr>
          <w:p>
            <w:pPr>
              <w:keepNext/>
              <w:jc w:val="center"/>
            </w:pPr>
            <w:r>
              <w:drawing>
                <wp:inline xmlns:a="http://schemas.openxmlformats.org/drawingml/2006/main" xmlns:pic="http://schemas.openxmlformats.org/drawingml/2006/picture">
                  <wp:extent cx="3960000" cy="2227500"/>
                  <wp:docPr id="19" name="Picture 19"/>
                  <wp:cNvGraphicFramePr>
                    <a:graphicFrameLocks noChangeAspect="1"/>
                  </wp:cNvGraphicFramePr>
                  <a:graphic>
                    <a:graphicData uri="http://schemas.openxmlformats.org/drawingml/2006/picture">
                      <pic:pic>
                        <pic:nvPicPr>
                          <pic:cNvPr id="0" name="img_c05_safe.jpg"/>
                          <pic:cNvPicPr/>
                        </pic:nvPicPr>
                        <pic:blipFill>
                          <a:blip r:embed="rId28"/>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Safe scene after the fixes</w:t>
            </w:r>
          </w:p>
        </w:tc>
      </w:tr>
    </w:tbl>
    <w:p>
      <w:pPr>
        <w:spacing w:before="120"/>
      </w:pPr>
      <w:r>
        <w:rPr>
          <w:rFonts w:ascii="Noto Sans" w:hAnsi="Noto Sans" w:eastAsia="Noto Sans Bengali" w:cs="Noto Sans Bengali"/>
          <w:b/>
          <w:i w:val="0"/>
          <w:sz w:val="20"/>
          <w:szCs w:val="20"/>
          <w:bCs/>
        </w:rPr>
        <w:t xml:space="preserve">Legal references (English only): </w:t>
      </w:r>
      <w:r>
        <w:rPr>
          <w:rFonts w:ascii="Noto Sans" w:hAnsi="Noto Sans" w:eastAsia="Noto Sans Bengali" w:cs="Noto Sans Bengali"/>
          <w:b w:val="0"/>
          <w:i w:val="0"/>
          <w:sz w:val="20"/>
          <w:szCs w:val="20"/>
        </w:rPr>
        <w:t>Bangladesh National Building Code (BNBC) 2020, Part 7: Construction Practices and Safety; Bangladesh Labour Act 2006 (amended 2013 and 2018), Chapter VI: Safety</w:t>
      </w:r>
    </w:p>
    <w:p>
      <w:pPr>
        <w:spacing w:after="40"/>
      </w:pPr>
    </w:p>
    <w:tbl>
      <w:tblPr>
        <w:tblStyle w:val="TableGrid"/>
        <w:tblW w:type="auto" w:w="0"/>
        <w:tblLayout w:type="fixed"/>
        <w:tblLook w:firstColumn="1" w:firstRow="1" w:lastColumn="0" w:lastRow="0" w:noHBand="0" w:noVBand="1" w:val="04A0"/>
        <w:tblLayout w:type="fixed"/>
      </w:tblPr>
      <w:tblGrid>
        <w:gridCol w:w="567"/>
        <w:gridCol w:w="2835"/>
        <w:gridCol w:w="4649"/>
        <w:gridCol w:w="4082"/>
        <w:gridCol w:w="2438"/>
      </w:tblGrid>
      <w:tr>
        <w:trPr>
          <w:tblHeader/>
          <w:cantSplit/>
        </w:trPr>
        <w:tc>
          <w:tcPr>
            <w:tcW w:type="dxa" w:w="567"/>
            <w:shd w:val="clear" w:color="auto" w:fill="1F3A5F"/>
          </w:tcPr>
          <w:p>
            <w:pPr>
              <w:spacing w:after="40" w:before="40"/>
            </w:pPr>
            <w:r>
              <w:rPr>
                <w:rFonts w:ascii="Noto Sans" w:hAnsi="Noto Sans" w:eastAsia="Noto Sans Bengali" w:cs="Noto Sans Bengali"/>
                <w:b/>
                <w:i w:val="0"/>
                <w:color w:val="FFFFFF"/>
                <w:sz w:val="20"/>
                <w:szCs w:val="20"/>
                <w:bCs/>
              </w:rPr>
              <w:t>#</w:t>
            </w:r>
          </w:p>
        </w:tc>
        <w:tc>
          <w:tcPr>
            <w:tcW w:type="dxa" w:w="2835"/>
            <w:shd w:val="clear" w:color="auto" w:fill="1F3A5F"/>
          </w:tcPr>
          <w:p>
            <w:pPr>
              <w:spacing w:after="40" w:before="40"/>
            </w:pPr>
            <w:r>
              <w:rPr>
                <w:rFonts w:ascii="Noto Sans" w:hAnsi="Noto Sans" w:eastAsia="Noto Sans Bengali" w:cs="Noto Sans Bengali"/>
                <w:b/>
                <w:i w:val="0"/>
                <w:color w:val="FFFFFF"/>
                <w:sz w:val="20"/>
                <w:szCs w:val="20"/>
                <w:bCs/>
              </w:rPr>
              <w:t>Where it appears / কোথায় আছে</w:t>
            </w:r>
          </w:p>
        </w:tc>
        <w:tc>
          <w:tcPr>
            <w:tcW w:type="dxa" w:w="4649"/>
            <w:shd w:val="clear" w:color="auto" w:fill="1F3A5F"/>
          </w:tcPr>
          <w:p>
            <w:pPr>
              <w:spacing w:after="40" w:before="40"/>
            </w:pPr>
            <w:r>
              <w:rPr>
                <w:rFonts w:ascii="Noto Sans" w:hAnsi="Noto Sans" w:eastAsia="Noto Sans Bengali" w:cs="Noto Sans Bengali"/>
                <w:b/>
                <w:i w:val="0"/>
                <w:color w:val="FFFFFF"/>
                <w:sz w:val="20"/>
                <w:szCs w:val="20"/>
                <w:bCs/>
              </w:rPr>
              <w:t>Bangla / বাংলা</w:t>
            </w:r>
          </w:p>
        </w:tc>
        <w:tc>
          <w:tcPr>
            <w:tcW w:type="dxa" w:w="4082"/>
            <w:shd w:val="clear" w:color="auto" w:fill="1F3A5F"/>
          </w:tcPr>
          <w:p>
            <w:pPr>
              <w:spacing w:after="40" w:before="40"/>
            </w:pPr>
            <w:r>
              <w:rPr>
                <w:rFonts w:ascii="Noto Sans" w:hAnsi="Noto Sans" w:eastAsia="Noto Sans Bengali" w:cs="Noto Sans Bengali"/>
                <w:b/>
                <w:i w:val="0"/>
                <w:color w:val="FFFFFF"/>
                <w:sz w:val="20"/>
                <w:szCs w:val="20"/>
                <w:bCs/>
              </w:rPr>
              <w:t>English / ইংরেজি</w:t>
            </w:r>
          </w:p>
        </w:tc>
        <w:tc>
          <w:tcPr>
            <w:tcW w:type="dxa" w:w="2438"/>
            <w:shd w:val="clear" w:color="auto" w:fill="1F3A5F"/>
          </w:tcPr>
          <w:p>
            <w:pPr>
              <w:spacing w:after="40" w:before="40"/>
            </w:pPr>
            <w:r>
              <w:rPr>
                <w:rFonts w:ascii="Noto Sans" w:hAnsi="Noto Sans" w:eastAsia="Noto Sans Bengali" w:cs="Noto Sans Bengali"/>
                <w:b/>
                <w:i w:val="0"/>
                <w:color w:val="FFFFFF"/>
                <w:sz w:val="20"/>
                <w:szCs w:val="20"/>
                <w:bCs/>
              </w:rPr>
              <w:t>Reviewer notes / পর্যালোচকের মন্তব্য</w:t>
            </w:r>
          </w:p>
        </w:tc>
      </w:tr>
      <w:tr>
        <w:trPr>
          <w:cantSplit/>
        </w:trPr>
        <w:tc>
          <w:tcPr>
            <w:tcW w:type="dxa" w:w="567"/>
          </w:tcPr>
          <w:p>
            <w:pPr>
              <w:spacing w:after="40" w:before="40"/>
            </w:pPr>
            <w:r>
              <w:rPr>
                <w:rFonts w:ascii="Noto Sans" w:hAnsi="Noto Sans" w:eastAsia="Noto Sans Bengali" w:cs="Noto Sans Bengali"/>
                <w:b w:val="0"/>
                <w:i w:val="0"/>
                <w:sz w:val="20"/>
                <w:szCs w:val="20"/>
              </w:rPr>
              <w:t>1</w:t>
            </w:r>
          </w:p>
        </w:tc>
        <w:tc>
          <w:tcPr>
            <w:tcW w:type="dxa" w:w="2835"/>
          </w:tcPr>
          <w:p>
            <w:pPr>
              <w:spacing w:after="40" w:before="40"/>
            </w:pPr>
            <w:r>
              <w:rPr>
                <w:rFonts w:ascii="Noto Sans" w:hAnsi="Noto Sans" w:eastAsia="Noto Sans Bengali" w:cs="Noto Sans Bengali"/>
                <w:b w:val="0"/>
                <w:i w:val="0"/>
                <w:sz w:val="20"/>
                <w:szCs w:val="20"/>
              </w:rPr>
              <w:t>Title</w:t>
            </w:r>
          </w:p>
        </w:tc>
        <w:tc>
          <w:tcPr>
            <w:tcW w:type="dxa" w:w="4649"/>
          </w:tcPr>
          <w:p>
            <w:pPr>
              <w:spacing w:after="40" w:before="40"/>
            </w:pPr>
            <w:r>
              <w:rPr>
                <w:rFonts w:ascii="Noto Sans" w:hAnsi="Noto Sans" w:eastAsia="Noto Sans Bengali" w:cs="Noto Sans Bengali"/>
                <w:b w:val="0"/>
                <w:i w:val="0"/>
                <w:sz w:val="23"/>
                <w:szCs w:val="23"/>
              </w:rPr>
              <w:t>মেঝের ফাঁকা অংশ ও কিনারা</w:t>
            </w:r>
          </w:p>
        </w:tc>
        <w:tc>
          <w:tcPr>
            <w:tcW w:type="dxa" w:w="4082"/>
          </w:tcPr>
          <w:p>
            <w:pPr>
              <w:spacing w:after="40" w:before="40"/>
            </w:pPr>
            <w:r>
              <w:rPr>
                <w:rFonts w:ascii="Noto Sans" w:hAnsi="Noto Sans" w:eastAsia="Noto Sans Bengali" w:cs="Noto Sans Bengali"/>
                <w:b w:val="0"/>
                <w:i w:val="0"/>
                <w:sz w:val="20"/>
                <w:szCs w:val="20"/>
              </w:rPr>
              <w:t>Floor Openings and Edges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w:t>
            </w:r>
          </w:p>
        </w:tc>
        <w:tc>
          <w:tcPr>
            <w:tcW w:type="dxa" w:w="2835"/>
          </w:tcPr>
          <w:p>
            <w:pPr>
              <w:spacing w:after="40" w:before="40"/>
            </w:pPr>
            <w:r>
              <w:rPr>
                <w:rFonts w:ascii="Noto Sans" w:hAnsi="Noto Sans" w:eastAsia="Noto Sans Bengali" w:cs="Noto Sans Bengali"/>
                <w:b w:val="0"/>
                <w:i w:val="0"/>
                <w:sz w:val="20"/>
                <w:szCs w:val="20"/>
              </w:rPr>
              <w:t>Intro</w:t>
            </w:r>
          </w:p>
        </w:tc>
        <w:tc>
          <w:tcPr>
            <w:tcW w:type="dxa" w:w="4649"/>
          </w:tcPr>
          <w:p>
            <w:pPr>
              <w:spacing w:after="40" w:before="40"/>
            </w:pPr>
            <w:r>
              <w:rPr>
                <w:rFonts w:ascii="Noto Sans" w:hAnsi="Noto Sans" w:eastAsia="Noto Sans Bengali" w:cs="Noto Sans Bengali"/>
                <w:b w:val="0"/>
                <w:i w:val="0"/>
                <w:sz w:val="23"/>
                <w:szCs w:val="23"/>
              </w:rPr>
              <w:t>সুপারভাইজার, আমরা এখন চারতলায়। লিফটের গর্ত আর মেঝের কিনারা এখনো খোলা, আর দলটি মালামাল সরাচ্ছে। আমি চারটি বিপদ দেখছি। প্রতিটি বিপদ খুঁজে পেলে তাতে ট্যাপ করুন।</w:t>
            </w:r>
          </w:p>
        </w:tc>
        <w:tc>
          <w:tcPr>
            <w:tcW w:type="dxa" w:w="4082"/>
          </w:tcPr>
          <w:p>
            <w:pPr>
              <w:spacing w:after="40" w:before="40"/>
            </w:pPr>
            <w:r>
              <w:rPr>
                <w:rFonts w:ascii="Noto Sans" w:hAnsi="Noto Sans" w:eastAsia="Noto Sans Bengali" w:cs="Noto Sans Bengali"/>
                <w:b w:val="0"/>
                <w:i w:val="0"/>
                <w:sz w:val="20"/>
                <w:szCs w:val="20"/>
              </w:rPr>
              <w:t>Supervisor, we are on the fourth floor. The lift shaft and the floor edges are still open, and the crew is moving materials. I can see four hazards. Tap each one you find.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w:t>
            </w:r>
          </w:p>
        </w:tc>
        <w:tc>
          <w:tcPr>
            <w:tcW w:type="dxa" w:w="2835"/>
          </w:tcPr>
          <w:p>
            <w:pPr>
              <w:spacing w:after="40" w:before="40"/>
            </w:pPr>
            <w:r>
              <w:rPr>
                <w:rFonts w:ascii="Noto Sans" w:hAnsi="Noto Sans" w:eastAsia="Noto Sans Bengali" w:cs="Noto Sans Bengali"/>
                <w:b w:val="0"/>
                <w:i w:val="0"/>
                <w:sz w:val="20"/>
                <w:szCs w:val="20"/>
              </w:rPr>
              <w:t>Hazard hint</w:t>
            </w:r>
          </w:p>
        </w:tc>
        <w:tc>
          <w:tcPr>
            <w:tcW w:type="dxa" w:w="4649"/>
          </w:tcPr>
          <w:p>
            <w:pPr>
              <w:spacing w:after="40" w:before="40"/>
            </w:pPr>
            <w:r>
              <w:rPr>
                <w:rFonts w:ascii="Noto Sans" w:hAnsi="Noto Sans" w:eastAsia="Noto Sans Bengali" w:cs="Noto Sans Bengali"/>
                <w:b w:val="0"/>
                <w:i w:val="0"/>
                <w:sz w:val="23"/>
                <w:szCs w:val="23"/>
              </w:rPr>
              <w:t>এই মেঝের প্রতিটি গর্ত আর কিনারা দেখুন, আর তার কাছে কী জমা করা আছে তাও দেখুন।</w:t>
            </w:r>
          </w:p>
        </w:tc>
        <w:tc>
          <w:tcPr>
            <w:tcW w:type="dxa" w:w="4082"/>
          </w:tcPr>
          <w:p>
            <w:pPr>
              <w:spacing w:after="40" w:before="40"/>
            </w:pPr>
            <w:r>
              <w:rPr>
                <w:rFonts w:ascii="Noto Sans" w:hAnsi="Noto Sans" w:eastAsia="Noto Sans Bengali" w:cs="Noto Sans Bengali"/>
                <w:b w:val="0"/>
                <w:i w:val="0"/>
                <w:sz w:val="20"/>
                <w:szCs w:val="20"/>
              </w:rPr>
              <w:t>Look at every hole and edge on this floor, and at what is stacked near them.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w:t>
            </w:r>
          </w:p>
        </w:tc>
        <w:tc>
          <w:tcPr>
            <w:tcW w:type="dxa" w:w="2835"/>
          </w:tcPr>
          <w:p>
            <w:pPr>
              <w:spacing w:after="40" w:before="40"/>
            </w:pPr>
            <w:r>
              <w:rPr>
                <w:rFonts w:ascii="Noto Sans" w:hAnsi="Noto Sans" w:eastAsia="Noto Sans Bengali" w:cs="Noto Sans Bengali"/>
                <w:b w:val="0"/>
                <w:i w:val="0"/>
                <w:sz w:val="20"/>
                <w:szCs w:val="20"/>
              </w:rPr>
              <w:t>Scene character name (handler)</w:t>
            </w:r>
          </w:p>
        </w:tc>
        <w:tc>
          <w:tcPr>
            <w:tcW w:type="dxa" w:w="4649"/>
          </w:tcPr>
          <w:p>
            <w:pPr>
              <w:spacing w:after="40" w:before="40"/>
            </w:pPr>
            <w:r>
              <w:rPr>
                <w:rFonts w:ascii="Noto Sans" w:hAnsi="Noto Sans" w:eastAsia="Noto Sans Bengali" w:cs="Noto Sans Bengali"/>
                <w:b w:val="0"/>
                <w:i w:val="0"/>
                <w:sz w:val="23"/>
                <w:szCs w:val="23"/>
              </w:rPr>
              <w:t>তানভীর</w:t>
            </w:r>
          </w:p>
        </w:tc>
        <w:tc>
          <w:tcPr>
            <w:tcW w:type="dxa" w:w="4082"/>
          </w:tcPr>
          <w:p>
            <w:pPr>
              <w:spacing w:after="40" w:before="40"/>
            </w:pPr>
            <w:r>
              <w:rPr>
                <w:rFonts w:ascii="Noto Sans" w:hAnsi="Noto Sans" w:eastAsia="Noto Sans Bengali" w:cs="Noto Sans Bengali"/>
                <w:b w:val="0"/>
                <w:i w:val="0"/>
                <w:sz w:val="20"/>
                <w:szCs w:val="20"/>
              </w:rPr>
              <w:t>Tanvir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w:t>
            </w:r>
          </w:p>
        </w:tc>
        <w:tc>
          <w:tcPr>
            <w:tcW w:type="dxa" w:w="2835"/>
          </w:tcPr>
          <w:p>
            <w:pPr>
              <w:spacing w:after="40" w:before="40"/>
            </w:pPr>
            <w:r>
              <w:rPr>
                <w:rFonts w:ascii="Noto Sans" w:hAnsi="Noto Sans" w:eastAsia="Noto Sans Bengali" w:cs="Noto Sans Bengali"/>
                <w:b w:val="0"/>
                <w:i w:val="0"/>
                <w:sz w:val="20"/>
                <w:szCs w:val="20"/>
              </w:rPr>
              <w:t>Scene character name (rod_carrier)</w:t>
            </w:r>
          </w:p>
        </w:tc>
        <w:tc>
          <w:tcPr>
            <w:tcW w:type="dxa" w:w="4649"/>
          </w:tcPr>
          <w:p>
            <w:pPr>
              <w:spacing w:after="40" w:before="40"/>
            </w:pPr>
            <w:r>
              <w:rPr>
                <w:rFonts w:ascii="Noto Sans" w:hAnsi="Noto Sans" w:eastAsia="Noto Sans Bengali" w:cs="Noto Sans Bengali"/>
                <w:b w:val="0"/>
                <w:i w:val="0"/>
                <w:sz w:val="23"/>
                <w:szCs w:val="23"/>
              </w:rPr>
              <w:t>সোহেল</w:t>
            </w:r>
          </w:p>
        </w:tc>
        <w:tc>
          <w:tcPr>
            <w:tcW w:type="dxa" w:w="4082"/>
          </w:tcPr>
          <w:p>
            <w:pPr>
              <w:spacing w:after="40" w:before="40"/>
            </w:pPr>
            <w:r>
              <w:rPr>
                <w:rFonts w:ascii="Noto Sans" w:hAnsi="Noto Sans" w:eastAsia="Noto Sans Bengali" w:cs="Noto Sans Bengali"/>
                <w:b w:val="0"/>
                <w:i w:val="0"/>
                <w:sz w:val="20"/>
                <w:szCs w:val="20"/>
              </w:rPr>
              <w:t>Sohel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1 label ✓ real hazard</w:t>
            </w:r>
          </w:p>
        </w:tc>
        <w:tc>
          <w:tcPr>
            <w:tcW w:type="dxa" w:w="4649"/>
          </w:tcPr>
          <w:p>
            <w:pPr>
              <w:spacing w:after="40" w:before="40"/>
            </w:pPr>
            <w:r>
              <w:rPr>
                <w:rFonts w:ascii="Noto Sans" w:hAnsi="Noto Sans" w:eastAsia="Noto Sans Bengali" w:cs="Noto Sans Bengali"/>
                <w:b w:val="0"/>
                <w:i w:val="0"/>
                <w:sz w:val="23"/>
                <w:szCs w:val="23"/>
              </w:rPr>
              <w:t>চলাচলের পথের পাশে খোলা লিফটের গর্ত</w:t>
            </w:r>
          </w:p>
        </w:tc>
        <w:tc>
          <w:tcPr>
            <w:tcW w:type="dxa" w:w="4082"/>
          </w:tcPr>
          <w:p>
            <w:pPr>
              <w:spacing w:after="40" w:before="40"/>
            </w:pPr>
            <w:r>
              <w:rPr>
                <w:rFonts w:ascii="Noto Sans" w:hAnsi="Noto Sans" w:eastAsia="Noto Sans Bengali" w:cs="Noto Sans Bengali"/>
                <w:b w:val="0"/>
                <w:i w:val="0"/>
                <w:sz w:val="20"/>
                <w:szCs w:val="20"/>
              </w:rPr>
              <w:t>Open lift shaft beside a busy path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7</w:t>
            </w:r>
          </w:p>
        </w:tc>
        <w:tc>
          <w:tcPr>
            <w:tcW w:type="dxa" w:w="2835"/>
          </w:tcPr>
          <w:p>
            <w:pPr>
              <w:spacing w:after="40" w:before="40"/>
            </w:pPr>
            <w:r>
              <w:rPr>
                <w:rFonts w:ascii="Noto Sans" w:hAnsi="Noto Sans" w:eastAsia="Noto Sans Bengali" w:cs="Noto Sans Bengali"/>
                <w:b w:val="0"/>
                <w:i w:val="0"/>
                <w:sz w:val="20"/>
                <w:szCs w:val="20"/>
              </w:rPr>
              <w:t>Hazard 1 explain</w:t>
            </w:r>
          </w:p>
        </w:tc>
        <w:tc>
          <w:tcPr>
            <w:tcW w:type="dxa" w:w="4649"/>
          </w:tcPr>
          <w:p>
            <w:pPr>
              <w:spacing w:after="40" w:before="40"/>
            </w:pPr>
            <w:r>
              <w:rPr>
                <w:rFonts w:ascii="Noto Sans" w:hAnsi="Noto Sans" w:eastAsia="Noto Sans Bengali" w:cs="Noto Sans Bengali"/>
                <w:b w:val="0"/>
                <w:i w:val="0"/>
                <w:sz w:val="23"/>
                <w:szCs w:val="23"/>
              </w:rPr>
              <w:t>গর্তটি চারতলা নিচে নেমে গেছে, কোনো ঢাকনা বা রেলিং নেই। তানভীর হেলমেট ছাড়া ঠিক তার পাশ দিয়ে ভারী বোঝা ঠেলছেন।</w:t>
            </w:r>
          </w:p>
        </w:tc>
        <w:tc>
          <w:tcPr>
            <w:tcW w:type="dxa" w:w="4082"/>
          </w:tcPr>
          <w:p>
            <w:pPr>
              <w:spacing w:after="40" w:before="40"/>
            </w:pPr>
            <w:r>
              <w:rPr>
                <w:rFonts w:ascii="Noto Sans" w:hAnsi="Noto Sans" w:eastAsia="Noto Sans Bengali" w:cs="Noto Sans Bengali"/>
                <w:b w:val="0"/>
                <w:i w:val="0"/>
                <w:sz w:val="20"/>
                <w:szCs w:val="20"/>
              </w:rPr>
              <w:t>The shaft drops four floors and has no cover or rail. Tanvir pushes a heavy load right along it, with no 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8</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2 label ✓ real hazard</w:t>
            </w:r>
          </w:p>
        </w:tc>
        <w:tc>
          <w:tcPr>
            <w:tcW w:type="dxa" w:w="4649"/>
          </w:tcPr>
          <w:p>
            <w:pPr>
              <w:spacing w:after="40" w:before="40"/>
            </w:pPr>
            <w:r>
              <w:rPr>
                <w:rFonts w:ascii="Noto Sans" w:hAnsi="Noto Sans" w:eastAsia="Noto Sans Bengali" w:cs="Noto Sans Bengali"/>
                <w:b w:val="0"/>
                <w:i w:val="0"/>
                <w:sz w:val="23"/>
                <w:szCs w:val="23"/>
              </w:rPr>
              <w:t>রেলিং ছাড়া কিনারার কাছে পেছন দিকে হাঁটা</w:t>
            </w:r>
          </w:p>
        </w:tc>
        <w:tc>
          <w:tcPr>
            <w:tcW w:type="dxa" w:w="4082"/>
          </w:tcPr>
          <w:p>
            <w:pPr>
              <w:spacing w:after="40" w:before="40"/>
            </w:pPr>
            <w:r>
              <w:rPr>
                <w:rFonts w:ascii="Noto Sans" w:hAnsi="Noto Sans" w:eastAsia="Noto Sans Bengali" w:cs="Noto Sans Bengali"/>
                <w:b w:val="0"/>
                <w:i w:val="0"/>
                <w:sz w:val="20"/>
                <w:szCs w:val="20"/>
              </w:rPr>
              <w:t>Walking backwards near an unguarded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9</w:t>
            </w:r>
          </w:p>
        </w:tc>
        <w:tc>
          <w:tcPr>
            <w:tcW w:type="dxa" w:w="2835"/>
          </w:tcPr>
          <w:p>
            <w:pPr>
              <w:spacing w:after="40" w:before="40"/>
            </w:pPr>
            <w:r>
              <w:rPr>
                <w:rFonts w:ascii="Noto Sans" w:hAnsi="Noto Sans" w:eastAsia="Noto Sans Bengali" w:cs="Noto Sans Bengali"/>
                <w:b w:val="0"/>
                <w:i w:val="0"/>
                <w:sz w:val="20"/>
                <w:szCs w:val="20"/>
              </w:rPr>
              <w:t>Hazard 2 explain</w:t>
            </w:r>
          </w:p>
        </w:tc>
        <w:tc>
          <w:tcPr>
            <w:tcW w:type="dxa" w:w="4649"/>
          </w:tcPr>
          <w:p>
            <w:pPr>
              <w:spacing w:after="40" w:before="40"/>
            </w:pPr>
            <w:r>
              <w:rPr>
                <w:rFonts w:ascii="Noto Sans" w:hAnsi="Noto Sans" w:eastAsia="Noto Sans Bengali" w:cs="Noto Sans Bengali"/>
                <w:b w:val="0"/>
                <w:i w:val="0"/>
                <w:sz w:val="23"/>
                <w:szCs w:val="23"/>
              </w:rPr>
              <w:t>সোহেল দেখতে পাচ্ছেন না কোথায় পা ফেলছেন, আর মেঝের কিনারায় কোনো রেলিং নেই। আর এক পা এগোলেই তিনি রাস্তায় পড়ে যাবেন।</w:t>
            </w:r>
          </w:p>
        </w:tc>
        <w:tc>
          <w:tcPr>
            <w:tcW w:type="dxa" w:w="4082"/>
          </w:tcPr>
          <w:p>
            <w:pPr>
              <w:spacing w:after="40" w:before="40"/>
            </w:pPr>
            <w:r>
              <w:rPr>
                <w:rFonts w:ascii="Noto Sans" w:hAnsi="Noto Sans" w:eastAsia="Noto Sans Bengali" w:cs="Noto Sans Bengali"/>
                <w:b w:val="0"/>
                <w:i w:val="0"/>
                <w:sz w:val="20"/>
                <w:szCs w:val="20"/>
              </w:rPr>
              <w:t>Sohel cannot see where he steps, and the slab edge has no guardrail. One more step and he falls to the street.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10</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3 label ✓ real hazard</w:t>
            </w:r>
          </w:p>
        </w:tc>
        <w:tc>
          <w:tcPr>
            <w:tcW w:type="dxa" w:w="4649"/>
          </w:tcPr>
          <w:p>
            <w:pPr>
              <w:spacing w:after="40" w:before="40"/>
            </w:pPr>
            <w:r>
              <w:rPr>
                <w:rFonts w:ascii="Noto Sans" w:hAnsi="Noto Sans" w:eastAsia="Noto Sans Bengali" w:cs="Noto Sans Bengali"/>
                <w:b w:val="0"/>
                <w:i w:val="0"/>
                <w:sz w:val="23"/>
                <w:szCs w:val="23"/>
              </w:rPr>
              <w:t>গর্তের উপর আলগা, চিহ্নহীন পাত</w:t>
            </w:r>
          </w:p>
        </w:tc>
        <w:tc>
          <w:tcPr>
            <w:tcW w:type="dxa" w:w="4082"/>
          </w:tcPr>
          <w:p>
            <w:pPr>
              <w:spacing w:after="40" w:before="40"/>
            </w:pPr>
            <w:r>
              <w:rPr>
                <w:rFonts w:ascii="Noto Sans" w:hAnsi="Noto Sans" w:eastAsia="Noto Sans Bengali" w:cs="Noto Sans Bengali"/>
                <w:b w:val="0"/>
                <w:i w:val="0"/>
                <w:sz w:val="20"/>
                <w:szCs w:val="20"/>
              </w:rPr>
              <w:t>Loose, unmarked sheet over a hole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11</w:t>
            </w:r>
          </w:p>
        </w:tc>
        <w:tc>
          <w:tcPr>
            <w:tcW w:type="dxa" w:w="2835"/>
          </w:tcPr>
          <w:p>
            <w:pPr>
              <w:spacing w:after="40" w:before="40"/>
            </w:pPr>
            <w:r>
              <w:rPr>
                <w:rFonts w:ascii="Noto Sans" w:hAnsi="Noto Sans" w:eastAsia="Noto Sans Bengali" w:cs="Noto Sans Bengali"/>
                <w:b w:val="0"/>
                <w:i w:val="0"/>
                <w:sz w:val="20"/>
                <w:szCs w:val="20"/>
              </w:rPr>
              <w:t>Hazard 3 explain</w:t>
            </w:r>
          </w:p>
        </w:tc>
        <w:tc>
          <w:tcPr>
            <w:tcW w:type="dxa" w:w="4649"/>
          </w:tcPr>
          <w:p>
            <w:pPr>
              <w:spacing w:after="40" w:before="40"/>
            </w:pPr>
            <w:r>
              <w:rPr>
                <w:rFonts w:ascii="Noto Sans" w:hAnsi="Noto Sans" w:eastAsia="Noto Sans Bengali" w:cs="Noto Sans Bengali"/>
                <w:b w:val="0"/>
                <w:i w:val="0"/>
                <w:sz w:val="23"/>
                <w:szCs w:val="23"/>
              </w:rPr>
              <w:t>প্লাইউডটি আটকানো নেই, কোনো চিহ্নও নেই। কেউ এর উপর পা দিলে বা পা লেগে সরে গেলে নিচে পড়ে যেতে পারেন।</w:t>
            </w:r>
          </w:p>
        </w:tc>
        <w:tc>
          <w:tcPr>
            <w:tcW w:type="dxa" w:w="4082"/>
          </w:tcPr>
          <w:p>
            <w:pPr>
              <w:spacing w:after="40" w:before="40"/>
            </w:pPr>
            <w:r>
              <w:rPr>
                <w:rFonts w:ascii="Noto Sans" w:hAnsi="Noto Sans" w:eastAsia="Noto Sans Bengali" w:cs="Noto Sans Bengali"/>
                <w:b w:val="0"/>
                <w:i w:val="0"/>
                <w:sz w:val="20"/>
                <w:szCs w:val="20"/>
              </w:rPr>
              <w:t>The plywood is not fixed down and has no marking. Someone can step on it, or kick it aside, and fall through.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12</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4 label ✓ real hazard</w:t>
            </w:r>
          </w:p>
        </w:tc>
        <w:tc>
          <w:tcPr>
            <w:tcW w:type="dxa" w:w="4649"/>
          </w:tcPr>
          <w:p>
            <w:pPr>
              <w:spacing w:after="40" w:before="40"/>
            </w:pPr>
            <w:r>
              <w:rPr>
                <w:rFonts w:ascii="Noto Sans" w:hAnsi="Noto Sans" w:eastAsia="Noto Sans Bengali" w:cs="Noto Sans Bengali"/>
                <w:b w:val="0"/>
                <w:i w:val="0"/>
                <w:sz w:val="23"/>
                <w:szCs w:val="23"/>
              </w:rPr>
              <w:t>মেঝের কিনারায় ইটের স্তূপ</w:t>
            </w:r>
          </w:p>
        </w:tc>
        <w:tc>
          <w:tcPr>
            <w:tcW w:type="dxa" w:w="4082"/>
          </w:tcPr>
          <w:p>
            <w:pPr>
              <w:spacing w:after="40" w:before="40"/>
            </w:pPr>
            <w:r>
              <w:rPr>
                <w:rFonts w:ascii="Noto Sans" w:hAnsi="Noto Sans" w:eastAsia="Noto Sans Bengali" w:cs="Noto Sans Bengali"/>
                <w:b w:val="0"/>
                <w:i w:val="0"/>
                <w:sz w:val="20"/>
                <w:szCs w:val="20"/>
              </w:rPr>
              <w:t>Bricks stacked at the slab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13</w:t>
            </w:r>
          </w:p>
        </w:tc>
        <w:tc>
          <w:tcPr>
            <w:tcW w:type="dxa" w:w="2835"/>
          </w:tcPr>
          <w:p>
            <w:pPr>
              <w:spacing w:after="40" w:before="40"/>
            </w:pPr>
            <w:r>
              <w:rPr>
                <w:rFonts w:ascii="Noto Sans" w:hAnsi="Noto Sans" w:eastAsia="Noto Sans Bengali" w:cs="Noto Sans Bengali"/>
                <w:b w:val="0"/>
                <w:i w:val="0"/>
                <w:sz w:val="20"/>
                <w:szCs w:val="20"/>
              </w:rPr>
              <w:t>Hazard 4 explain</w:t>
            </w:r>
          </w:p>
        </w:tc>
        <w:tc>
          <w:tcPr>
            <w:tcW w:type="dxa" w:w="4649"/>
          </w:tcPr>
          <w:p>
            <w:pPr>
              <w:spacing w:after="40" w:before="40"/>
            </w:pPr>
            <w:r>
              <w:rPr>
                <w:rFonts w:ascii="Noto Sans" w:hAnsi="Noto Sans" w:eastAsia="Noto Sans Bengali" w:cs="Noto Sans Bengali"/>
                <w:b w:val="0"/>
                <w:i w:val="0"/>
                <w:sz w:val="23"/>
                <w:szCs w:val="23"/>
              </w:rPr>
              <w:t>খোলা কিনারার কাছের ইট ধাক্কা লেগে পড়ে গিয়ে নিচের রাস্তার বা তলার মানুষকে আঘাত করতে পারে।</w:t>
            </w:r>
          </w:p>
        </w:tc>
        <w:tc>
          <w:tcPr>
            <w:tcW w:type="dxa" w:w="4082"/>
          </w:tcPr>
          <w:p>
            <w:pPr>
              <w:spacing w:after="40" w:before="40"/>
            </w:pPr>
            <w:r>
              <w:rPr>
                <w:rFonts w:ascii="Noto Sans" w:hAnsi="Noto Sans" w:eastAsia="Noto Sans Bengali" w:cs="Noto Sans Bengali"/>
                <w:b w:val="0"/>
                <w:i w:val="0"/>
                <w:sz w:val="20"/>
                <w:szCs w:val="20"/>
              </w:rPr>
              <w:t>Bricks near an open edge can be knocked off and hit people on the street or the floors below.</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14</w:t>
            </w:r>
          </w:p>
        </w:tc>
        <w:tc>
          <w:tcPr>
            <w:tcW w:type="dxa" w:w="2835"/>
          </w:tcPr>
          <w:p>
            <w:pPr>
              <w:spacing w:after="40" w:before="40"/>
            </w:pPr>
            <w:r>
              <w:rPr>
                <w:rFonts w:ascii="Noto Sans" w:hAnsi="Noto Sans" w:eastAsia="Noto Sans Bengali" w:cs="Noto Sans Bengali"/>
                <w:b w:val="0"/>
                <w:i w:val="0"/>
                <w:sz w:val="20"/>
                <w:szCs w:val="20"/>
              </w:rPr>
              <w:t>Question 1 (multi_select) prompt</w:t>
            </w:r>
          </w:p>
        </w:tc>
        <w:tc>
          <w:tcPr>
            <w:tcW w:type="dxa" w:w="4649"/>
          </w:tcPr>
          <w:p>
            <w:pPr>
              <w:spacing w:after="40" w:before="40"/>
            </w:pPr>
            <w:r>
              <w:rPr>
                <w:rFonts w:ascii="Noto Sans" w:hAnsi="Noto Sans" w:eastAsia="Noto Sans Bengali" w:cs="Noto Sans Bengali"/>
                <w:b w:val="0"/>
                <w:i w:val="0"/>
                <w:sz w:val="23"/>
                <w:szCs w:val="23"/>
              </w:rPr>
              <w:t>কাজ চালিয়ে যাওয়ার আগে এগুলোর মধ্যে কোনগুলো ঢাকতে বা ঘিরতে হবে?</w:t>
            </w:r>
          </w:p>
        </w:tc>
        <w:tc>
          <w:tcPr>
            <w:tcW w:type="dxa" w:w="4082"/>
          </w:tcPr>
          <w:p>
            <w:pPr>
              <w:spacing w:after="40" w:before="40"/>
            </w:pPr>
            <w:r>
              <w:rPr>
                <w:rFonts w:ascii="Noto Sans" w:hAnsi="Noto Sans" w:eastAsia="Noto Sans Bengali" w:cs="Noto Sans Bengali"/>
                <w:b w:val="0"/>
                <w:i w:val="0"/>
                <w:sz w:val="20"/>
                <w:szCs w:val="20"/>
              </w:rPr>
              <w:t>Which of these must be covered or fenced before work continues?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(multi_select) option a ✓ correct</w:t>
            </w:r>
          </w:p>
        </w:tc>
        <w:tc>
          <w:tcPr>
            <w:tcW w:type="dxa" w:w="4649"/>
          </w:tcPr>
          <w:p>
            <w:pPr>
              <w:spacing w:after="40" w:before="40"/>
            </w:pPr>
            <w:r>
              <w:rPr>
                <w:rFonts w:ascii="Noto Sans" w:hAnsi="Noto Sans" w:eastAsia="Noto Sans Bengali" w:cs="Noto Sans Bengali"/>
                <w:b w:val="0"/>
                <w:i w:val="0"/>
                <w:sz w:val="23"/>
                <w:szCs w:val="23"/>
              </w:rPr>
              <w:t>খোলা লিফটের গর্ত</w:t>
            </w:r>
          </w:p>
        </w:tc>
        <w:tc>
          <w:tcPr>
            <w:tcW w:type="dxa" w:w="4082"/>
          </w:tcPr>
          <w:p>
            <w:pPr>
              <w:spacing w:after="40" w:before="40"/>
            </w:pPr>
            <w:r>
              <w:rPr>
                <w:rFonts w:ascii="Noto Sans" w:hAnsi="Noto Sans" w:eastAsia="Noto Sans Bengali" w:cs="Noto Sans Bengali"/>
                <w:b w:val="0"/>
                <w:i w:val="0"/>
                <w:sz w:val="20"/>
                <w:szCs w:val="20"/>
              </w:rPr>
              <w:t>The open lift shaft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16</w:t>
            </w:r>
          </w:p>
        </w:tc>
        <w:tc>
          <w:tcPr>
            <w:tcW w:type="dxa" w:w="2835"/>
          </w:tcPr>
          <w:p>
            <w:pPr>
              <w:spacing w:after="40" w:before="40"/>
            </w:pPr>
            <w:r>
              <w:rPr>
                <w:rFonts w:ascii="Noto Sans" w:hAnsi="Noto Sans" w:eastAsia="Noto Sans Bengali" w:cs="Noto Sans Bengali"/>
                <w:b w:val="0"/>
                <w:i w:val="0"/>
                <w:sz w:val="20"/>
                <w:szCs w:val="20"/>
              </w:rPr>
              <w:t>Question 1 (multi_select) option b</w:t>
            </w:r>
          </w:p>
        </w:tc>
        <w:tc>
          <w:tcPr>
            <w:tcW w:type="dxa" w:w="4649"/>
          </w:tcPr>
          <w:p>
            <w:pPr>
              <w:spacing w:after="40" w:before="40"/>
            </w:pPr>
            <w:r>
              <w:rPr>
                <w:rFonts w:ascii="Noto Sans" w:hAnsi="Noto Sans" w:eastAsia="Noto Sans Bengali" w:cs="Noto Sans Bengali"/>
                <w:b w:val="0"/>
                <w:i w:val="0"/>
                <w:sz w:val="23"/>
                <w:szCs w:val="23"/>
              </w:rPr>
              <w:t>যে সিঁড়িতে আগে থেকেই শক্ত হাতল লাগানো আছে</w:t>
            </w:r>
          </w:p>
        </w:tc>
        <w:tc>
          <w:tcPr>
            <w:tcW w:type="dxa" w:w="4082"/>
          </w:tcPr>
          <w:p>
            <w:pPr>
              <w:spacing w:after="40" w:before="40"/>
            </w:pPr>
            <w:r>
              <w:rPr>
                <w:rFonts w:ascii="Noto Sans" w:hAnsi="Noto Sans" w:eastAsia="Noto Sans Bengali" w:cs="Noto Sans Bengali"/>
                <w:b w:val="0"/>
                <w:i w:val="0"/>
                <w:sz w:val="20"/>
                <w:szCs w:val="20"/>
              </w:rPr>
              <w:t>The staircase that already has a fixed handrail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(multi_select) option c ✓ correct</w:t>
            </w:r>
          </w:p>
        </w:tc>
        <w:tc>
          <w:tcPr>
            <w:tcW w:type="dxa" w:w="4649"/>
          </w:tcPr>
          <w:p>
            <w:pPr>
              <w:spacing w:after="40" w:before="40"/>
            </w:pPr>
            <w:r>
              <w:rPr>
                <w:rFonts w:ascii="Noto Sans" w:hAnsi="Noto Sans" w:eastAsia="Noto Sans Bengali" w:cs="Noto Sans Bengali"/>
                <w:b w:val="0"/>
                <w:i w:val="0"/>
                <w:sz w:val="23"/>
                <w:szCs w:val="23"/>
              </w:rPr>
              <w:t>প্লাইউডের নিচের ছোট গর্ত</w:t>
            </w:r>
          </w:p>
        </w:tc>
        <w:tc>
          <w:tcPr>
            <w:tcW w:type="dxa" w:w="4082"/>
          </w:tcPr>
          <w:p>
            <w:pPr>
              <w:spacing w:after="40" w:before="40"/>
            </w:pPr>
            <w:r>
              <w:rPr>
                <w:rFonts w:ascii="Noto Sans" w:hAnsi="Noto Sans" w:eastAsia="Noto Sans Bengali" w:cs="Noto Sans Bengali"/>
                <w:b w:val="0"/>
                <w:i w:val="0"/>
                <w:sz w:val="20"/>
                <w:szCs w:val="20"/>
              </w:rPr>
              <w:t>The small hole under the plywood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18</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(multi_select) option d ✓ correct</w:t>
            </w:r>
          </w:p>
        </w:tc>
        <w:tc>
          <w:tcPr>
            <w:tcW w:type="dxa" w:w="4649"/>
          </w:tcPr>
          <w:p>
            <w:pPr>
              <w:spacing w:after="40" w:before="40"/>
            </w:pPr>
            <w:r>
              <w:rPr>
                <w:rFonts w:ascii="Noto Sans" w:hAnsi="Noto Sans" w:eastAsia="Noto Sans Bengali" w:cs="Noto Sans Bengali"/>
                <w:b w:val="0"/>
                <w:i w:val="0"/>
                <w:sz w:val="23"/>
                <w:szCs w:val="23"/>
              </w:rPr>
              <w:t>মেঝের খোলা কিনারা</w:t>
            </w:r>
          </w:p>
        </w:tc>
        <w:tc>
          <w:tcPr>
            <w:tcW w:type="dxa" w:w="4082"/>
          </w:tcPr>
          <w:p>
            <w:pPr>
              <w:spacing w:after="40" w:before="40"/>
            </w:pPr>
            <w:r>
              <w:rPr>
                <w:rFonts w:ascii="Noto Sans" w:hAnsi="Noto Sans" w:eastAsia="Noto Sans Bengali" w:cs="Noto Sans Bengali"/>
                <w:b w:val="0"/>
                <w:i w:val="0"/>
                <w:sz w:val="20"/>
                <w:szCs w:val="20"/>
              </w:rPr>
              <w:t>The open slab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19</w:t>
            </w:r>
          </w:p>
        </w:tc>
        <w:tc>
          <w:tcPr>
            <w:tcW w:type="dxa" w:w="2835"/>
          </w:tcPr>
          <w:p>
            <w:pPr>
              <w:spacing w:after="40" w:before="40"/>
            </w:pPr>
            <w:r>
              <w:rPr>
                <w:rFonts w:ascii="Noto Sans" w:hAnsi="Noto Sans" w:eastAsia="Noto Sans Bengali" w:cs="Noto Sans Bengali"/>
                <w:b w:val="0"/>
                <w:i w:val="0"/>
                <w:sz w:val="20"/>
                <w:szCs w:val="20"/>
              </w:rPr>
              <w:t>Question 1 (multi_select) option e</w:t>
            </w:r>
          </w:p>
        </w:tc>
        <w:tc>
          <w:tcPr>
            <w:tcW w:type="dxa" w:w="4649"/>
          </w:tcPr>
          <w:p>
            <w:pPr>
              <w:spacing w:after="40" w:before="40"/>
            </w:pPr>
            <w:r>
              <w:rPr>
                <w:rFonts w:ascii="Noto Sans" w:hAnsi="Noto Sans" w:eastAsia="Noto Sans Bengali" w:cs="Noto Sans Bengali"/>
                <w:b w:val="0"/>
                <w:i w:val="0"/>
                <w:sz w:val="23"/>
                <w:szCs w:val="23"/>
              </w:rPr>
              <w:t>নিচের রাস্তার ঢাকনা দেওয়া ড্রেন</w:t>
            </w:r>
          </w:p>
        </w:tc>
        <w:tc>
          <w:tcPr>
            <w:tcW w:type="dxa" w:w="4082"/>
          </w:tcPr>
          <w:p>
            <w:pPr>
              <w:spacing w:after="40" w:before="40"/>
            </w:pPr>
            <w:r>
              <w:rPr>
                <w:rFonts w:ascii="Noto Sans" w:hAnsi="Noto Sans" w:eastAsia="Noto Sans Bengali" w:cs="Noto Sans Bengali"/>
                <w:b w:val="0"/>
                <w:i w:val="0"/>
                <w:sz w:val="20"/>
                <w:szCs w:val="20"/>
              </w:rPr>
              <w:t>The covered drain in the street below</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20</w:t>
            </w:r>
          </w:p>
        </w:tc>
        <w:tc>
          <w:tcPr>
            <w:tcW w:type="dxa" w:w="2835"/>
          </w:tcPr>
          <w:p>
            <w:pPr>
              <w:spacing w:after="40" w:before="40"/>
            </w:pPr>
            <w:r>
              <w:rPr>
                <w:rFonts w:ascii="Noto Sans" w:hAnsi="Noto Sans" w:eastAsia="Noto Sans Bengali" w:cs="Noto Sans Bengali"/>
                <w:b w:val="0"/>
                <w:i w:val="0"/>
                <w:sz w:val="20"/>
                <w:szCs w:val="20"/>
              </w:rPr>
              <w:t>Question 1 (multi_select) hint</w:t>
            </w:r>
          </w:p>
        </w:tc>
        <w:tc>
          <w:tcPr>
            <w:tcW w:type="dxa" w:w="4649"/>
          </w:tcPr>
          <w:p>
            <w:pPr>
              <w:spacing w:after="40" w:before="40"/>
            </w:pPr>
            <w:r>
              <w:rPr>
                <w:rFonts w:ascii="Noto Sans" w:hAnsi="Noto Sans" w:eastAsia="Noto Sans Bengali" w:cs="Noto Sans Bengali"/>
                <w:b w:val="0"/>
                <w:i w:val="0"/>
                <w:sz w:val="23"/>
                <w:szCs w:val="23"/>
              </w:rPr>
              <w:t>তিনটি উত্তর সঠিক। এই মুহূর্তে কোনগুলোতে কেউ পড়ে যেতে পারেন?</w:t>
            </w:r>
          </w:p>
        </w:tc>
        <w:tc>
          <w:tcPr>
            <w:tcW w:type="dxa" w:w="4082"/>
          </w:tcPr>
          <w:p>
            <w:pPr>
              <w:spacing w:after="40" w:before="40"/>
            </w:pPr>
            <w:r>
              <w:rPr>
                <w:rFonts w:ascii="Noto Sans" w:hAnsi="Noto Sans" w:eastAsia="Noto Sans Bengali" w:cs="Noto Sans Bengali"/>
                <w:b w:val="0"/>
                <w:i w:val="0"/>
                <w:sz w:val="20"/>
                <w:szCs w:val="20"/>
              </w:rPr>
              <w:t>Three answers are correct. Which ones could someone fall into or off right now?</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21</w:t>
            </w:r>
          </w:p>
        </w:tc>
        <w:tc>
          <w:tcPr>
            <w:tcW w:type="dxa" w:w="2835"/>
          </w:tcPr>
          <w:p>
            <w:pPr>
              <w:spacing w:after="40" w:before="40"/>
            </w:pPr>
            <w:r>
              <w:rPr>
                <w:rFonts w:ascii="Noto Sans" w:hAnsi="Noto Sans" w:eastAsia="Noto Sans Bengali" w:cs="Noto Sans Bengali"/>
                <w:b w:val="0"/>
                <w:i w:val="0"/>
                <w:sz w:val="20"/>
                <w:szCs w:val="20"/>
              </w:rPr>
              <w:t>Question 1 (multi_select) explanation</w:t>
            </w:r>
          </w:p>
        </w:tc>
        <w:tc>
          <w:tcPr>
            <w:tcW w:type="dxa" w:w="4649"/>
          </w:tcPr>
          <w:p>
            <w:pPr>
              <w:spacing w:after="40" w:before="40"/>
            </w:pPr>
            <w:r>
              <w:rPr>
                <w:rFonts w:ascii="Noto Sans" w:hAnsi="Noto Sans" w:eastAsia="Noto Sans Bengali" w:cs="Noto Sans Bengali"/>
                <w:b w:val="0"/>
                <w:i w:val="0"/>
                <w:sz w:val="23"/>
                <w:szCs w:val="23"/>
              </w:rPr>
              <w:t>যে গর্ত দিয়ে মানুষ বা যন্ত্র পড়ে যেতে পারে, আর যেকোনো খোলা কিনারা, শক্ত ঢাকনা বা রেলিং দিয়ে বন্ধ করতে হয়। ছোট গর্তও বিপজ্জনক: পা ঢুকে যেতে পারে।</w:t>
            </w:r>
          </w:p>
        </w:tc>
        <w:tc>
          <w:tcPr>
            <w:tcW w:type="dxa" w:w="4082"/>
          </w:tcPr>
          <w:p>
            <w:pPr>
              <w:spacing w:after="40" w:before="40"/>
            </w:pPr>
            <w:r>
              <w:rPr>
                <w:rFonts w:ascii="Noto Sans" w:hAnsi="Noto Sans" w:eastAsia="Noto Sans Bengali" w:cs="Noto Sans Bengali"/>
                <w:b w:val="0"/>
                <w:i w:val="0"/>
                <w:sz w:val="20"/>
                <w:szCs w:val="20"/>
              </w:rPr>
              <w:t>Any hole a person or a tool can fall through, and any open edge, needs a fixed cover or a guardrail. Small holes are dangerous too: a foot can go through.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22</w:t>
            </w:r>
          </w:p>
        </w:tc>
        <w:tc>
          <w:tcPr>
            <w:tcW w:type="dxa" w:w="2835"/>
          </w:tcPr>
          <w:p>
            <w:pPr>
              <w:spacing w:after="40" w:before="40"/>
            </w:pPr>
            <w:r>
              <w:rPr>
                <w:rFonts w:ascii="Noto Sans" w:hAnsi="Noto Sans" w:eastAsia="Noto Sans Bengali" w:cs="Noto Sans Bengali"/>
                <w:b w:val="0"/>
                <w:i w:val="0"/>
                <w:sz w:val="20"/>
                <w:szCs w:val="20"/>
              </w:rPr>
              <w:t>Question 2 (ordering) prompt</w:t>
            </w:r>
          </w:p>
        </w:tc>
        <w:tc>
          <w:tcPr>
            <w:tcW w:type="dxa" w:w="4649"/>
          </w:tcPr>
          <w:p>
            <w:pPr>
              <w:spacing w:after="40" w:before="40"/>
            </w:pPr>
            <w:r>
              <w:rPr>
                <w:rFonts w:ascii="Noto Sans" w:hAnsi="Noto Sans" w:eastAsia="Noto Sans Bengali" w:cs="Noto Sans Bengali"/>
                <w:b w:val="0"/>
                <w:i w:val="0"/>
                <w:sz w:val="23"/>
                <w:szCs w:val="23"/>
              </w:rPr>
              <w:t>লিফটের গর্ত সুরক্ষার এই উপায়গুলো সবচেয়ে কার্যকর থেকে সবচেয়ে কম কার্যকর ক্রমে সাজান।</w:t>
            </w:r>
          </w:p>
        </w:tc>
        <w:tc>
          <w:tcPr>
            <w:tcW w:type="dxa" w:w="4082"/>
          </w:tcPr>
          <w:p>
            <w:pPr>
              <w:spacing w:after="40" w:before="40"/>
            </w:pPr>
            <w:r>
              <w:rPr>
                <w:rFonts w:ascii="Noto Sans" w:hAnsi="Noto Sans" w:eastAsia="Noto Sans Bengali" w:cs="Noto Sans Bengali"/>
                <w:b w:val="0"/>
                <w:i w:val="0"/>
                <w:sz w:val="20"/>
                <w:szCs w:val="20"/>
              </w:rPr>
              <w:t>Put these ways of protecting the lift shaft in order, from most effective to least effective.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23</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(ordering) item a ✓ correct position 4 of 4</w:t>
            </w:r>
          </w:p>
        </w:tc>
        <w:tc>
          <w:tcPr>
            <w:tcW w:type="dxa" w:w="4649"/>
          </w:tcPr>
          <w:p>
            <w:pPr>
              <w:spacing w:after="40" w:before="40"/>
            </w:pPr>
            <w:r>
              <w:rPr>
                <w:rFonts w:ascii="Noto Sans" w:hAnsi="Noto Sans" w:eastAsia="Noto Sans Bengali" w:cs="Noto Sans Bengali"/>
                <w:b w:val="0"/>
                <w:i w:val="0"/>
                <w:sz w:val="23"/>
                <w:szCs w:val="23"/>
              </w:rPr>
              <w:t>গর্তের কাছে যে কাজ করবেন তাঁকে হারনেস দেওয়া</w:t>
            </w:r>
          </w:p>
        </w:tc>
        <w:tc>
          <w:tcPr>
            <w:tcW w:type="dxa" w:w="4082"/>
          </w:tcPr>
          <w:p>
            <w:pPr>
              <w:spacing w:after="40" w:before="40"/>
            </w:pPr>
            <w:r>
              <w:rPr>
                <w:rFonts w:ascii="Noto Sans" w:hAnsi="Noto Sans" w:eastAsia="Noto Sans Bengali" w:cs="Noto Sans Bengali"/>
                <w:b w:val="0"/>
                <w:i w:val="0"/>
                <w:sz w:val="20"/>
                <w:szCs w:val="20"/>
              </w:rPr>
              <w:t>Give a harness to anyone working near the shaft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24</w:t>
            </w:r>
          </w:p>
        </w:tc>
        <w:tc>
          <w:tcPr>
            <w:tcW w:type="dxa" w:w="2835"/>
          </w:tcPr>
          <w:p>
            <w:pPr>
              <w:spacing w:after="40" w:before="40"/>
            </w:pPr>
            <w:r>
              <w:rPr>
                <w:rFonts w:ascii="Noto Sans" w:hAnsi="Noto Sans" w:eastAsia="Noto Sans Bengali" w:cs="Noto Sans Bengali"/>
                <w:b w:val="0"/>
                <w:i w:val="0"/>
                <w:sz w:val="20"/>
                <w:szCs w:val="20"/>
              </w:rPr>
              <w:t>Question 2 (ordering) item a tag</w:t>
            </w:r>
          </w:p>
        </w:tc>
        <w:tc>
          <w:tcPr>
            <w:tcW w:type="dxa" w:w="4649"/>
          </w:tcPr>
          <w:p>
            <w:pPr>
              <w:spacing w:after="40" w:before="40"/>
            </w:pPr>
            <w:r>
              <w:rPr>
                <w:rFonts w:ascii="Noto Sans" w:hAnsi="Noto Sans" w:eastAsia="Noto Sans Bengali" w:cs="Noto Sans Bengali"/>
                <w:b w:val="0"/>
                <w:i w:val="0"/>
                <w:sz w:val="23"/>
                <w:szCs w:val="23"/>
              </w:rPr>
              <w:t>ব্যক্তিগত সুরক্ষা সরঞ্জাম</w:t>
            </w:r>
          </w:p>
        </w:tc>
        <w:tc>
          <w:tcPr>
            <w:tcW w:type="dxa" w:w="4082"/>
          </w:tcPr>
          <w:p>
            <w:pPr>
              <w:spacing w:after="40" w:before="40"/>
            </w:pPr>
            <w:r>
              <w:rPr>
                <w:rFonts w:ascii="Noto Sans" w:hAnsi="Noto Sans" w:eastAsia="Noto Sans Bengali" w:cs="Noto Sans Bengali"/>
                <w:b w:val="0"/>
                <w:i w:val="0"/>
                <w:sz w:val="20"/>
                <w:szCs w:val="20"/>
              </w:rPr>
              <w:t>PPE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(ordering) item b ✓ correct position 1 of 4</w:t>
            </w:r>
          </w:p>
        </w:tc>
        <w:tc>
          <w:tcPr>
            <w:tcW w:type="dxa" w:w="4649"/>
          </w:tcPr>
          <w:p>
            <w:pPr>
              <w:spacing w:after="40" w:before="40"/>
            </w:pPr>
            <w:r>
              <w:rPr>
                <w:rFonts w:ascii="Noto Sans" w:hAnsi="Noto Sans" w:eastAsia="Noto Sans Bengali" w:cs="Noto Sans Bengali"/>
                <w:b w:val="0"/>
                <w:i w:val="0"/>
                <w:sz w:val="23"/>
                <w:szCs w:val="23"/>
              </w:rPr>
              <w:t>গর্তের চারপাশে টো-বোর্ডসহ রেলিং লাগানো</w:t>
            </w:r>
          </w:p>
        </w:tc>
        <w:tc>
          <w:tcPr>
            <w:tcW w:type="dxa" w:w="4082"/>
          </w:tcPr>
          <w:p>
            <w:pPr>
              <w:spacing w:after="40" w:before="40"/>
            </w:pPr>
            <w:r>
              <w:rPr>
                <w:rFonts w:ascii="Noto Sans" w:hAnsi="Noto Sans" w:eastAsia="Noto Sans Bengali" w:cs="Noto Sans Bengali"/>
                <w:b w:val="0"/>
                <w:i w:val="0"/>
                <w:sz w:val="20"/>
                <w:szCs w:val="20"/>
              </w:rPr>
              <w:t>Fit a guardrail with a toe board around the shaft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26</w:t>
            </w:r>
          </w:p>
        </w:tc>
        <w:tc>
          <w:tcPr>
            <w:tcW w:type="dxa" w:w="2835"/>
          </w:tcPr>
          <w:p>
            <w:pPr>
              <w:spacing w:after="40" w:before="40"/>
            </w:pPr>
            <w:r>
              <w:rPr>
                <w:rFonts w:ascii="Noto Sans" w:hAnsi="Noto Sans" w:eastAsia="Noto Sans Bengali" w:cs="Noto Sans Bengali"/>
                <w:b w:val="0"/>
                <w:i w:val="0"/>
                <w:sz w:val="20"/>
                <w:szCs w:val="20"/>
              </w:rPr>
              <w:t>Question 2 (ordering) item b tag</w:t>
            </w:r>
          </w:p>
        </w:tc>
        <w:tc>
          <w:tcPr>
            <w:tcW w:type="dxa" w:w="4649"/>
          </w:tcPr>
          <w:p>
            <w:pPr>
              <w:spacing w:after="40" w:before="40"/>
            </w:pPr>
            <w:r>
              <w:rPr>
                <w:rFonts w:ascii="Noto Sans" w:hAnsi="Noto Sans" w:eastAsia="Noto Sans Bengali" w:cs="Noto Sans Bengali"/>
                <w:b w:val="0"/>
                <w:i w:val="0"/>
                <w:sz w:val="23"/>
                <w:szCs w:val="23"/>
              </w:rPr>
              <w:t>প্রকৌশলগত নিয়ন্ত্রণ</w:t>
            </w:r>
          </w:p>
        </w:tc>
        <w:tc>
          <w:tcPr>
            <w:tcW w:type="dxa" w:w="4082"/>
          </w:tcPr>
          <w:p>
            <w:pPr>
              <w:spacing w:after="40" w:before="40"/>
            </w:pPr>
            <w:r>
              <w:rPr>
                <w:rFonts w:ascii="Noto Sans" w:hAnsi="Noto Sans" w:eastAsia="Noto Sans Bengali" w:cs="Noto Sans Bengali"/>
                <w:b w:val="0"/>
                <w:i w:val="0"/>
                <w:sz w:val="20"/>
                <w:szCs w:val="20"/>
              </w:rPr>
              <w:t>Engineering control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(ordering) item c ✓ correct position 3 of 4</w:t>
            </w:r>
          </w:p>
        </w:tc>
        <w:tc>
          <w:tcPr>
            <w:tcW w:type="dxa" w:w="4649"/>
          </w:tcPr>
          <w:p>
            <w:pPr>
              <w:spacing w:after="40" w:before="40"/>
            </w:pPr>
            <w:r>
              <w:rPr>
                <w:rFonts w:ascii="Noto Sans" w:hAnsi="Noto Sans" w:eastAsia="Noto Sans Bengali" w:cs="Noto Sans Bengali"/>
                <w:b w:val="0"/>
                <w:i w:val="0"/>
                <w:sz w:val="23"/>
                <w:szCs w:val="23"/>
              </w:rPr>
              <w:t>দলকে প্রশিক্ষণ দেওয়া ও গর্ত থেকে দূরে চলার পথ ঠিক করা</w:t>
            </w:r>
          </w:p>
        </w:tc>
        <w:tc>
          <w:tcPr>
            <w:tcW w:type="dxa" w:w="4082"/>
          </w:tcPr>
          <w:p>
            <w:pPr>
              <w:spacing w:after="40" w:before="40"/>
            </w:pPr>
            <w:r>
              <w:rPr>
                <w:rFonts w:ascii="Noto Sans" w:hAnsi="Noto Sans" w:eastAsia="Noto Sans Bengali" w:cs="Noto Sans Bengali"/>
                <w:b w:val="0"/>
                <w:i w:val="0"/>
                <w:sz w:val="20"/>
                <w:szCs w:val="20"/>
              </w:rPr>
              <w:t>Train the crew and set a walking route away from the shaft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28</w:t>
            </w:r>
          </w:p>
        </w:tc>
        <w:tc>
          <w:tcPr>
            <w:tcW w:type="dxa" w:w="2835"/>
          </w:tcPr>
          <w:p>
            <w:pPr>
              <w:spacing w:after="40" w:before="40"/>
            </w:pPr>
            <w:r>
              <w:rPr>
                <w:rFonts w:ascii="Noto Sans" w:hAnsi="Noto Sans" w:eastAsia="Noto Sans Bengali" w:cs="Noto Sans Bengali"/>
                <w:b w:val="0"/>
                <w:i w:val="0"/>
                <w:sz w:val="20"/>
                <w:szCs w:val="20"/>
              </w:rPr>
              <w:t>Question 2 (ordering) item c tag</w:t>
            </w:r>
          </w:p>
        </w:tc>
        <w:tc>
          <w:tcPr>
            <w:tcW w:type="dxa" w:w="4649"/>
          </w:tcPr>
          <w:p>
            <w:pPr>
              <w:spacing w:after="40" w:before="40"/>
            </w:pPr>
            <w:r>
              <w:rPr>
                <w:rFonts w:ascii="Noto Sans" w:hAnsi="Noto Sans" w:eastAsia="Noto Sans Bengali" w:cs="Noto Sans Bengali"/>
                <w:b w:val="0"/>
                <w:i w:val="0"/>
                <w:sz w:val="23"/>
                <w:szCs w:val="23"/>
              </w:rPr>
              <w:t>প্রশাসনিক নিয়ন্ত্রণ</w:t>
            </w:r>
          </w:p>
        </w:tc>
        <w:tc>
          <w:tcPr>
            <w:tcW w:type="dxa" w:w="4082"/>
          </w:tcPr>
          <w:p>
            <w:pPr>
              <w:spacing w:after="40" w:before="40"/>
            </w:pPr>
            <w:r>
              <w:rPr>
                <w:rFonts w:ascii="Noto Sans" w:hAnsi="Noto Sans" w:eastAsia="Noto Sans Bengali" w:cs="Noto Sans Bengali"/>
                <w:b w:val="0"/>
                <w:i w:val="0"/>
                <w:sz w:val="20"/>
                <w:szCs w:val="20"/>
              </w:rPr>
              <w:t>Administrative control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29</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(ordering) item d ✓ correct position 2 of 4</w:t>
            </w:r>
          </w:p>
        </w:tc>
        <w:tc>
          <w:tcPr>
            <w:tcW w:type="dxa" w:w="4649"/>
          </w:tcPr>
          <w:p>
            <w:pPr>
              <w:spacing w:after="40" w:before="40"/>
            </w:pPr>
            <w:r>
              <w:rPr>
                <w:rFonts w:ascii="Noto Sans" w:hAnsi="Noto Sans" w:eastAsia="Noto Sans Bengali" w:cs="Noto Sans Bengali"/>
                <w:b w:val="0"/>
                <w:i w:val="0"/>
                <w:sz w:val="23"/>
                <w:szCs w:val="23"/>
              </w:rPr>
              <w:t>সতর্কচিহ্ন লাগানো ও জায়গাটি চিহ্নিত করা</w:t>
            </w:r>
          </w:p>
        </w:tc>
        <w:tc>
          <w:tcPr>
            <w:tcW w:type="dxa" w:w="4082"/>
          </w:tcPr>
          <w:p>
            <w:pPr>
              <w:spacing w:after="40" w:before="40"/>
            </w:pPr>
            <w:r>
              <w:rPr>
                <w:rFonts w:ascii="Noto Sans" w:hAnsi="Noto Sans" w:eastAsia="Noto Sans Bengali" w:cs="Noto Sans Bengali"/>
                <w:b w:val="0"/>
                <w:i w:val="0"/>
                <w:sz w:val="20"/>
                <w:szCs w:val="20"/>
              </w:rPr>
              <w:t>Put up warning signs and mark the area</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30</w:t>
            </w:r>
          </w:p>
        </w:tc>
        <w:tc>
          <w:tcPr>
            <w:tcW w:type="dxa" w:w="2835"/>
          </w:tcPr>
          <w:p>
            <w:pPr>
              <w:spacing w:after="40" w:before="40"/>
            </w:pPr>
            <w:r>
              <w:rPr>
                <w:rFonts w:ascii="Noto Sans" w:hAnsi="Noto Sans" w:eastAsia="Noto Sans Bengali" w:cs="Noto Sans Bengali"/>
                <w:b w:val="0"/>
                <w:i w:val="0"/>
                <w:sz w:val="20"/>
                <w:szCs w:val="20"/>
              </w:rPr>
              <w:t>Question 2 (ordering) item d tag</w:t>
            </w:r>
          </w:p>
        </w:tc>
        <w:tc>
          <w:tcPr>
            <w:tcW w:type="dxa" w:w="4649"/>
          </w:tcPr>
          <w:p>
            <w:pPr>
              <w:spacing w:after="40" w:before="40"/>
            </w:pPr>
            <w:r>
              <w:rPr>
                <w:rFonts w:ascii="Noto Sans" w:hAnsi="Noto Sans" w:eastAsia="Noto Sans Bengali" w:cs="Noto Sans Bengali"/>
                <w:b w:val="0"/>
                <w:i w:val="0"/>
                <w:sz w:val="23"/>
                <w:szCs w:val="23"/>
              </w:rPr>
              <w:t>সতর্কতা</w:t>
            </w:r>
          </w:p>
        </w:tc>
        <w:tc>
          <w:tcPr>
            <w:tcW w:type="dxa" w:w="4082"/>
          </w:tcPr>
          <w:p>
            <w:pPr>
              <w:spacing w:after="40" w:before="40"/>
            </w:pPr>
            <w:r>
              <w:rPr>
                <w:rFonts w:ascii="Noto Sans" w:hAnsi="Noto Sans" w:eastAsia="Noto Sans Bengali" w:cs="Noto Sans Bengali"/>
                <w:b w:val="0"/>
                <w:i w:val="0"/>
                <w:sz w:val="20"/>
                <w:szCs w:val="20"/>
              </w:rPr>
              <w:t>Warning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31</w:t>
            </w:r>
          </w:p>
        </w:tc>
        <w:tc>
          <w:tcPr>
            <w:tcW w:type="dxa" w:w="2835"/>
          </w:tcPr>
          <w:p>
            <w:pPr>
              <w:spacing w:after="40" w:before="40"/>
            </w:pPr>
            <w:r>
              <w:rPr>
                <w:rFonts w:ascii="Noto Sans" w:hAnsi="Noto Sans" w:eastAsia="Noto Sans Bengali" w:cs="Noto Sans Bengali"/>
                <w:b w:val="0"/>
                <w:i w:val="0"/>
                <w:sz w:val="20"/>
                <w:szCs w:val="20"/>
              </w:rPr>
              <w:t>Question 2 (ordering) hint</w:t>
            </w:r>
          </w:p>
        </w:tc>
        <w:tc>
          <w:tcPr>
            <w:tcW w:type="dxa" w:w="4649"/>
          </w:tcPr>
          <w:p>
            <w:pPr>
              <w:spacing w:after="40" w:before="40"/>
            </w:pPr>
            <w:r>
              <w:rPr>
                <w:rFonts w:ascii="Noto Sans" w:hAnsi="Noto Sans" w:eastAsia="Noto Sans Bengali" w:cs="Noto Sans Bengali"/>
                <w:b w:val="0"/>
                <w:i w:val="0"/>
                <w:sz w:val="23"/>
                <w:szCs w:val="23"/>
              </w:rPr>
              <w:t>কেউ খেয়াল না রাখলেও শক্ত বাধা কাজ করে। ব্যক্তিগত সুরক্ষা সরঞ্জাম সবশেষে।</w:t>
            </w:r>
          </w:p>
        </w:tc>
        <w:tc>
          <w:tcPr>
            <w:tcW w:type="dxa" w:w="4082"/>
          </w:tcPr>
          <w:p>
            <w:pPr>
              <w:spacing w:after="40" w:before="40"/>
            </w:pPr>
            <w:r>
              <w:rPr>
                <w:rFonts w:ascii="Noto Sans" w:hAnsi="Noto Sans" w:eastAsia="Noto Sans Bengali" w:cs="Noto Sans Bengali"/>
                <w:b w:val="0"/>
                <w:i w:val="0"/>
                <w:sz w:val="20"/>
                <w:szCs w:val="20"/>
              </w:rPr>
              <w:t>A physical barrier works even when nobody is paying attention. PPE comes last.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32</w:t>
            </w:r>
          </w:p>
        </w:tc>
        <w:tc>
          <w:tcPr>
            <w:tcW w:type="dxa" w:w="2835"/>
          </w:tcPr>
          <w:p>
            <w:pPr>
              <w:spacing w:after="40" w:before="40"/>
            </w:pPr>
            <w:r>
              <w:rPr>
                <w:rFonts w:ascii="Noto Sans" w:hAnsi="Noto Sans" w:eastAsia="Noto Sans Bengali" w:cs="Noto Sans Bengali"/>
                <w:b w:val="0"/>
                <w:i w:val="0"/>
                <w:sz w:val="20"/>
                <w:szCs w:val="20"/>
              </w:rPr>
              <w:t>Question 2 (ordering) explanation</w:t>
            </w:r>
          </w:p>
        </w:tc>
        <w:tc>
          <w:tcPr>
            <w:tcW w:type="dxa" w:w="4649"/>
          </w:tcPr>
          <w:p>
            <w:pPr>
              <w:spacing w:after="40" w:before="40"/>
            </w:pPr>
            <w:r>
              <w:rPr>
                <w:rFonts w:ascii="Noto Sans" w:hAnsi="Noto Sans" w:eastAsia="Noto Sans Bengali" w:cs="Noto Sans Bengali"/>
                <w:b w:val="0"/>
                <w:i w:val="0"/>
                <w:sz w:val="23"/>
                <w:szCs w:val="23"/>
              </w:rPr>
              <w:t>বাধা পড়ে যাওয়া থামায়, চিহ্ন সতর্ক করে, পথ ও প্রশিক্ষণ মানুষের মনে রাখার উপর নির্ভর করে, আর হারনেস কাজে লাগে কেবল পরা ও আটকানো থাকলে।</w:t>
            </w:r>
          </w:p>
        </w:tc>
        <w:tc>
          <w:tcPr>
            <w:tcW w:type="dxa" w:w="4082"/>
          </w:tcPr>
          <w:p>
            <w:pPr>
              <w:spacing w:after="40" w:before="40"/>
            </w:pPr>
            <w:r>
              <w:rPr>
                <w:rFonts w:ascii="Noto Sans" w:hAnsi="Noto Sans" w:eastAsia="Noto Sans Bengali" w:cs="Noto Sans Bengali"/>
                <w:b w:val="0"/>
                <w:i w:val="0"/>
                <w:sz w:val="20"/>
                <w:szCs w:val="20"/>
              </w:rPr>
              <w:t>Barriers stop the fall, signs warn, routes and training depend on people remembering, and a harness only helps if it is worn and clipped 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33</w:t>
            </w:r>
          </w:p>
        </w:tc>
        <w:tc>
          <w:tcPr>
            <w:tcW w:type="dxa" w:w="2835"/>
          </w:tcPr>
          <w:p>
            <w:pPr>
              <w:spacing w:after="40" w:before="40"/>
            </w:pPr>
            <w:r>
              <w:rPr>
                <w:rFonts w:ascii="Noto Sans" w:hAnsi="Noto Sans" w:eastAsia="Noto Sans Bengali" w:cs="Noto Sans Bengali"/>
                <w:b w:val="0"/>
                <w:i w:val="0"/>
                <w:sz w:val="20"/>
                <w:szCs w:val="20"/>
              </w:rPr>
              <w:t>Question 3 (dialogue) prompt</w:t>
            </w:r>
          </w:p>
        </w:tc>
        <w:tc>
          <w:tcPr>
            <w:tcW w:type="dxa" w:w="4649"/>
          </w:tcPr>
          <w:p>
            <w:pPr>
              <w:spacing w:after="40" w:before="40"/>
            </w:pPr>
            <w:r>
              <w:rPr>
                <w:rFonts w:ascii="Noto Sans" w:hAnsi="Noto Sans" w:eastAsia="Noto Sans Bengali" w:cs="Noto Sans Bengali"/>
                <w:b w:val="0"/>
                <w:i w:val="0"/>
                <w:sz w:val="23"/>
                <w:szCs w:val="23"/>
              </w:rPr>
              <w:t>সোহেল বলছেন হাঁটার সময় তাঁর দেখার দরকার নেই। আপনি কী বলবেন?</w:t>
            </w:r>
          </w:p>
        </w:tc>
        <w:tc>
          <w:tcPr>
            <w:tcW w:type="dxa" w:w="4082"/>
          </w:tcPr>
          <w:p>
            <w:pPr>
              <w:spacing w:after="40" w:before="40"/>
            </w:pPr>
            <w:r>
              <w:rPr>
                <w:rFonts w:ascii="Noto Sans" w:hAnsi="Noto Sans" w:eastAsia="Noto Sans Bengali" w:cs="Noto Sans Bengali"/>
                <w:b w:val="0"/>
                <w:i w:val="0"/>
                <w:sz w:val="20"/>
                <w:szCs w:val="20"/>
              </w:rPr>
              <w:t>Sohel says he does not need to look where he walks. What do you say?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34</w:t>
            </w:r>
          </w:p>
        </w:tc>
        <w:tc>
          <w:tcPr>
            <w:tcW w:type="dxa" w:w="2835"/>
          </w:tcPr>
          <w:p>
            <w:pPr>
              <w:spacing w:after="40" w:before="40"/>
            </w:pPr>
            <w:r>
              <w:rPr>
                <w:rFonts w:ascii="Noto Sans" w:hAnsi="Noto Sans" w:eastAsia="Noto Sans Bengali" w:cs="Noto Sans Bengali"/>
                <w:b w:val="0"/>
                <w:i w:val="0"/>
                <w:sz w:val="20"/>
                <w:szCs w:val="20"/>
              </w:rPr>
              <w:t>Question 3 (dialogue) NPC name</w:t>
            </w:r>
          </w:p>
        </w:tc>
        <w:tc>
          <w:tcPr>
            <w:tcW w:type="dxa" w:w="4649"/>
          </w:tcPr>
          <w:p>
            <w:pPr>
              <w:spacing w:after="40" w:before="40"/>
            </w:pPr>
            <w:r>
              <w:rPr>
                <w:rFonts w:ascii="Noto Sans" w:hAnsi="Noto Sans" w:eastAsia="Noto Sans Bengali" w:cs="Noto Sans Bengali"/>
                <w:b w:val="0"/>
                <w:i w:val="0"/>
                <w:sz w:val="23"/>
                <w:szCs w:val="23"/>
              </w:rPr>
              <w:t>সোহেল</w:t>
            </w:r>
          </w:p>
        </w:tc>
        <w:tc>
          <w:tcPr>
            <w:tcW w:type="dxa" w:w="4082"/>
          </w:tcPr>
          <w:p>
            <w:pPr>
              <w:spacing w:after="40" w:before="40"/>
            </w:pPr>
            <w:r>
              <w:rPr>
                <w:rFonts w:ascii="Noto Sans" w:hAnsi="Noto Sans" w:eastAsia="Noto Sans Bengali" w:cs="Noto Sans Bengali"/>
                <w:b w:val="0"/>
                <w:i w:val="0"/>
                <w:sz w:val="20"/>
                <w:szCs w:val="20"/>
              </w:rPr>
              <w:t>Sohel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35</w:t>
            </w:r>
          </w:p>
        </w:tc>
        <w:tc>
          <w:tcPr>
            <w:tcW w:type="dxa" w:w="2835"/>
          </w:tcPr>
          <w:p>
            <w:pPr>
              <w:spacing w:after="40" w:before="40"/>
            </w:pPr>
            <w:r>
              <w:rPr>
                <w:rFonts w:ascii="Noto Sans" w:hAnsi="Noto Sans" w:eastAsia="Noto Sans Bengali" w:cs="Noto Sans Bengali"/>
                <w:b w:val="0"/>
                <w:i w:val="0"/>
                <w:sz w:val="20"/>
                <w:szCs w:val="20"/>
              </w:rPr>
              <w:t>Question 3 (dialogue) NPC line</w:t>
            </w:r>
          </w:p>
        </w:tc>
        <w:tc>
          <w:tcPr>
            <w:tcW w:type="dxa" w:w="4649"/>
          </w:tcPr>
          <w:p>
            <w:pPr>
              <w:spacing w:after="40" w:before="40"/>
            </w:pPr>
            <w:r>
              <w:rPr>
                <w:rFonts w:ascii="Noto Sans" w:hAnsi="Noto Sans" w:eastAsia="Noto Sans Bengali" w:cs="Noto Sans Bengali"/>
                <w:b w:val="0"/>
                <w:i w:val="0"/>
                <w:sz w:val="23"/>
                <w:szCs w:val="23"/>
              </w:rPr>
              <w:t>এই মেঝে আমার মুখস্থ। রড নিয়ে পেছন দিকে হাঁটলে তাড়াতাড়ি হয়।</w:t>
            </w:r>
          </w:p>
        </w:tc>
        <w:tc>
          <w:tcPr>
            <w:tcW w:type="dxa" w:w="4082"/>
          </w:tcPr>
          <w:p>
            <w:pPr>
              <w:spacing w:after="40" w:before="40"/>
            </w:pPr>
            <w:r>
              <w:rPr>
                <w:rFonts w:ascii="Noto Sans" w:hAnsi="Noto Sans" w:eastAsia="Noto Sans Bengali" w:cs="Noto Sans Bengali"/>
                <w:b w:val="0"/>
                <w:i w:val="0"/>
                <w:sz w:val="20"/>
                <w:szCs w:val="20"/>
              </w:rPr>
              <w:t>I know this floor by heart. Walking backwards with the rods is faster.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36</w:t>
            </w:r>
          </w:p>
        </w:tc>
        <w:tc>
          <w:tcPr>
            <w:tcW w:type="dxa" w:w="2835"/>
          </w:tcPr>
          <w:p>
            <w:pPr>
              <w:spacing w:after="40" w:before="40"/>
            </w:pPr>
            <w:r>
              <w:rPr>
                <w:rFonts w:ascii="Noto Sans" w:hAnsi="Noto Sans" w:eastAsia="Noto Sans Bengali" w:cs="Noto Sans Bengali"/>
                <w:b w:val="0"/>
                <w:i w:val="0"/>
                <w:sz w:val="20"/>
                <w:szCs w:val="20"/>
              </w:rPr>
              <w:t>Question 3 (dialogue) dialogue choice: fail — player text</w:t>
            </w:r>
          </w:p>
        </w:tc>
        <w:tc>
          <w:tcPr>
            <w:tcW w:type="dxa" w:w="4649"/>
          </w:tcPr>
          <w:p>
            <w:pPr>
              <w:spacing w:after="40" w:before="40"/>
            </w:pPr>
            <w:r>
              <w:rPr>
                <w:rFonts w:ascii="Noto Sans" w:hAnsi="Noto Sans" w:eastAsia="Noto Sans Bengali" w:cs="Noto Sans Bengali"/>
                <w:b w:val="0"/>
                <w:i w:val="0"/>
                <w:sz w:val="23"/>
                <w:szCs w:val="23"/>
              </w:rPr>
              <w:t>ঠিক আছে, শুধু কিনারার কাছে আস্তে যাবেন।</w:t>
            </w:r>
          </w:p>
        </w:tc>
        <w:tc>
          <w:tcPr>
            <w:tcW w:type="dxa" w:w="4082"/>
          </w:tcPr>
          <w:p>
            <w:pPr>
              <w:spacing w:after="40" w:before="40"/>
            </w:pPr>
            <w:r>
              <w:rPr>
                <w:rFonts w:ascii="Noto Sans" w:hAnsi="Noto Sans" w:eastAsia="Noto Sans Bengali" w:cs="Noto Sans Bengali"/>
                <w:b w:val="0"/>
                <w:i w:val="0"/>
                <w:sz w:val="20"/>
                <w:szCs w:val="20"/>
              </w:rPr>
              <w:t>Fine, just go slowly near the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37</w:t>
            </w:r>
          </w:p>
        </w:tc>
        <w:tc>
          <w:tcPr>
            <w:tcW w:type="dxa" w:w="2835"/>
          </w:tcPr>
          <w:p>
            <w:pPr>
              <w:spacing w:after="40" w:before="40"/>
            </w:pPr>
            <w:r>
              <w:rPr>
                <w:rFonts w:ascii="Noto Sans" w:hAnsi="Noto Sans" w:eastAsia="Noto Sans Bengali" w:cs="Noto Sans Bengali"/>
                <w:b w:val="0"/>
                <w:i w:val="0"/>
                <w:sz w:val="20"/>
                <w:szCs w:val="20"/>
              </w:rPr>
              <w:t>Question 3 (dialogue) dialogue choice: fail — NPC reply</w:t>
            </w:r>
          </w:p>
        </w:tc>
        <w:tc>
          <w:tcPr>
            <w:tcW w:type="dxa" w:w="4649"/>
          </w:tcPr>
          <w:p>
            <w:pPr>
              <w:spacing w:after="40" w:before="40"/>
            </w:pPr>
            <w:r>
              <w:rPr>
                <w:rFonts w:ascii="Noto Sans" w:hAnsi="Noto Sans" w:eastAsia="Noto Sans Bengali" w:cs="Noto Sans Bengali"/>
                <w:b w:val="0"/>
                <w:i w:val="0"/>
                <w:sz w:val="23"/>
                <w:szCs w:val="23"/>
              </w:rPr>
              <w:t>আচ্ছা, আচ্ছা।</w:t>
            </w:r>
          </w:p>
        </w:tc>
        <w:tc>
          <w:tcPr>
            <w:tcW w:type="dxa" w:w="4082"/>
          </w:tcPr>
          <w:p>
            <w:pPr>
              <w:spacing w:after="40" w:before="40"/>
            </w:pPr>
            <w:r>
              <w:rPr>
                <w:rFonts w:ascii="Noto Sans" w:hAnsi="Noto Sans" w:eastAsia="Noto Sans Bengali" w:cs="Noto Sans Bengali"/>
                <w:b w:val="0"/>
                <w:i w:val="0"/>
                <w:sz w:val="20"/>
                <w:szCs w:val="20"/>
              </w:rPr>
              <w:t>Sure, sure.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38</w:t>
            </w:r>
          </w:p>
        </w:tc>
        <w:tc>
          <w:tcPr>
            <w:tcW w:type="dxa" w:w="2835"/>
          </w:tcPr>
          <w:p>
            <w:pPr>
              <w:spacing w:after="40" w:before="40"/>
            </w:pPr>
            <w:r>
              <w:rPr>
                <w:rFonts w:ascii="Noto Sans" w:hAnsi="Noto Sans" w:eastAsia="Noto Sans Bengali" w:cs="Noto Sans Bengali"/>
                <w:b w:val="0"/>
                <w:i w:val="0"/>
                <w:sz w:val="20"/>
                <w:szCs w:val="20"/>
              </w:rPr>
              <w:t>Question 3 (dialogue) dialogue choice: fail — feedback</w:t>
            </w:r>
          </w:p>
        </w:tc>
        <w:tc>
          <w:tcPr>
            <w:tcW w:type="dxa" w:w="4649"/>
          </w:tcPr>
          <w:p>
            <w:pPr>
              <w:spacing w:after="40" w:before="40"/>
            </w:pPr>
            <w:r>
              <w:rPr>
                <w:rFonts w:ascii="Noto Sans" w:hAnsi="Noto Sans" w:eastAsia="Noto Sans Bengali" w:cs="Noto Sans Bengali"/>
                <w:b w:val="0"/>
                <w:i w:val="0"/>
                <w:sz w:val="23"/>
                <w:szCs w:val="23"/>
              </w:rPr>
              <w:t>পেছনের কিনারা দেখতে না পেলে আস্তে হাঁটায় কোনো লাভ নেই।</w:t>
            </w:r>
          </w:p>
        </w:tc>
        <w:tc>
          <w:tcPr>
            <w:tcW w:type="dxa" w:w="4082"/>
          </w:tcPr>
          <w:p>
            <w:pPr>
              <w:spacing w:after="40" w:before="40"/>
            </w:pPr>
            <w:r>
              <w:rPr>
                <w:rFonts w:ascii="Noto Sans" w:hAnsi="Noto Sans" w:eastAsia="Noto Sans Bengali" w:cs="Noto Sans Bengali"/>
                <w:b w:val="0"/>
                <w:i w:val="0"/>
                <w:sz w:val="20"/>
                <w:szCs w:val="20"/>
              </w:rPr>
              <w:t>Going slowly does not help if you cannot see the edge behind you.</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39</w:t>
            </w:r>
          </w:p>
        </w:tc>
        <w:tc>
          <w:tcPr>
            <w:tcW w:type="dxa" w:w="2835"/>
          </w:tcPr>
          <w:p>
            <w:pPr>
              <w:spacing w:after="40" w:before="40"/>
            </w:pPr>
            <w:r>
              <w:rPr>
                <w:rFonts w:ascii="Noto Sans" w:hAnsi="Noto Sans" w:eastAsia="Noto Sans Bengali" w:cs="Noto Sans Bengali"/>
                <w:b w:val="0"/>
                <w:i w:val="0"/>
                <w:sz w:val="20"/>
                <w:szCs w:val="20"/>
              </w:rPr>
              <w:t>Question 3 (dialogue) dialogue choice: ok — player text</w:t>
            </w:r>
          </w:p>
        </w:tc>
        <w:tc>
          <w:tcPr>
            <w:tcW w:type="dxa" w:w="4649"/>
          </w:tcPr>
          <w:p>
            <w:pPr>
              <w:spacing w:after="40" w:before="40"/>
            </w:pPr>
            <w:r>
              <w:rPr>
                <w:rFonts w:ascii="Noto Sans" w:hAnsi="Noto Sans" w:eastAsia="Noto Sans Bengali" w:cs="Noto Sans Bengali"/>
                <w:b w:val="0"/>
                <w:i w:val="0"/>
                <w:sz w:val="23"/>
                <w:szCs w:val="23"/>
              </w:rPr>
              <w:t>পেছন দিকে হাঁটা বন্ধ করুন। এখনই।</w:t>
            </w:r>
          </w:p>
        </w:tc>
        <w:tc>
          <w:tcPr>
            <w:tcW w:type="dxa" w:w="4082"/>
          </w:tcPr>
          <w:p>
            <w:pPr>
              <w:spacing w:after="40" w:before="40"/>
            </w:pPr>
            <w:r>
              <w:rPr>
                <w:rFonts w:ascii="Noto Sans" w:hAnsi="Noto Sans" w:eastAsia="Noto Sans Bengali" w:cs="Noto Sans Bengali"/>
                <w:b w:val="0"/>
                <w:i w:val="0"/>
                <w:sz w:val="20"/>
                <w:szCs w:val="20"/>
              </w:rPr>
              <w:t>Stop walking backwards. Now.</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40</w:t>
            </w:r>
          </w:p>
        </w:tc>
        <w:tc>
          <w:tcPr>
            <w:tcW w:type="dxa" w:w="2835"/>
          </w:tcPr>
          <w:p>
            <w:pPr>
              <w:spacing w:after="40" w:before="40"/>
            </w:pPr>
            <w:r>
              <w:rPr>
                <w:rFonts w:ascii="Noto Sans" w:hAnsi="Noto Sans" w:eastAsia="Noto Sans Bengali" w:cs="Noto Sans Bengali"/>
                <w:b w:val="0"/>
                <w:i w:val="0"/>
                <w:sz w:val="20"/>
                <w:szCs w:val="20"/>
              </w:rPr>
              <w:t>Question 3 (dialogue) dialogue choice: ok — NPC reply</w:t>
            </w:r>
          </w:p>
        </w:tc>
        <w:tc>
          <w:tcPr>
            <w:tcW w:type="dxa" w:w="4649"/>
          </w:tcPr>
          <w:p>
            <w:pPr>
              <w:spacing w:after="40" w:before="40"/>
            </w:pPr>
            <w:r>
              <w:rPr>
                <w:rFonts w:ascii="Noto Sans" w:hAnsi="Noto Sans" w:eastAsia="Noto Sans Bengali" w:cs="Noto Sans Bengali"/>
                <w:b w:val="0"/>
                <w:i w:val="0"/>
                <w:sz w:val="23"/>
                <w:szCs w:val="23"/>
              </w:rPr>
              <w:t>...আচ্ছা, আচ্ছা।</w:t>
            </w:r>
          </w:p>
        </w:tc>
        <w:tc>
          <w:tcPr>
            <w:tcW w:type="dxa" w:w="4082"/>
          </w:tcPr>
          <w:p>
            <w:pPr>
              <w:spacing w:after="40" w:before="40"/>
            </w:pPr>
            <w:r>
              <w:rPr>
                <w:rFonts w:ascii="Noto Sans" w:hAnsi="Noto Sans" w:eastAsia="Noto Sans Bengali" w:cs="Noto Sans Bengali"/>
                <w:b w:val="0"/>
                <w:i w:val="0"/>
                <w:sz w:val="20"/>
                <w:szCs w:val="20"/>
              </w:rPr>
              <w:t>...Okay, okay.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41</w:t>
            </w:r>
          </w:p>
        </w:tc>
        <w:tc>
          <w:tcPr>
            <w:tcW w:type="dxa" w:w="2835"/>
          </w:tcPr>
          <w:p>
            <w:pPr>
              <w:spacing w:after="40" w:before="40"/>
            </w:pPr>
            <w:r>
              <w:rPr>
                <w:rFonts w:ascii="Noto Sans" w:hAnsi="Noto Sans" w:eastAsia="Noto Sans Bengali" w:cs="Noto Sans Bengali"/>
                <w:b w:val="0"/>
                <w:i w:val="0"/>
                <w:sz w:val="20"/>
                <w:szCs w:val="20"/>
              </w:rPr>
              <w:t>Question 3 (dialogue) dialogue choice: ok — feedback</w:t>
            </w:r>
          </w:p>
        </w:tc>
        <w:tc>
          <w:tcPr>
            <w:tcW w:type="dxa" w:w="4649"/>
          </w:tcPr>
          <w:p>
            <w:pPr>
              <w:spacing w:after="40" w:before="40"/>
            </w:pPr>
            <w:r>
              <w:rPr>
                <w:rFonts w:ascii="Noto Sans" w:hAnsi="Noto Sans" w:eastAsia="Noto Sans Bengali" w:cs="Noto Sans Bengali"/>
                <w:b w:val="0"/>
                <w:i w:val="0"/>
                <w:sz w:val="23"/>
                <w:szCs w:val="23"/>
              </w:rPr>
              <w:t>তিনি থামলেন, কিন্তু রড বহনের ভালো কোনো উপায় আপনি দেখাননি।</w:t>
            </w:r>
          </w:p>
        </w:tc>
        <w:tc>
          <w:tcPr>
            <w:tcW w:type="dxa" w:w="4082"/>
          </w:tcPr>
          <w:p>
            <w:pPr>
              <w:spacing w:after="40" w:before="40"/>
            </w:pPr>
            <w:r>
              <w:rPr>
                <w:rFonts w:ascii="Noto Sans" w:hAnsi="Noto Sans" w:eastAsia="Noto Sans Bengali" w:cs="Noto Sans Bengali"/>
                <w:b w:val="0"/>
                <w:i w:val="0"/>
                <w:sz w:val="20"/>
                <w:szCs w:val="20"/>
              </w:rPr>
              <w:t>He stopped, but you did not give him a better way to carry the rods.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42</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(dialogue) dialogue choice: best — player text ✓ correct</w:t>
            </w:r>
          </w:p>
        </w:tc>
        <w:tc>
          <w:tcPr>
            <w:tcW w:type="dxa" w:w="4649"/>
          </w:tcPr>
          <w:p>
            <w:pPr>
              <w:spacing w:after="40" w:before="40"/>
            </w:pPr>
            <w:r>
              <w:rPr>
                <w:rFonts w:ascii="Noto Sans" w:hAnsi="Noto Sans" w:eastAsia="Noto Sans Bengali" w:cs="Noto Sans Bengali"/>
                <w:b w:val="0"/>
                <w:i w:val="0"/>
                <w:sz w:val="23"/>
                <w:szCs w:val="23"/>
              </w:rPr>
              <w:t>পেছনের কিনারা কেউ দেখতে পায় না। একজন সঙ্গীর সঙ্গে রড বহন করুন, দুজনেই সামনে মুখ করে, রেলিংয়ের ভেতরে থেকে।</w:t>
            </w:r>
          </w:p>
        </w:tc>
        <w:tc>
          <w:tcPr>
            <w:tcW w:type="dxa" w:w="4082"/>
          </w:tcPr>
          <w:p>
            <w:pPr>
              <w:spacing w:after="40" w:before="40"/>
            </w:pPr>
            <w:r>
              <w:rPr>
                <w:rFonts w:ascii="Noto Sans" w:hAnsi="Noto Sans" w:eastAsia="Noto Sans Bengali" w:cs="Noto Sans Bengali"/>
                <w:b w:val="0"/>
                <w:i w:val="0"/>
                <w:sz w:val="20"/>
                <w:szCs w:val="20"/>
              </w:rPr>
              <w:t>Nobody can see an edge behind them. Carry the rods with a partner, both facing forward, inside the rail line.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43</w:t>
            </w:r>
          </w:p>
        </w:tc>
        <w:tc>
          <w:tcPr>
            <w:tcW w:type="dxa" w:w="2835"/>
          </w:tcPr>
          <w:p>
            <w:pPr>
              <w:spacing w:after="40" w:before="40"/>
            </w:pPr>
            <w:r>
              <w:rPr>
                <w:rFonts w:ascii="Noto Sans" w:hAnsi="Noto Sans" w:eastAsia="Noto Sans Bengali" w:cs="Noto Sans Bengali"/>
                <w:b w:val="0"/>
                <w:i w:val="0"/>
                <w:sz w:val="20"/>
                <w:szCs w:val="20"/>
              </w:rPr>
              <w:t>Question 3 (dialogue) dialogue choice: best — NPC reply</w:t>
            </w:r>
          </w:p>
        </w:tc>
        <w:tc>
          <w:tcPr>
            <w:tcW w:type="dxa" w:w="4649"/>
          </w:tcPr>
          <w:p>
            <w:pPr>
              <w:spacing w:after="40" w:before="40"/>
            </w:pPr>
            <w:r>
              <w:rPr>
                <w:rFonts w:ascii="Noto Sans" w:hAnsi="Noto Sans" w:eastAsia="Noto Sans Bengali" w:cs="Noto Sans Bengali"/>
                <w:b w:val="0"/>
                <w:i w:val="0"/>
                <w:sz w:val="23"/>
                <w:szCs w:val="23"/>
              </w:rPr>
              <w:t>তানভীর, অন্য মাথাটা একটু ধরো তো।</w:t>
            </w:r>
          </w:p>
        </w:tc>
        <w:tc>
          <w:tcPr>
            <w:tcW w:type="dxa" w:w="4082"/>
          </w:tcPr>
          <w:p>
            <w:pPr>
              <w:spacing w:after="40" w:before="40"/>
            </w:pPr>
            <w:r>
              <w:rPr>
                <w:rFonts w:ascii="Noto Sans" w:hAnsi="Noto Sans" w:eastAsia="Noto Sans Bengali" w:cs="Noto Sans Bengali"/>
                <w:b w:val="0"/>
                <w:i w:val="0"/>
                <w:sz w:val="20"/>
                <w:szCs w:val="20"/>
              </w:rPr>
              <w:t>Tanvir, give me a hand at the other end.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44</w:t>
            </w:r>
          </w:p>
        </w:tc>
        <w:tc>
          <w:tcPr>
            <w:tcW w:type="dxa" w:w="2835"/>
          </w:tcPr>
          <w:p>
            <w:pPr>
              <w:spacing w:after="40" w:before="40"/>
            </w:pPr>
            <w:r>
              <w:rPr>
                <w:rFonts w:ascii="Noto Sans" w:hAnsi="Noto Sans" w:eastAsia="Noto Sans Bengali" w:cs="Noto Sans Bengali"/>
                <w:b w:val="0"/>
                <w:i w:val="0"/>
                <w:sz w:val="20"/>
                <w:szCs w:val="20"/>
              </w:rPr>
              <w:t>Question 3 (dialogue) dialogue choice: best — feedback</w:t>
            </w:r>
          </w:p>
        </w:tc>
        <w:tc>
          <w:tcPr>
            <w:tcW w:type="dxa" w:w="4649"/>
          </w:tcPr>
          <w:p>
            <w:pPr>
              <w:spacing w:after="40" w:before="40"/>
            </w:pPr>
            <w:r>
              <w:rPr>
                <w:rFonts w:ascii="Noto Sans" w:hAnsi="Noto Sans" w:eastAsia="Noto Sans Bengali" w:cs="Noto Sans Bengali"/>
                <w:b w:val="0"/>
                <w:i w:val="0"/>
                <w:sz w:val="23"/>
                <w:szCs w:val="23"/>
              </w:rPr>
              <w:t>আপনি তাঁকে আরও দ্রুত ও নিরাপদ উপায় দেখিয়েছেন, তাই তিনি কাজের ধরন বদলালেন।</w:t>
            </w:r>
          </w:p>
        </w:tc>
        <w:tc>
          <w:tcPr>
            <w:tcW w:type="dxa" w:w="4082"/>
          </w:tcPr>
          <w:p>
            <w:pPr>
              <w:spacing w:after="40" w:before="40"/>
            </w:pPr>
            <w:r>
              <w:rPr>
                <w:rFonts w:ascii="Noto Sans" w:hAnsi="Noto Sans" w:eastAsia="Noto Sans Bengali" w:cs="Noto Sans Bengali"/>
                <w:b w:val="0"/>
                <w:i w:val="0"/>
                <w:sz w:val="20"/>
                <w:szCs w:val="20"/>
              </w:rPr>
              <w:t>You gave him a faster and safer way, so he changed how he works.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45</w:t>
            </w:r>
          </w:p>
        </w:tc>
        <w:tc>
          <w:tcPr>
            <w:tcW w:type="dxa" w:w="2835"/>
          </w:tcPr>
          <w:p>
            <w:pPr>
              <w:spacing w:after="40" w:before="40"/>
            </w:pPr>
            <w:r>
              <w:rPr>
                <w:rFonts w:ascii="Noto Sans" w:hAnsi="Noto Sans" w:eastAsia="Noto Sans Bengali" w:cs="Noto Sans Bengali"/>
                <w:b w:val="0"/>
                <w:i w:val="0"/>
                <w:sz w:val="20"/>
                <w:szCs w:val="20"/>
              </w:rPr>
              <w:t>Question 3 (dialogue) hint</w:t>
            </w:r>
          </w:p>
        </w:tc>
        <w:tc>
          <w:tcPr>
            <w:tcW w:type="dxa" w:w="4649"/>
          </w:tcPr>
          <w:p>
            <w:pPr>
              <w:spacing w:after="40" w:before="40"/>
            </w:pPr>
            <w:r>
              <w:rPr>
                <w:rFonts w:ascii="Noto Sans" w:hAnsi="Noto Sans" w:eastAsia="Noto Sans Bengali" w:cs="Noto Sans Bengali"/>
                <w:b w:val="0"/>
                <w:i w:val="0"/>
                <w:sz w:val="23"/>
                <w:szCs w:val="23"/>
              </w:rPr>
              <w:t>শুধু নিষেধ করবেন না। লম্বা রড বহনের ভালো উপায় দেখিয়ে দিন।</w:t>
            </w:r>
          </w:p>
        </w:tc>
        <w:tc>
          <w:tcPr>
            <w:tcW w:type="dxa" w:w="4082"/>
          </w:tcPr>
          <w:p>
            <w:pPr>
              <w:spacing w:after="40" w:before="40"/>
            </w:pPr>
            <w:r>
              <w:rPr>
                <w:rFonts w:ascii="Noto Sans" w:hAnsi="Noto Sans" w:eastAsia="Noto Sans Bengali" w:cs="Noto Sans Bengali"/>
                <w:b w:val="0"/>
                <w:i w:val="0"/>
                <w:sz w:val="20"/>
                <w:szCs w:val="20"/>
              </w:rPr>
              <w:t>Do not just forbid it. Show him a better way to carry long rods.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46</w:t>
            </w:r>
          </w:p>
        </w:tc>
        <w:tc>
          <w:tcPr>
            <w:tcW w:type="dxa" w:w="2835"/>
          </w:tcPr>
          <w:p>
            <w:pPr>
              <w:spacing w:after="40" w:before="40"/>
            </w:pPr>
            <w:r>
              <w:rPr>
                <w:rFonts w:ascii="Noto Sans" w:hAnsi="Noto Sans" w:eastAsia="Noto Sans Bengali" w:cs="Noto Sans Bengali"/>
                <w:b w:val="0"/>
                <w:i w:val="0"/>
                <w:sz w:val="20"/>
                <w:szCs w:val="20"/>
              </w:rPr>
              <w:t>Question 3 (dialogue) explanation</w:t>
            </w:r>
          </w:p>
        </w:tc>
        <w:tc>
          <w:tcPr>
            <w:tcW w:type="dxa" w:w="4649"/>
          </w:tcPr>
          <w:p>
            <w:pPr>
              <w:spacing w:after="40" w:before="40"/>
            </w:pPr>
            <w:r>
              <w:rPr>
                <w:rFonts w:ascii="Noto Sans" w:hAnsi="Noto Sans" w:eastAsia="Noto Sans Bengali" w:cs="Noto Sans Bengali"/>
                <w:b w:val="0"/>
                <w:i w:val="0"/>
                <w:sz w:val="23"/>
                <w:szCs w:val="23"/>
              </w:rPr>
              <w:t>যে কিনারা দেখা যায় না, অভিজ্ঞতা তা থেকে বাঁচায় না। দুজনে সামনে মুখ করে বহন করা বেশি নিরাপদ, আর সমান দ্রুত।</w:t>
            </w:r>
          </w:p>
        </w:tc>
        <w:tc>
          <w:tcPr>
            <w:tcW w:type="dxa" w:w="4082"/>
          </w:tcPr>
          <w:p>
            <w:pPr>
              <w:spacing w:after="40" w:before="40"/>
            </w:pPr>
            <w:r>
              <w:rPr>
                <w:rFonts w:ascii="Noto Sans" w:hAnsi="Noto Sans" w:eastAsia="Noto Sans Bengali" w:cs="Noto Sans Bengali"/>
                <w:b w:val="0"/>
                <w:i w:val="0"/>
                <w:sz w:val="20"/>
                <w:szCs w:val="20"/>
              </w:rPr>
              <w:t>Experience does not protect against an edge you cannot see. Two people carrying forward is safer and just as fast.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47</w:t>
            </w:r>
          </w:p>
        </w:tc>
        <w:tc>
          <w:tcPr>
            <w:tcW w:type="dxa" w:w="2835"/>
          </w:tcPr>
          <w:p>
            <w:pPr>
              <w:spacing w:after="40" w:before="40"/>
            </w:pPr>
            <w:r>
              <w:rPr>
                <w:rFonts w:ascii="Noto Sans" w:hAnsi="Noto Sans" w:eastAsia="Noto Sans Bengali" w:cs="Noto Sans Bengali"/>
                <w:b w:val="0"/>
                <w:i w:val="0"/>
                <w:sz w:val="20"/>
                <w:szCs w:val="20"/>
              </w:rPr>
              <w:t>Question 4 (drag_ppe) prompt</w:t>
            </w:r>
          </w:p>
        </w:tc>
        <w:tc>
          <w:tcPr>
            <w:tcW w:type="dxa" w:w="4649"/>
          </w:tcPr>
          <w:p>
            <w:pPr>
              <w:spacing w:after="40" w:before="40"/>
            </w:pPr>
            <w:r>
              <w:rPr>
                <w:rFonts w:ascii="Noto Sans" w:hAnsi="Noto Sans" w:eastAsia="Noto Sans Bengali" w:cs="Noto Sans Bengali"/>
                <w:b w:val="0"/>
                <w:i w:val="0"/>
                <w:sz w:val="23"/>
                <w:szCs w:val="23"/>
              </w:rPr>
              <w:t>তানভীর আরও ইট সরানোর আগে সঠিক সরঞ্জাম টেনে তাঁর উপর রাখুন।</w:t>
            </w:r>
          </w:p>
        </w:tc>
        <w:tc>
          <w:tcPr>
            <w:tcW w:type="dxa" w:w="4082"/>
          </w:tcPr>
          <w:p>
            <w:pPr>
              <w:spacing w:after="40" w:before="40"/>
            </w:pPr>
            <w:r>
              <w:rPr>
                <w:rFonts w:ascii="Noto Sans" w:hAnsi="Noto Sans" w:eastAsia="Noto Sans Bengali" w:cs="Noto Sans Bengali"/>
                <w:b w:val="0"/>
                <w:i w:val="0"/>
                <w:sz w:val="20"/>
                <w:szCs w:val="20"/>
              </w:rPr>
              <w:t>Drag the right gear onto Tanvir before he moves more bricks.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48</w:t>
            </w:r>
          </w:p>
        </w:tc>
        <w:tc>
          <w:tcPr>
            <w:tcW w:type="dxa" w:w="2835"/>
          </w:tcPr>
          <w:p>
            <w:pPr>
              <w:spacing w:after="40" w:before="40"/>
            </w:pPr>
            <w:r>
              <w:rPr>
                <w:rFonts w:ascii="Noto Sans" w:hAnsi="Noto Sans" w:eastAsia="Noto Sans Bengali" w:cs="Noto Sans Bengali"/>
                <w:b w:val="0"/>
                <w:i w:val="0"/>
                <w:sz w:val="20"/>
                <w:szCs w:val="20"/>
              </w:rPr>
              <w:t>Question 4 (drag_ppe) gear item a</w:t>
            </w:r>
          </w:p>
        </w:tc>
        <w:tc>
          <w:tcPr>
            <w:tcW w:type="dxa" w:w="4649"/>
          </w:tcPr>
          <w:p>
            <w:pPr>
              <w:spacing w:after="40" w:before="40"/>
            </w:pPr>
            <w:r>
              <w:rPr>
                <w:rFonts w:ascii="Noto Sans" w:hAnsi="Noto Sans" w:eastAsia="Noto Sans Bengali" w:cs="Noto Sans Bengali"/>
                <w:b w:val="0"/>
                <w:i w:val="0"/>
                <w:sz w:val="23"/>
                <w:szCs w:val="23"/>
              </w:rPr>
              <w:t>ইয়ারমাফ</w:t>
            </w:r>
          </w:p>
        </w:tc>
        <w:tc>
          <w:tcPr>
            <w:tcW w:type="dxa" w:w="4082"/>
          </w:tcPr>
          <w:p>
            <w:pPr>
              <w:spacing w:after="40" w:before="40"/>
            </w:pPr>
            <w:r>
              <w:rPr>
                <w:rFonts w:ascii="Noto Sans" w:hAnsi="Noto Sans" w:eastAsia="Noto Sans Bengali" w:cs="Noto Sans Bengali"/>
                <w:b w:val="0"/>
                <w:i w:val="0"/>
                <w:sz w:val="20"/>
                <w:szCs w:val="20"/>
              </w:rPr>
              <w:t>Ear muffs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49</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b ✓ correct</w:t>
            </w:r>
          </w:p>
        </w:tc>
        <w:tc>
          <w:tcPr>
            <w:tcW w:type="dxa" w:w="4649"/>
          </w:tcPr>
          <w:p>
            <w:pPr>
              <w:spacing w:after="40" w:before="40"/>
            </w:pPr>
            <w:r>
              <w:rPr>
                <w:rFonts w:ascii="Noto Sans" w:hAnsi="Noto Sans" w:eastAsia="Noto Sans Bengali" w:cs="Noto Sans Bengali"/>
                <w:b w:val="0"/>
                <w:i w:val="0"/>
                <w:sz w:val="23"/>
                <w:szCs w:val="23"/>
              </w:rPr>
              <w:t>হেলমেট</w:t>
            </w:r>
          </w:p>
        </w:tc>
        <w:tc>
          <w:tcPr>
            <w:tcW w:type="dxa" w:w="4082"/>
          </w:tcPr>
          <w:p>
            <w:pPr>
              <w:spacing w:after="40" w:before="40"/>
            </w:pPr>
            <w:r>
              <w:rPr>
                <w:rFonts w:ascii="Noto Sans" w:hAnsi="Noto Sans" w:eastAsia="Noto Sans Bengali" w:cs="Noto Sans Bengali"/>
                <w:b w:val="0"/>
                <w:i w:val="0"/>
                <w:sz w:val="20"/>
                <w:szCs w:val="20"/>
              </w:rPr>
              <w:t>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50</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c ✓ correct</w:t>
            </w:r>
          </w:p>
        </w:tc>
        <w:tc>
          <w:tcPr>
            <w:tcW w:type="dxa" w:w="4649"/>
          </w:tcPr>
          <w:p>
            <w:pPr>
              <w:spacing w:after="40" w:before="40"/>
            </w:pPr>
            <w:r>
              <w:rPr>
                <w:rFonts w:ascii="Noto Sans" w:hAnsi="Noto Sans" w:eastAsia="Noto Sans Bengali" w:cs="Noto Sans Bengali"/>
                <w:b w:val="0"/>
                <w:i w:val="0"/>
                <w:sz w:val="23"/>
                <w:szCs w:val="23"/>
              </w:rPr>
              <w:t>সেফটি বুট</w:t>
            </w:r>
          </w:p>
        </w:tc>
        <w:tc>
          <w:tcPr>
            <w:tcW w:type="dxa" w:w="4082"/>
          </w:tcPr>
          <w:p>
            <w:pPr>
              <w:spacing w:after="40" w:before="40"/>
            </w:pPr>
            <w:r>
              <w:rPr>
                <w:rFonts w:ascii="Noto Sans" w:hAnsi="Noto Sans" w:eastAsia="Noto Sans Bengali" w:cs="Noto Sans Bengali"/>
                <w:b w:val="0"/>
                <w:i w:val="0"/>
                <w:sz w:val="20"/>
                <w:szCs w:val="20"/>
              </w:rPr>
              <w:t>Safety boots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51</w:t>
            </w:r>
          </w:p>
        </w:tc>
        <w:tc>
          <w:tcPr>
            <w:tcW w:type="dxa" w:w="2835"/>
          </w:tcPr>
          <w:p>
            <w:pPr>
              <w:spacing w:after="40" w:before="40"/>
            </w:pPr>
            <w:r>
              <w:rPr>
                <w:rFonts w:ascii="Noto Sans" w:hAnsi="Noto Sans" w:eastAsia="Noto Sans Bengali" w:cs="Noto Sans Bengali"/>
                <w:b w:val="0"/>
                <w:i w:val="0"/>
                <w:sz w:val="20"/>
                <w:szCs w:val="20"/>
              </w:rPr>
              <w:t>Question 4 (drag_ppe) gear item d</w:t>
            </w:r>
          </w:p>
        </w:tc>
        <w:tc>
          <w:tcPr>
            <w:tcW w:type="dxa" w:w="4649"/>
          </w:tcPr>
          <w:p>
            <w:pPr>
              <w:spacing w:after="40" w:before="40"/>
            </w:pPr>
            <w:r>
              <w:rPr>
                <w:rFonts w:ascii="Noto Sans" w:hAnsi="Noto Sans" w:eastAsia="Noto Sans Bengali" w:cs="Noto Sans Bengali"/>
                <w:b w:val="0"/>
                <w:i w:val="0"/>
                <w:sz w:val="23"/>
                <w:szCs w:val="23"/>
              </w:rPr>
              <w:t>ওয়েল্ডিং মাস্ক</w:t>
            </w:r>
          </w:p>
        </w:tc>
        <w:tc>
          <w:tcPr>
            <w:tcW w:type="dxa" w:w="4082"/>
          </w:tcPr>
          <w:p>
            <w:pPr>
              <w:spacing w:after="40" w:before="40"/>
            </w:pPr>
            <w:r>
              <w:rPr>
                <w:rFonts w:ascii="Noto Sans" w:hAnsi="Noto Sans" w:eastAsia="Noto Sans Bengali" w:cs="Noto Sans Bengali"/>
                <w:b w:val="0"/>
                <w:i w:val="0"/>
                <w:sz w:val="20"/>
                <w:szCs w:val="20"/>
              </w:rPr>
              <w:t>Welding mask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52</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e ✓ correct</w:t>
            </w:r>
          </w:p>
        </w:tc>
        <w:tc>
          <w:tcPr>
            <w:tcW w:type="dxa" w:w="4649"/>
          </w:tcPr>
          <w:p>
            <w:pPr>
              <w:spacing w:after="40" w:before="40"/>
            </w:pPr>
            <w:r>
              <w:rPr>
                <w:rFonts w:ascii="Noto Sans" w:hAnsi="Noto Sans" w:eastAsia="Noto Sans Bengali" w:cs="Noto Sans Bengali"/>
                <w:b w:val="0"/>
                <w:i w:val="0"/>
                <w:sz w:val="23"/>
                <w:szCs w:val="23"/>
              </w:rPr>
              <w:t>কাজের গ্লাভস</w:t>
            </w:r>
          </w:p>
        </w:tc>
        <w:tc>
          <w:tcPr>
            <w:tcW w:type="dxa" w:w="4082"/>
          </w:tcPr>
          <w:p>
            <w:pPr>
              <w:spacing w:after="40" w:before="40"/>
            </w:pPr>
            <w:r>
              <w:rPr>
                <w:rFonts w:ascii="Noto Sans" w:hAnsi="Noto Sans" w:eastAsia="Noto Sans Bengali" w:cs="Noto Sans Bengali"/>
                <w:b w:val="0"/>
                <w:i w:val="0"/>
                <w:sz w:val="20"/>
                <w:szCs w:val="20"/>
              </w:rPr>
              <w:t>Work gloves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53</w:t>
            </w:r>
          </w:p>
        </w:tc>
        <w:tc>
          <w:tcPr>
            <w:tcW w:type="dxa" w:w="2835"/>
          </w:tcPr>
          <w:p>
            <w:pPr>
              <w:spacing w:after="40" w:before="40"/>
            </w:pPr>
            <w:r>
              <w:rPr>
                <w:rFonts w:ascii="Noto Sans" w:hAnsi="Noto Sans" w:eastAsia="Noto Sans Bengali" w:cs="Noto Sans Bengali"/>
                <w:b w:val="0"/>
                <w:i w:val="0"/>
                <w:sz w:val="20"/>
                <w:szCs w:val="20"/>
              </w:rPr>
              <w:t>Question 4 (drag_ppe) hint</w:t>
            </w:r>
          </w:p>
        </w:tc>
        <w:tc>
          <w:tcPr>
            <w:tcW w:type="dxa" w:w="4649"/>
          </w:tcPr>
          <w:p>
            <w:pPr>
              <w:spacing w:after="40" w:before="40"/>
            </w:pPr>
            <w:r>
              <w:rPr>
                <w:rFonts w:ascii="Noto Sans" w:hAnsi="Noto Sans" w:eastAsia="Noto Sans Bengali" w:cs="Noto Sans Bengali"/>
                <w:b w:val="0"/>
                <w:i w:val="0"/>
                <w:sz w:val="23"/>
                <w:szCs w:val="23"/>
              </w:rPr>
              <w:t>তিনি খসখসে ইট নিয়ে কাজ করেন, আর উপর থেকে জিনিস পড়তে পারে। মাথা, পা ও হাত সুরক্ষিত করুন।</w:t>
            </w:r>
          </w:p>
        </w:tc>
        <w:tc>
          <w:tcPr>
            <w:tcW w:type="dxa" w:w="4082"/>
          </w:tcPr>
          <w:p>
            <w:pPr>
              <w:spacing w:after="40" w:before="40"/>
            </w:pPr>
            <w:r>
              <w:rPr>
                <w:rFonts w:ascii="Noto Sans" w:hAnsi="Noto Sans" w:eastAsia="Noto Sans Bengali" w:cs="Noto Sans Bengali"/>
                <w:b w:val="0"/>
                <w:i w:val="0"/>
                <w:sz w:val="20"/>
                <w:szCs w:val="20"/>
              </w:rPr>
              <w:t>He handles rough bricks under floors where things can fall. Protect head, feet and hands.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54</w:t>
            </w:r>
          </w:p>
        </w:tc>
        <w:tc>
          <w:tcPr>
            <w:tcW w:type="dxa" w:w="2835"/>
          </w:tcPr>
          <w:p>
            <w:pPr>
              <w:spacing w:after="40" w:before="40"/>
            </w:pPr>
            <w:r>
              <w:rPr>
                <w:rFonts w:ascii="Noto Sans" w:hAnsi="Noto Sans" w:eastAsia="Noto Sans Bengali" w:cs="Noto Sans Bengali"/>
                <w:b w:val="0"/>
                <w:i w:val="0"/>
                <w:sz w:val="20"/>
                <w:szCs w:val="20"/>
              </w:rPr>
              <w:t>Question 4 (drag_ppe) explanation</w:t>
            </w:r>
          </w:p>
        </w:tc>
        <w:tc>
          <w:tcPr>
            <w:tcW w:type="dxa" w:w="4649"/>
          </w:tcPr>
          <w:p>
            <w:pPr>
              <w:spacing w:after="40" w:before="40"/>
            </w:pPr>
            <w:r>
              <w:rPr>
                <w:rFonts w:ascii="Noto Sans" w:hAnsi="Noto Sans" w:eastAsia="Noto Sans Bengali" w:cs="Noto Sans Bengali"/>
                <w:b w:val="0"/>
                <w:i w:val="0"/>
                <w:sz w:val="23"/>
                <w:szCs w:val="23"/>
              </w:rPr>
              <w:t>হেলমেট পড়ন্ত জিনিস থেকে, বুট পড়ে যাওয়া ইট থেকে, আর গ্লাভস হাত কাটা থেকে রক্ষা করে। ইয়ারমাফ ও ওয়েল্ডিং মাস্ক অন্য কাজের জন্য।</w:t>
            </w:r>
          </w:p>
        </w:tc>
        <w:tc>
          <w:tcPr>
            <w:tcW w:type="dxa" w:w="4082"/>
          </w:tcPr>
          <w:p>
            <w:pPr>
              <w:spacing w:after="40" w:before="40"/>
            </w:pPr>
            <w:r>
              <w:rPr>
                <w:rFonts w:ascii="Noto Sans" w:hAnsi="Noto Sans" w:eastAsia="Noto Sans Bengali" w:cs="Noto Sans Bengali"/>
                <w:b w:val="0"/>
                <w:i w:val="0"/>
                <w:sz w:val="20"/>
                <w:szCs w:val="20"/>
              </w:rPr>
              <w:t>A helmet guards against falling objects, boots against dropped bricks, and gloves against cuts. Ear muffs and welding masks are for other jobs.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55</w:t>
            </w:r>
          </w:p>
        </w:tc>
        <w:tc>
          <w:tcPr>
            <w:tcW w:type="dxa" w:w="2835"/>
          </w:tcPr>
          <w:p>
            <w:pPr>
              <w:spacing w:after="40" w:before="40"/>
            </w:pPr>
            <w:r>
              <w:rPr>
                <w:rFonts w:ascii="Noto Sans" w:hAnsi="Noto Sans" w:eastAsia="Noto Sans Bengali" w:cs="Noto Sans Bengali"/>
                <w:b w:val="0"/>
                <w:i w:val="0"/>
                <w:sz w:val="20"/>
                <w:szCs w:val="20"/>
              </w:rPr>
              <w:t>Question 5 (single_choice) prompt</w:t>
            </w:r>
          </w:p>
        </w:tc>
        <w:tc>
          <w:tcPr>
            <w:tcW w:type="dxa" w:w="4649"/>
          </w:tcPr>
          <w:p>
            <w:pPr>
              <w:spacing w:after="40" w:before="40"/>
            </w:pPr>
            <w:r>
              <w:rPr>
                <w:rFonts w:ascii="Noto Sans" w:hAnsi="Noto Sans" w:eastAsia="Noto Sans Bengali" w:cs="Noto Sans Bengali"/>
                <w:b w:val="0"/>
                <w:i w:val="0"/>
                <w:sz w:val="23"/>
                <w:szCs w:val="23"/>
              </w:rPr>
              <w:t>মেঝের গর্তের উপরের ঢাকনা কীভাবে নিরাপদ হয়?</w:t>
            </w:r>
          </w:p>
        </w:tc>
        <w:tc>
          <w:tcPr>
            <w:tcW w:type="dxa" w:w="4082"/>
          </w:tcPr>
          <w:p>
            <w:pPr>
              <w:spacing w:after="40" w:before="40"/>
            </w:pPr>
            <w:r>
              <w:rPr>
                <w:rFonts w:ascii="Noto Sans" w:hAnsi="Noto Sans" w:eastAsia="Noto Sans Bengali" w:cs="Noto Sans Bengali"/>
                <w:b w:val="0"/>
                <w:i w:val="0"/>
                <w:sz w:val="20"/>
                <w:szCs w:val="20"/>
              </w:rPr>
              <w:t>What makes a cover over a floor hole safe?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56</w:t>
            </w:r>
          </w:p>
        </w:tc>
        <w:tc>
          <w:tcPr>
            <w:tcW w:type="dxa" w:w="2835"/>
          </w:tcPr>
          <w:p>
            <w:pPr>
              <w:spacing w:after="40" w:before="40"/>
            </w:pPr>
            <w:r>
              <w:rPr>
                <w:rFonts w:ascii="Noto Sans" w:hAnsi="Noto Sans" w:eastAsia="Noto Sans Bengali" w:cs="Noto Sans Bengali"/>
                <w:b w:val="0"/>
                <w:i w:val="0"/>
                <w:sz w:val="20"/>
                <w:szCs w:val="20"/>
              </w:rPr>
              <w:t>Question 5 (single_choice) option a</w:t>
            </w:r>
          </w:p>
        </w:tc>
        <w:tc>
          <w:tcPr>
            <w:tcW w:type="dxa" w:w="4649"/>
          </w:tcPr>
          <w:p>
            <w:pPr>
              <w:spacing w:after="40" w:before="40"/>
            </w:pPr>
            <w:r>
              <w:rPr>
                <w:rFonts w:ascii="Noto Sans" w:hAnsi="Noto Sans" w:eastAsia="Noto Sans Bengali" w:cs="Noto Sans Bengali"/>
                <w:b w:val="0"/>
                <w:i w:val="0"/>
                <w:sz w:val="23"/>
                <w:szCs w:val="23"/>
              </w:rPr>
              <w:t>যেকোনো পাত, যা গর্তটি আড়াল করে</w:t>
            </w:r>
          </w:p>
        </w:tc>
        <w:tc>
          <w:tcPr>
            <w:tcW w:type="dxa" w:w="4082"/>
          </w:tcPr>
          <w:p>
            <w:pPr>
              <w:spacing w:after="40" w:before="40"/>
            </w:pPr>
            <w:r>
              <w:rPr>
                <w:rFonts w:ascii="Noto Sans" w:hAnsi="Noto Sans" w:eastAsia="Noto Sans Bengali" w:cs="Noto Sans Bengali"/>
                <w:b w:val="0"/>
                <w:i w:val="0"/>
                <w:sz w:val="20"/>
                <w:szCs w:val="20"/>
              </w:rPr>
              <w:t>Any sheet that hides the hole from view</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57</w:t>
            </w:r>
          </w:p>
        </w:tc>
        <w:tc>
          <w:tcPr>
            <w:tcW w:type="dxa" w:w="2835"/>
          </w:tcPr>
          <w:p>
            <w:pPr>
              <w:spacing w:after="40" w:before="40"/>
            </w:pPr>
            <w:r>
              <w:rPr>
                <w:rFonts w:ascii="Noto Sans" w:hAnsi="Noto Sans" w:eastAsia="Noto Sans Bengali" w:cs="Noto Sans Bengali"/>
                <w:b w:val="0"/>
                <w:i w:val="0"/>
                <w:sz w:val="20"/>
                <w:szCs w:val="20"/>
              </w:rPr>
              <w:t>Question 5 (single_choice) option b</w:t>
            </w:r>
          </w:p>
        </w:tc>
        <w:tc>
          <w:tcPr>
            <w:tcW w:type="dxa" w:w="4649"/>
          </w:tcPr>
          <w:p>
            <w:pPr>
              <w:spacing w:after="40" w:before="40"/>
            </w:pPr>
            <w:r>
              <w:rPr>
                <w:rFonts w:ascii="Noto Sans" w:hAnsi="Noto Sans" w:eastAsia="Noto Sans Bengali" w:cs="Noto Sans Bengali"/>
                <w:b w:val="0"/>
                <w:i w:val="0"/>
                <w:sz w:val="23"/>
                <w:szCs w:val="23"/>
              </w:rPr>
              <w:t>সতর্কবার্তা লেখা কার্ডবোর্ড</w:t>
            </w:r>
          </w:p>
        </w:tc>
        <w:tc>
          <w:tcPr>
            <w:tcW w:type="dxa" w:w="4082"/>
          </w:tcPr>
          <w:p>
            <w:pPr>
              <w:spacing w:after="40" w:before="40"/>
            </w:pPr>
            <w:r>
              <w:rPr>
                <w:rFonts w:ascii="Noto Sans" w:hAnsi="Noto Sans" w:eastAsia="Noto Sans Bengali" w:cs="Noto Sans Bengali"/>
                <w:b w:val="0"/>
                <w:i w:val="0"/>
                <w:sz w:val="20"/>
                <w:szCs w:val="20"/>
              </w:rPr>
              <w:t>Cardboard with a warning written on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58</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(single_choice) option c ✓ correct</w:t>
            </w:r>
          </w:p>
        </w:tc>
        <w:tc>
          <w:tcPr>
            <w:tcW w:type="dxa" w:w="4649"/>
          </w:tcPr>
          <w:p>
            <w:pPr>
              <w:spacing w:after="40" w:before="40"/>
            </w:pPr>
            <w:r>
              <w:rPr>
                <w:rFonts w:ascii="Noto Sans" w:hAnsi="Noto Sans" w:eastAsia="Noto Sans Bengali" w:cs="Noto Sans Bengali"/>
                <w:b w:val="0"/>
                <w:i w:val="0"/>
                <w:sz w:val="23"/>
                <w:szCs w:val="23"/>
              </w:rPr>
              <w:t>মানুষের ভার নিতে যথেষ্ট মজবুত, এমনভাবে আটকানো যে সরে না, আর স্পষ্টভাবে চিহ্নিত</w:t>
            </w:r>
          </w:p>
        </w:tc>
        <w:tc>
          <w:tcPr>
            <w:tcW w:type="dxa" w:w="4082"/>
          </w:tcPr>
          <w:p>
            <w:pPr>
              <w:spacing w:after="40" w:before="40"/>
            </w:pPr>
            <w:r>
              <w:rPr>
                <w:rFonts w:ascii="Noto Sans" w:hAnsi="Noto Sans" w:eastAsia="Noto Sans Bengali" w:cs="Noto Sans Bengali"/>
                <w:b w:val="0"/>
                <w:i w:val="0"/>
                <w:sz w:val="20"/>
                <w:szCs w:val="20"/>
              </w:rPr>
              <w:t>Strong enough for a person's weight, fixed so it cannot slide, and clearly marked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59</w:t>
            </w:r>
          </w:p>
        </w:tc>
        <w:tc>
          <w:tcPr>
            <w:tcW w:type="dxa" w:w="2835"/>
          </w:tcPr>
          <w:p>
            <w:pPr>
              <w:spacing w:after="40" w:before="40"/>
            </w:pPr>
            <w:r>
              <w:rPr>
                <w:rFonts w:ascii="Noto Sans" w:hAnsi="Noto Sans" w:eastAsia="Noto Sans Bengali" w:cs="Noto Sans Bengali"/>
                <w:b w:val="0"/>
                <w:i w:val="0"/>
                <w:sz w:val="20"/>
                <w:szCs w:val="20"/>
              </w:rPr>
              <w:t>Question 5 (single_choice) option d</w:t>
            </w:r>
          </w:p>
        </w:tc>
        <w:tc>
          <w:tcPr>
            <w:tcW w:type="dxa" w:w="4649"/>
          </w:tcPr>
          <w:p>
            <w:pPr>
              <w:spacing w:after="40" w:before="40"/>
            </w:pPr>
            <w:r>
              <w:rPr>
                <w:rFonts w:ascii="Noto Sans" w:hAnsi="Noto Sans" w:eastAsia="Noto Sans Bengali" w:cs="Noto Sans Bengali"/>
                <w:b w:val="0"/>
                <w:i w:val="0"/>
                <w:sz w:val="23"/>
                <w:szCs w:val="23"/>
              </w:rPr>
              <w:t>গর্তের চারপাশে ইট সাজিয়ে রাখা</w:t>
            </w:r>
          </w:p>
        </w:tc>
        <w:tc>
          <w:tcPr>
            <w:tcW w:type="dxa" w:w="4082"/>
          </w:tcPr>
          <w:p>
            <w:pPr>
              <w:spacing w:after="40" w:before="40"/>
            </w:pPr>
            <w:r>
              <w:rPr>
                <w:rFonts w:ascii="Noto Sans" w:hAnsi="Noto Sans" w:eastAsia="Noto Sans Bengali" w:cs="Noto Sans Bengali"/>
                <w:b w:val="0"/>
                <w:i w:val="0"/>
                <w:sz w:val="20"/>
                <w:szCs w:val="20"/>
              </w:rPr>
              <w:t>A ring of bricks placed around the hole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60</w:t>
            </w:r>
          </w:p>
        </w:tc>
        <w:tc>
          <w:tcPr>
            <w:tcW w:type="dxa" w:w="2835"/>
          </w:tcPr>
          <w:p>
            <w:pPr>
              <w:spacing w:after="40" w:before="40"/>
            </w:pPr>
            <w:r>
              <w:rPr>
                <w:rFonts w:ascii="Noto Sans" w:hAnsi="Noto Sans" w:eastAsia="Noto Sans Bengali" w:cs="Noto Sans Bengali"/>
                <w:b w:val="0"/>
                <w:i w:val="0"/>
                <w:sz w:val="20"/>
                <w:szCs w:val="20"/>
              </w:rPr>
              <w:t>Question 5 (single_choice) hint</w:t>
            </w:r>
          </w:p>
        </w:tc>
        <w:tc>
          <w:tcPr>
            <w:tcW w:type="dxa" w:w="4649"/>
          </w:tcPr>
          <w:p>
            <w:pPr>
              <w:spacing w:after="40" w:before="40"/>
            </w:pPr>
            <w:r>
              <w:rPr>
                <w:rFonts w:ascii="Noto Sans" w:hAnsi="Noto Sans" w:eastAsia="Noto Sans Bengali" w:cs="Noto Sans Bengali"/>
                <w:b w:val="0"/>
                <w:i w:val="0"/>
                <w:sz w:val="23"/>
                <w:szCs w:val="23"/>
              </w:rPr>
              <w:t>তিনটি বিষয় ভাবুন: এটি কি মানুষের ভার নিতে পারে, এটি কি সরে যেতে পারে, আর মানুষ কি বুঝতে পারে এটি একটি ঢাকনা?</w:t>
            </w:r>
          </w:p>
        </w:tc>
        <w:tc>
          <w:tcPr>
            <w:tcW w:type="dxa" w:w="4082"/>
          </w:tcPr>
          <w:p>
            <w:pPr>
              <w:spacing w:after="40" w:before="40"/>
            </w:pPr>
            <w:r>
              <w:rPr>
                <w:rFonts w:ascii="Noto Sans" w:hAnsi="Noto Sans" w:eastAsia="Noto Sans Bengali" w:cs="Noto Sans Bengali"/>
                <w:b w:val="0"/>
                <w:i w:val="0"/>
                <w:sz w:val="20"/>
                <w:szCs w:val="20"/>
              </w:rPr>
              <w:t>Think of three things: can it hold a person, can it move, and can people tell it is a cover?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61</w:t>
            </w:r>
          </w:p>
        </w:tc>
        <w:tc>
          <w:tcPr>
            <w:tcW w:type="dxa" w:w="2835"/>
          </w:tcPr>
          <w:p>
            <w:pPr>
              <w:spacing w:after="40" w:before="40"/>
            </w:pPr>
            <w:r>
              <w:rPr>
                <w:rFonts w:ascii="Noto Sans" w:hAnsi="Noto Sans" w:eastAsia="Noto Sans Bengali" w:cs="Noto Sans Bengali"/>
                <w:b w:val="0"/>
                <w:i w:val="0"/>
                <w:sz w:val="20"/>
                <w:szCs w:val="20"/>
              </w:rPr>
              <w:t>Question 5 (single_choice) explanation</w:t>
            </w:r>
          </w:p>
        </w:tc>
        <w:tc>
          <w:tcPr>
            <w:tcW w:type="dxa" w:w="4649"/>
          </w:tcPr>
          <w:p>
            <w:pPr>
              <w:spacing w:after="40" w:before="40"/>
            </w:pPr>
            <w:r>
              <w:rPr>
                <w:rFonts w:ascii="Noto Sans" w:hAnsi="Noto Sans" w:eastAsia="Noto Sans Bengali" w:cs="Noto Sans Bengali"/>
                <w:b w:val="0"/>
                <w:i w:val="0"/>
                <w:sz w:val="23"/>
                <w:szCs w:val="23"/>
              </w:rPr>
              <w:t>নিরাপদ ঢাকনা মজবুত, আটকানো ও চিহ্নিত। এই তিনটি ছাড়া গর্ত আড়াল করলে বিপদ কমে না, বরং বাড়ে।</w:t>
            </w:r>
          </w:p>
        </w:tc>
        <w:tc>
          <w:tcPr>
            <w:tcW w:type="dxa" w:w="4082"/>
          </w:tcPr>
          <w:p>
            <w:pPr>
              <w:spacing w:after="40" w:before="40"/>
            </w:pPr>
            <w:r>
              <w:rPr>
                <w:rFonts w:ascii="Noto Sans" w:hAnsi="Noto Sans" w:eastAsia="Noto Sans Bengali" w:cs="Noto Sans Bengali"/>
                <w:b w:val="0"/>
                <w:i w:val="0"/>
                <w:sz w:val="20"/>
                <w:szCs w:val="20"/>
              </w:rPr>
              <w:t>A safe cover is strong, fixed down and marked. Hiding a hole without these three makes it more dangerous, not less.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62</w:t>
            </w:r>
          </w:p>
        </w:tc>
        <w:tc>
          <w:tcPr>
            <w:tcW w:type="dxa" w:w="2835"/>
          </w:tcPr>
          <w:p>
            <w:pPr>
              <w:spacing w:after="40" w:before="40"/>
            </w:pPr>
            <w:r>
              <w:rPr>
                <w:rFonts w:ascii="Noto Sans" w:hAnsi="Noto Sans" w:eastAsia="Noto Sans Bengali" w:cs="Noto Sans Bengali"/>
                <w:b w:val="0"/>
                <w:i w:val="0"/>
                <w:sz w:val="20"/>
                <w:szCs w:val="20"/>
              </w:rPr>
              <w:t>Outcome: mentor line</w:t>
            </w:r>
          </w:p>
        </w:tc>
        <w:tc>
          <w:tcPr>
            <w:tcW w:type="dxa" w:w="4649"/>
          </w:tcPr>
          <w:p>
            <w:pPr>
              <w:spacing w:after="40" w:before="40"/>
            </w:pPr>
            <w:r>
              <w:rPr>
                <w:rFonts w:ascii="Noto Sans" w:hAnsi="Noto Sans" w:eastAsia="Noto Sans Bengali" w:cs="Noto Sans Bengali"/>
                <w:b w:val="0"/>
                <w:i w:val="0"/>
                <w:sz w:val="23"/>
                <w:szCs w:val="23"/>
              </w:rPr>
              <w:t>চমৎকার। এই মেঝের প্রতিটি গর্ত ও কিনারা এখন সুরক্ষিত, আর দলটি নিরাপদে মালামাল সরাচ্ছে।</w:t>
            </w:r>
          </w:p>
        </w:tc>
        <w:tc>
          <w:tcPr>
            <w:tcW w:type="dxa" w:w="4082"/>
          </w:tcPr>
          <w:p>
            <w:pPr>
              <w:spacing w:after="40" w:before="40"/>
            </w:pPr>
            <w:r>
              <w:rPr>
                <w:rFonts w:ascii="Noto Sans" w:hAnsi="Noto Sans" w:eastAsia="Noto Sans Bengali" w:cs="Noto Sans Bengali"/>
                <w:b w:val="0"/>
                <w:i w:val="0"/>
                <w:sz w:val="20"/>
                <w:szCs w:val="20"/>
              </w:rPr>
              <w:t>Excellent. Every hole and edge on this floor is now guarded, and the crew moves materials safely.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63</w:t>
            </w:r>
          </w:p>
        </w:tc>
        <w:tc>
          <w:tcPr>
            <w:tcW w:type="dxa" w:w="2835"/>
          </w:tcPr>
          <w:p>
            <w:pPr>
              <w:spacing w:after="40" w:before="40"/>
            </w:pPr>
            <w:r>
              <w:rPr>
                <w:rFonts w:ascii="Noto Sans" w:hAnsi="Noto Sans" w:eastAsia="Noto Sans Bengali" w:cs="Noto Sans Bengali"/>
                <w:b w:val="0"/>
                <w:i w:val="0"/>
                <w:sz w:val="20"/>
                <w:szCs w:val="20"/>
              </w:rPr>
              <w:t>Outcome: fix 1</w:t>
            </w:r>
          </w:p>
        </w:tc>
        <w:tc>
          <w:tcPr>
            <w:tcW w:type="dxa" w:w="4649"/>
          </w:tcPr>
          <w:p>
            <w:pPr>
              <w:spacing w:after="40" w:before="40"/>
            </w:pPr>
            <w:r>
              <w:rPr>
                <w:rFonts w:ascii="Noto Sans" w:hAnsi="Noto Sans" w:eastAsia="Noto Sans Bengali" w:cs="Noto Sans Bengali"/>
                <w:b w:val="0"/>
                <w:i w:val="0"/>
                <w:sz w:val="23"/>
                <w:szCs w:val="23"/>
              </w:rPr>
              <w:t>লিফটের গর্তের চারপাশে টো-বোর্ডসহ রেলিং</w:t>
            </w:r>
          </w:p>
        </w:tc>
        <w:tc>
          <w:tcPr>
            <w:tcW w:type="dxa" w:w="4082"/>
          </w:tcPr>
          <w:p>
            <w:pPr>
              <w:spacing w:after="40" w:before="40"/>
            </w:pPr>
            <w:r>
              <w:rPr>
                <w:rFonts w:ascii="Noto Sans" w:hAnsi="Noto Sans" w:eastAsia="Noto Sans Bengali" w:cs="Noto Sans Bengali"/>
                <w:b w:val="0"/>
                <w:i w:val="0"/>
                <w:sz w:val="20"/>
                <w:szCs w:val="20"/>
              </w:rPr>
              <w:t>Guardrail with toe board around the lift shaft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64</w:t>
            </w:r>
          </w:p>
        </w:tc>
        <w:tc>
          <w:tcPr>
            <w:tcW w:type="dxa" w:w="2835"/>
          </w:tcPr>
          <w:p>
            <w:pPr>
              <w:spacing w:after="40" w:before="40"/>
            </w:pPr>
            <w:r>
              <w:rPr>
                <w:rFonts w:ascii="Noto Sans" w:hAnsi="Noto Sans" w:eastAsia="Noto Sans Bengali" w:cs="Noto Sans Bengali"/>
                <w:b w:val="0"/>
                <w:i w:val="0"/>
                <w:sz w:val="20"/>
                <w:szCs w:val="20"/>
              </w:rPr>
              <w:t>Outcome: fix 2</w:t>
            </w:r>
          </w:p>
        </w:tc>
        <w:tc>
          <w:tcPr>
            <w:tcW w:type="dxa" w:w="4649"/>
          </w:tcPr>
          <w:p>
            <w:pPr>
              <w:spacing w:after="40" w:before="40"/>
            </w:pPr>
            <w:r>
              <w:rPr>
                <w:rFonts w:ascii="Noto Sans" w:hAnsi="Noto Sans" w:eastAsia="Noto Sans Bengali" w:cs="Noto Sans Bengali"/>
                <w:b w:val="0"/>
                <w:i w:val="0"/>
                <w:sz w:val="23"/>
                <w:szCs w:val="23"/>
              </w:rPr>
              <w:t>মেঝের কিনারায় রেলিং, টো-বোর্ড ও সেফটি নেট</w:t>
            </w:r>
          </w:p>
        </w:tc>
        <w:tc>
          <w:tcPr>
            <w:tcW w:type="dxa" w:w="4082"/>
          </w:tcPr>
          <w:p>
            <w:pPr>
              <w:spacing w:after="40" w:before="40"/>
            </w:pPr>
            <w:r>
              <w:rPr>
                <w:rFonts w:ascii="Noto Sans" w:hAnsi="Noto Sans" w:eastAsia="Noto Sans Bengali" w:cs="Noto Sans Bengali"/>
                <w:b w:val="0"/>
                <w:i w:val="0"/>
                <w:sz w:val="20"/>
                <w:szCs w:val="20"/>
              </w:rPr>
              <w:t>Guardrail, toe board and safety net along the slab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65</w:t>
            </w:r>
          </w:p>
        </w:tc>
        <w:tc>
          <w:tcPr>
            <w:tcW w:type="dxa" w:w="2835"/>
          </w:tcPr>
          <w:p>
            <w:pPr>
              <w:spacing w:after="40" w:before="40"/>
            </w:pPr>
            <w:r>
              <w:rPr>
                <w:rFonts w:ascii="Noto Sans" w:hAnsi="Noto Sans" w:eastAsia="Noto Sans Bengali" w:cs="Noto Sans Bengali"/>
                <w:b w:val="0"/>
                <w:i w:val="0"/>
                <w:sz w:val="20"/>
                <w:szCs w:val="20"/>
              </w:rPr>
              <w:t>Outcome: fix 3</w:t>
            </w:r>
          </w:p>
        </w:tc>
        <w:tc>
          <w:tcPr>
            <w:tcW w:type="dxa" w:w="4649"/>
          </w:tcPr>
          <w:p>
            <w:pPr>
              <w:spacing w:after="40" w:before="40"/>
            </w:pPr>
            <w:r>
              <w:rPr>
                <w:rFonts w:ascii="Noto Sans" w:hAnsi="Noto Sans" w:eastAsia="Noto Sans Bengali" w:cs="Noto Sans Bengali"/>
                <w:b w:val="0"/>
                <w:i w:val="0"/>
                <w:sz w:val="23"/>
                <w:szCs w:val="23"/>
              </w:rPr>
              <w:t>ছোট গর্ত আটকানো, ডোরাকাটা ঢাকনায় ঢাকা</w:t>
            </w:r>
          </w:p>
        </w:tc>
        <w:tc>
          <w:tcPr>
            <w:tcW w:type="dxa" w:w="4082"/>
          </w:tcPr>
          <w:p>
            <w:pPr>
              <w:spacing w:after="40" w:before="40"/>
            </w:pPr>
            <w:r>
              <w:rPr>
                <w:rFonts w:ascii="Noto Sans" w:hAnsi="Noto Sans" w:eastAsia="Noto Sans Bengali" w:cs="Noto Sans Bengali"/>
                <w:b w:val="0"/>
                <w:i w:val="0"/>
                <w:sz w:val="20"/>
                <w:szCs w:val="20"/>
              </w:rPr>
              <w:t>Small hole covered with a fixed, striped cover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66</w:t>
            </w:r>
          </w:p>
        </w:tc>
        <w:tc>
          <w:tcPr>
            <w:tcW w:type="dxa" w:w="2835"/>
          </w:tcPr>
          <w:p>
            <w:pPr>
              <w:spacing w:after="40" w:before="40"/>
            </w:pPr>
            <w:r>
              <w:rPr>
                <w:rFonts w:ascii="Noto Sans" w:hAnsi="Noto Sans" w:eastAsia="Noto Sans Bengali" w:cs="Noto Sans Bengali"/>
                <w:b w:val="0"/>
                <w:i w:val="0"/>
                <w:sz w:val="20"/>
                <w:szCs w:val="20"/>
              </w:rPr>
              <w:t>Outcome: fix 4</w:t>
            </w:r>
          </w:p>
        </w:tc>
        <w:tc>
          <w:tcPr>
            <w:tcW w:type="dxa" w:w="4649"/>
          </w:tcPr>
          <w:p>
            <w:pPr>
              <w:spacing w:after="40" w:before="40"/>
            </w:pPr>
            <w:r>
              <w:rPr>
                <w:rFonts w:ascii="Noto Sans" w:hAnsi="Noto Sans" w:eastAsia="Noto Sans Bengali" w:cs="Noto Sans Bengali"/>
                <w:b w:val="0"/>
                <w:i w:val="0"/>
                <w:sz w:val="23"/>
                <w:szCs w:val="23"/>
              </w:rPr>
              <w:t>ইট কিনারা থেকে সরানো; তানভীর ও সোহেল সুরক্ষা সরঞ্জাম পরেছেন</w:t>
            </w:r>
          </w:p>
        </w:tc>
        <w:tc>
          <w:tcPr>
            <w:tcW w:type="dxa" w:w="4082"/>
          </w:tcPr>
          <w:p>
            <w:pPr>
              <w:spacing w:after="40" w:before="40"/>
            </w:pPr>
            <w:r>
              <w:rPr>
                <w:rFonts w:ascii="Noto Sans" w:hAnsi="Noto Sans" w:eastAsia="Noto Sans Bengali" w:cs="Noto Sans Bengali"/>
                <w:b w:val="0"/>
                <w:i w:val="0"/>
                <w:sz w:val="20"/>
                <w:szCs w:val="20"/>
              </w:rPr>
              <w:t>Bricks moved back from the edge; Tanvir and Sohel wear PPE</w:t>
            </w:r>
          </w:p>
        </w:tc>
        <w:tc>
          <w:tcPr>
            <w:tcW w:type="dxa" w:w="2438"/>
          </w:tcPr>
          <w:p>
            <w:pPr>
              <w:spacing w:after="40" w:before="40"/>
            </w:pPr>
            <w:r>
              <w:rPr>
                <w:rFonts w:ascii="Noto Sans" w:hAnsi="Noto Sans" w:eastAsia="Noto Sans Bengali" w:cs="Noto Sans Bengali"/>
                <w:b w:val="0"/>
                <w:i w:val="0"/>
                <w:sz w:val="20"/>
                <w:szCs w:val="20"/>
              </w:rPr>
            </w:r>
          </w:p>
        </w:tc>
      </w:tr>
    </w:tbl>
    <w:p>
      <w:pPr>
        <w:sectPr>
          <w:pgSz w:w="16838" w:h="11906" w:orient="landscape"/>
          <w:pgMar w:top="1020" w:right="1134" w:bottom="1020" w:left="1134" w:header="720" w:footer="720" w:gutter="0"/>
          <w:cols w:space="720"/>
          <w:docGrid w:linePitch="360"/>
        </w:sectPr>
      </w:pPr>
    </w:p>
    <w:p>
      <w:pPr>
        <w:pStyle w:val="Heading1"/>
      </w:pPr>
      <w:r>
        <w:rPr>
          <w:rFonts w:ascii="Noto Sans" w:hAnsi="Noto Sans" w:eastAsia="Noto Sans Bengali" w:cs="Noto Sans Bengali"/>
          <w:b/>
          <w:i w:val="0"/>
          <w:color w:val="1F3A5F"/>
          <w:sz w:val="36"/>
          <w:szCs w:val="36"/>
          <w:bCs/>
        </w:rPr>
        <w:t>Case 7: কংক্রিট মিক্সার ও রড / Concrete Mixer and Rebar</w:t>
      </w:r>
    </w:p>
    <w:p>
      <w:pPr>
        <w:spacing w:after="80"/>
      </w:pPr>
      <w:r>
        <w:rPr>
          <w:rFonts w:ascii="Noto Sans" w:hAnsi="Noto Sans" w:eastAsia="Noto Sans Bengali" w:cs="Noto Sans Bengali"/>
          <w:b w:val="0"/>
          <w:i/>
          <w:color w:val="555555"/>
          <w:sz w:val="18"/>
          <w:szCs w:val="18"/>
        </w:rPr>
        <w:t>Case ID: c07_mixer_rebar    Status in repo: draft: needs OSH expert review before release</w:t>
      </w:r>
    </w:p>
    <w:tbl>
      <w:tblPr>
        <w:tblW w:type="auto" w:w="0"/>
        <w:jc w:val="center"/>
        <w:tblLook w:firstColumn="1" w:firstRow="1" w:lastColumn="0" w:lastRow="0" w:noHBand="0" w:noVBand="1" w:val="04A0"/>
      </w:tblPr>
      <w:tblGrid>
        <w:gridCol w:w="7285"/>
        <w:gridCol w:w="7285"/>
      </w:tblGrid>
      <w:tr>
        <w:trPr>
          <w:cantSplit/>
        </w:trPr>
        <w:tc>
          <w:tcPr>
            <w:tcW w:type="dxa" w:w="7285"/>
          </w:tcPr>
          <w:p>
            <w:pPr>
              <w:keepNext/>
              <w:jc w:val="center"/>
            </w:pPr>
            <w:r>
              <w:drawing>
                <wp:inline xmlns:a="http://schemas.openxmlformats.org/drawingml/2006/main" xmlns:pic="http://schemas.openxmlformats.org/drawingml/2006/picture">
                  <wp:extent cx="3960000" cy="2227500"/>
                  <wp:docPr id="20" name="Picture 20"/>
                  <wp:cNvGraphicFramePr>
                    <a:graphicFrameLocks noChangeAspect="1"/>
                  </wp:cNvGraphicFramePr>
                  <a:graphic>
                    <a:graphicData uri="http://schemas.openxmlformats.org/drawingml/2006/picture">
                      <pic:pic>
                        <pic:nvPicPr>
                          <pic:cNvPr id="0" name="img_c07_unsafe.jpg"/>
                          <pic:cNvPicPr/>
                        </pic:nvPicPr>
                        <pic:blipFill>
                          <a:blip r:embed="rId29"/>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Unsafe scene: Concrete Mixer and Rebar</w:t>
            </w:r>
          </w:p>
        </w:tc>
        <w:tc>
          <w:tcPr>
            <w:tcW w:type="dxa" w:w="7285"/>
          </w:tcPr>
          <w:p>
            <w:pPr>
              <w:keepNext/>
              <w:jc w:val="center"/>
            </w:pPr>
            <w:r>
              <w:drawing>
                <wp:inline xmlns:a="http://schemas.openxmlformats.org/drawingml/2006/main" xmlns:pic="http://schemas.openxmlformats.org/drawingml/2006/picture">
                  <wp:extent cx="3960000" cy="2227500"/>
                  <wp:docPr id="21" name="Picture 21"/>
                  <wp:cNvGraphicFramePr>
                    <a:graphicFrameLocks noChangeAspect="1"/>
                  </wp:cNvGraphicFramePr>
                  <a:graphic>
                    <a:graphicData uri="http://schemas.openxmlformats.org/drawingml/2006/picture">
                      <pic:pic>
                        <pic:nvPicPr>
                          <pic:cNvPr id="0" name="img_c07_safe.jpg"/>
                          <pic:cNvPicPr/>
                        </pic:nvPicPr>
                        <pic:blipFill>
                          <a:blip r:embed="rId30"/>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Safe scene after the fixes</w:t>
            </w:r>
          </w:p>
        </w:tc>
      </w:tr>
    </w:tbl>
    <w:p>
      <w:pPr>
        <w:spacing w:before="120"/>
      </w:pPr>
      <w:r>
        <w:rPr>
          <w:rFonts w:ascii="Noto Sans" w:hAnsi="Noto Sans" w:eastAsia="Noto Sans Bengali" w:cs="Noto Sans Bengali"/>
          <w:b/>
          <w:i w:val="0"/>
          <w:sz w:val="20"/>
          <w:szCs w:val="20"/>
          <w:bCs/>
        </w:rPr>
        <w:t xml:space="preserve">Legal references (English only): </w:t>
      </w:r>
      <w:r>
        <w:rPr>
          <w:rFonts w:ascii="Noto Sans" w:hAnsi="Noto Sans" w:eastAsia="Noto Sans Bengali" w:cs="Noto Sans Bengali"/>
          <w:b w:val="0"/>
          <w:i w:val="0"/>
          <w:sz w:val="20"/>
          <w:szCs w:val="20"/>
        </w:rPr>
        <w:t>Bangladesh Labour Act 2006 (amended 2013 and 2018), Chapter VI: Safety (fencing of machinery); Bangladesh National Building Code (BNBC) 2020, Part 7: Construction Practices and Safety</w:t>
      </w:r>
    </w:p>
    <w:p>
      <w:pPr>
        <w:spacing w:after="40"/>
      </w:pPr>
    </w:p>
    <w:tbl>
      <w:tblPr>
        <w:tblStyle w:val="TableGrid"/>
        <w:tblW w:type="auto" w:w="0"/>
        <w:tblLayout w:type="fixed"/>
        <w:tblLook w:firstColumn="1" w:firstRow="1" w:lastColumn="0" w:lastRow="0" w:noHBand="0" w:noVBand="1" w:val="04A0"/>
        <w:tblLayout w:type="fixed"/>
      </w:tblPr>
      <w:tblGrid>
        <w:gridCol w:w="567"/>
        <w:gridCol w:w="2835"/>
        <w:gridCol w:w="4649"/>
        <w:gridCol w:w="4082"/>
        <w:gridCol w:w="2438"/>
      </w:tblGrid>
      <w:tr>
        <w:trPr>
          <w:tblHeader/>
          <w:cantSplit/>
        </w:trPr>
        <w:tc>
          <w:tcPr>
            <w:tcW w:type="dxa" w:w="567"/>
            <w:shd w:val="clear" w:color="auto" w:fill="1F3A5F"/>
          </w:tcPr>
          <w:p>
            <w:pPr>
              <w:spacing w:after="40" w:before="40"/>
            </w:pPr>
            <w:r>
              <w:rPr>
                <w:rFonts w:ascii="Noto Sans" w:hAnsi="Noto Sans" w:eastAsia="Noto Sans Bengali" w:cs="Noto Sans Bengali"/>
                <w:b/>
                <w:i w:val="0"/>
                <w:color w:val="FFFFFF"/>
                <w:sz w:val="20"/>
                <w:szCs w:val="20"/>
                <w:bCs/>
              </w:rPr>
              <w:t>#</w:t>
            </w:r>
          </w:p>
        </w:tc>
        <w:tc>
          <w:tcPr>
            <w:tcW w:type="dxa" w:w="2835"/>
            <w:shd w:val="clear" w:color="auto" w:fill="1F3A5F"/>
          </w:tcPr>
          <w:p>
            <w:pPr>
              <w:spacing w:after="40" w:before="40"/>
            </w:pPr>
            <w:r>
              <w:rPr>
                <w:rFonts w:ascii="Noto Sans" w:hAnsi="Noto Sans" w:eastAsia="Noto Sans Bengali" w:cs="Noto Sans Bengali"/>
                <w:b/>
                <w:i w:val="0"/>
                <w:color w:val="FFFFFF"/>
                <w:sz w:val="20"/>
                <w:szCs w:val="20"/>
                <w:bCs/>
              </w:rPr>
              <w:t>Where it appears / কোথায় আছে</w:t>
            </w:r>
          </w:p>
        </w:tc>
        <w:tc>
          <w:tcPr>
            <w:tcW w:type="dxa" w:w="4649"/>
            <w:shd w:val="clear" w:color="auto" w:fill="1F3A5F"/>
          </w:tcPr>
          <w:p>
            <w:pPr>
              <w:spacing w:after="40" w:before="40"/>
            </w:pPr>
            <w:r>
              <w:rPr>
                <w:rFonts w:ascii="Noto Sans" w:hAnsi="Noto Sans" w:eastAsia="Noto Sans Bengali" w:cs="Noto Sans Bengali"/>
                <w:b/>
                <w:i w:val="0"/>
                <w:color w:val="FFFFFF"/>
                <w:sz w:val="20"/>
                <w:szCs w:val="20"/>
                <w:bCs/>
              </w:rPr>
              <w:t>Bangla / বাংলা</w:t>
            </w:r>
          </w:p>
        </w:tc>
        <w:tc>
          <w:tcPr>
            <w:tcW w:type="dxa" w:w="4082"/>
            <w:shd w:val="clear" w:color="auto" w:fill="1F3A5F"/>
          </w:tcPr>
          <w:p>
            <w:pPr>
              <w:spacing w:after="40" w:before="40"/>
            </w:pPr>
            <w:r>
              <w:rPr>
                <w:rFonts w:ascii="Noto Sans" w:hAnsi="Noto Sans" w:eastAsia="Noto Sans Bengali" w:cs="Noto Sans Bengali"/>
                <w:b/>
                <w:i w:val="0"/>
                <w:color w:val="FFFFFF"/>
                <w:sz w:val="20"/>
                <w:szCs w:val="20"/>
                <w:bCs/>
              </w:rPr>
              <w:t>English / ইংরেজি</w:t>
            </w:r>
          </w:p>
        </w:tc>
        <w:tc>
          <w:tcPr>
            <w:tcW w:type="dxa" w:w="2438"/>
            <w:shd w:val="clear" w:color="auto" w:fill="1F3A5F"/>
          </w:tcPr>
          <w:p>
            <w:pPr>
              <w:spacing w:after="40" w:before="40"/>
            </w:pPr>
            <w:r>
              <w:rPr>
                <w:rFonts w:ascii="Noto Sans" w:hAnsi="Noto Sans" w:eastAsia="Noto Sans Bengali" w:cs="Noto Sans Bengali"/>
                <w:b/>
                <w:i w:val="0"/>
                <w:color w:val="FFFFFF"/>
                <w:sz w:val="20"/>
                <w:szCs w:val="20"/>
                <w:bCs/>
              </w:rPr>
              <w:t>Reviewer notes / পর্যালোচকের মন্তব্য</w:t>
            </w:r>
          </w:p>
        </w:tc>
      </w:tr>
      <w:tr>
        <w:trPr>
          <w:cantSplit/>
        </w:trPr>
        <w:tc>
          <w:tcPr>
            <w:tcW w:type="dxa" w:w="567"/>
          </w:tcPr>
          <w:p>
            <w:pPr>
              <w:spacing w:after="40" w:before="40"/>
            </w:pPr>
            <w:r>
              <w:rPr>
                <w:rFonts w:ascii="Noto Sans" w:hAnsi="Noto Sans" w:eastAsia="Noto Sans Bengali" w:cs="Noto Sans Bengali"/>
                <w:b w:val="0"/>
                <w:i w:val="0"/>
                <w:sz w:val="20"/>
                <w:szCs w:val="20"/>
              </w:rPr>
              <w:t>1</w:t>
            </w:r>
          </w:p>
        </w:tc>
        <w:tc>
          <w:tcPr>
            <w:tcW w:type="dxa" w:w="2835"/>
          </w:tcPr>
          <w:p>
            <w:pPr>
              <w:spacing w:after="40" w:before="40"/>
            </w:pPr>
            <w:r>
              <w:rPr>
                <w:rFonts w:ascii="Noto Sans" w:hAnsi="Noto Sans" w:eastAsia="Noto Sans Bengali" w:cs="Noto Sans Bengali"/>
                <w:b w:val="0"/>
                <w:i w:val="0"/>
                <w:sz w:val="20"/>
                <w:szCs w:val="20"/>
              </w:rPr>
              <w:t>Title</w:t>
            </w:r>
          </w:p>
        </w:tc>
        <w:tc>
          <w:tcPr>
            <w:tcW w:type="dxa" w:w="4649"/>
          </w:tcPr>
          <w:p>
            <w:pPr>
              <w:spacing w:after="40" w:before="40"/>
            </w:pPr>
            <w:r>
              <w:rPr>
                <w:rFonts w:ascii="Noto Sans" w:hAnsi="Noto Sans" w:eastAsia="Noto Sans Bengali" w:cs="Noto Sans Bengali"/>
                <w:b w:val="0"/>
                <w:i w:val="0"/>
                <w:sz w:val="23"/>
                <w:szCs w:val="23"/>
              </w:rPr>
              <w:t>কংক্রিট মিক্সার ও রড</w:t>
            </w:r>
          </w:p>
        </w:tc>
        <w:tc>
          <w:tcPr>
            <w:tcW w:type="dxa" w:w="4082"/>
          </w:tcPr>
          <w:p>
            <w:pPr>
              <w:spacing w:after="40" w:before="40"/>
            </w:pPr>
            <w:r>
              <w:rPr>
                <w:rFonts w:ascii="Noto Sans" w:hAnsi="Noto Sans" w:eastAsia="Noto Sans Bengali" w:cs="Noto Sans Bengali"/>
                <w:b w:val="0"/>
                <w:i w:val="0"/>
                <w:sz w:val="20"/>
                <w:szCs w:val="20"/>
              </w:rPr>
              <w:t>Concrete Mixer and Rebar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w:t>
            </w:r>
          </w:p>
        </w:tc>
        <w:tc>
          <w:tcPr>
            <w:tcW w:type="dxa" w:w="2835"/>
          </w:tcPr>
          <w:p>
            <w:pPr>
              <w:spacing w:after="40" w:before="40"/>
            </w:pPr>
            <w:r>
              <w:rPr>
                <w:rFonts w:ascii="Noto Sans" w:hAnsi="Noto Sans" w:eastAsia="Noto Sans Bengali" w:cs="Noto Sans Bengali"/>
                <w:b w:val="0"/>
                <w:i w:val="0"/>
                <w:sz w:val="20"/>
                <w:szCs w:val="20"/>
              </w:rPr>
              <w:t>Intro</w:t>
            </w:r>
          </w:p>
        </w:tc>
        <w:tc>
          <w:tcPr>
            <w:tcW w:type="dxa" w:w="4649"/>
          </w:tcPr>
          <w:p>
            <w:pPr>
              <w:spacing w:after="40" w:before="40"/>
            </w:pPr>
            <w:r>
              <w:rPr>
                <w:rFonts w:ascii="Noto Sans" w:hAnsi="Noto Sans" w:eastAsia="Noto Sans Bengali" w:cs="Noto Sans Bengali"/>
                <w:b w:val="0"/>
                <w:i w:val="0"/>
                <w:sz w:val="23"/>
                <w:szCs w:val="23"/>
              </w:rPr>
              <w:t>সুপারভাইজার, দলটি ভিত্তির জন্য কংক্রিট মেশাচ্ছে। নাঈম মিক্সার চালাচ্ছেন, আর শিরিন সিমেন্ট আনছেন। আমি চারটি বিপদ দেখছি। প্রতিটি বিপদ খুঁজে পেলে তাতে ট্যাপ করুন।</w:t>
            </w:r>
          </w:p>
        </w:tc>
        <w:tc>
          <w:tcPr>
            <w:tcW w:type="dxa" w:w="4082"/>
          </w:tcPr>
          <w:p>
            <w:pPr>
              <w:spacing w:after="40" w:before="40"/>
            </w:pPr>
            <w:r>
              <w:rPr>
                <w:rFonts w:ascii="Noto Sans" w:hAnsi="Noto Sans" w:eastAsia="Noto Sans Bengali" w:cs="Noto Sans Bengali"/>
                <w:b w:val="0"/>
                <w:i w:val="0"/>
                <w:sz w:val="20"/>
                <w:szCs w:val="20"/>
              </w:rPr>
              <w:t>Supervisor, the crew is mixing concrete for the footings. Nayeem runs the mixer and Shirin brings the cement. I can see four hazards. Tap each one you find.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w:t>
            </w:r>
          </w:p>
        </w:tc>
        <w:tc>
          <w:tcPr>
            <w:tcW w:type="dxa" w:w="2835"/>
          </w:tcPr>
          <w:p>
            <w:pPr>
              <w:spacing w:after="40" w:before="40"/>
            </w:pPr>
            <w:r>
              <w:rPr>
                <w:rFonts w:ascii="Noto Sans" w:hAnsi="Noto Sans" w:eastAsia="Noto Sans Bengali" w:cs="Noto Sans Bengali"/>
                <w:b w:val="0"/>
                <w:i w:val="0"/>
                <w:sz w:val="20"/>
                <w:szCs w:val="20"/>
              </w:rPr>
              <w:t>Hazard hint</w:t>
            </w:r>
          </w:p>
        </w:tc>
        <w:tc>
          <w:tcPr>
            <w:tcW w:type="dxa" w:w="4649"/>
          </w:tcPr>
          <w:p>
            <w:pPr>
              <w:spacing w:after="40" w:before="40"/>
            </w:pPr>
            <w:r>
              <w:rPr>
                <w:rFonts w:ascii="Noto Sans" w:hAnsi="Noto Sans" w:eastAsia="Noto Sans Bengali" w:cs="Noto Sans Bengali"/>
                <w:b w:val="0"/>
                <w:i w:val="0"/>
                <w:sz w:val="23"/>
                <w:szCs w:val="23"/>
              </w:rPr>
              <w:t>যন্ত্রের ঘোরানো অংশ, তার কাছে মানুষ কী পরে আছেন, আর উঁচু হয়ে থাকা ধারালো কিছু আছে কিনা দেখুন।</w:t>
            </w:r>
          </w:p>
        </w:tc>
        <w:tc>
          <w:tcPr>
            <w:tcW w:type="dxa" w:w="4082"/>
          </w:tcPr>
          <w:p>
            <w:pPr>
              <w:spacing w:after="40" w:before="40"/>
            </w:pPr>
            <w:r>
              <w:rPr>
                <w:rFonts w:ascii="Noto Sans" w:hAnsi="Noto Sans" w:eastAsia="Noto Sans Bengali" w:cs="Noto Sans Bengali"/>
                <w:b w:val="0"/>
                <w:i w:val="0"/>
                <w:sz w:val="20"/>
                <w:szCs w:val="20"/>
              </w:rPr>
              <w:t>Look at the moving parts of the machine, what people are wearing near it, and anything sharp sticking up.</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w:t>
            </w:r>
          </w:p>
        </w:tc>
        <w:tc>
          <w:tcPr>
            <w:tcW w:type="dxa" w:w="2835"/>
          </w:tcPr>
          <w:p>
            <w:pPr>
              <w:spacing w:after="40" w:before="40"/>
            </w:pPr>
            <w:r>
              <w:rPr>
                <w:rFonts w:ascii="Noto Sans" w:hAnsi="Noto Sans" w:eastAsia="Noto Sans Bengali" w:cs="Noto Sans Bengali"/>
                <w:b w:val="0"/>
                <w:i w:val="0"/>
                <w:sz w:val="20"/>
                <w:szCs w:val="20"/>
              </w:rPr>
              <w:t>Scene character name (mixer_operator)</w:t>
            </w:r>
          </w:p>
        </w:tc>
        <w:tc>
          <w:tcPr>
            <w:tcW w:type="dxa" w:w="4649"/>
          </w:tcPr>
          <w:p>
            <w:pPr>
              <w:spacing w:after="40" w:before="40"/>
            </w:pPr>
            <w:r>
              <w:rPr>
                <w:rFonts w:ascii="Noto Sans" w:hAnsi="Noto Sans" w:eastAsia="Noto Sans Bengali" w:cs="Noto Sans Bengali"/>
                <w:b w:val="0"/>
                <w:i w:val="0"/>
                <w:sz w:val="23"/>
                <w:szCs w:val="23"/>
              </w:rPr>
              <w:t>নাঈম</w:t>
            </w:r>
          </w:p>
        </w:tc>
        <w:tc>
          <w:tcPr>
            <w:tcW w:type="dxa" w:w="4082"/>
          </w:tcPr>
          <w:p>
            <w:pPr>
              <w:spacing w:after="40" w:before="40"/>
            </w:pPr>
            <w:r>
              <w:rPr>
                <w:rFonts w:ascii="Noto Sans" w:hAnsi="Noto Sans" w:eastAsia="Noto Sans Bengali" w:cs="Noto Sans Bengali"/>
                <w:b w:val="0"/>
                <w:i w:val="0"/>
                <w:sz w:val="20"/>
                <w:szCs w:val="20"/>
              </w:rPr>
              <w:t>Nayeem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w:t>
            </w:r>
          </w:p>
        </w:tc>
        <w:tc>
          <w:tcPr>
            <w:tcW w:type="dxa" w:w="2835"/>
          </w:tcPr>
          <w:p>
            <w:pPr>
              <w:spacing w:after="40" w:before="40"/>
            </w:pPr>
            <w:r>
              <w:rPr>
                <w:rFonts w:ascii="Noto Sans" w:hAnsi="Noto Sans" w:eastAsia="Noto Sans Bengali" w:cs="Noto Sans Bengali"/>
                <w:b w:val="0"/>
                <w:i w:val="0"/>
                <w:sz w:val="20"/>
                <w:szCs w:val="20"/>
              </w:rPr>
              <w:t>Scene character name (cement_carrier)</w:t>
            </w:r>
          </w:p>
        </w:tc>
        <w:tc>
          <w:tcPr>
            <w:tcW w:type="dxa" w:w="4649"/>
          </w:tcPr>
          <w:p>
            <w:pPr>
              <w:spacing w:after="40" w:before="40"/>
            </w:pPr>
            <w:r>
              <w:rPr>
                <w:rFonts w:ascii="Noto Sans" w:hAnsi="Noto Sans" w:eastAsia="Noto Sans Bengali" w:cs="Noto Sans Bengali"/>
                <w:b w:val="0"/>
                <w:i w:val="0"/>
                <w:sz w:val="23"/>
                <w:szCs w:val="23"/>
              </w:rPr>
              <w:t>শিরিন</w:t>
            </w:r>
          </w:p>
        </w:tc>
        <w:tc>
          <w:tcPr>
            <w:tcW w:type="dxa" w:w="4082"/>
          </w:tcPr>
          <w:p>
            <w:pPr>
              <w:spacing w:after="40" w:before="40"/>
            </w:pPr>
            <w:r>
              <w:rPr>
                <w:rFonts w:ascii="Noto Sans" w:hAnsi="Noto Sans" w:eastAsia="Noto Sans Bengali" w:cs="Noto Sans Bengali"/>
                <w:b w:val="0"/>
                <w:i w:val="0"/>
                <w:sz w:val="20"/>
                <w:szCs w:val="20"/>
              </w:rPr>
              <w:t>Shirin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1 label ✓ real hazard</w:t>
            </w:r>
          </w:p>
        </w:tc>
        <w:tc>
          <w:tcPr>
            <w:tcW w:type="dxa" w:w="4649"/>
          </w:tcPr>
          <w:p>
            <w:pPr>
              <w:spacing w:after="40" w:before="40"/>
            </w:pPr>
            <w:r>
              <w:rPr>
                <w:rFonts w:ascii="Noto Sans" w:hAnsi="Noto Sans" w:eastAsia="Noto Sans Bengali" w:cs="Noto Sans Bengali"/>
                <w:b w:val="0"/>
                <w:i w:val="0"/>
                <w:sz w:val="23"/>
                <w:szCs w:val="23"/>
              </w:rPr>
              <w:t>গার্ড ছাড়া গিয়ার ও বেল্ট</w:t>
            </w:r>
          </w:p>
        </w:tc>
        <w:tc>
          <w:tcPr>
            <w:tcW w:type="dxa" w:w="4082"/>
          </w:tcPr>
          <w:p>
            <w:pPr>
              <w:spacing w:after="40" w:before="40"/>
            </w:pPr>
            <w:r>
              <w:rPr>
                <w:rFonts w:ascii="Noto Sans" w:hAnsi="Noto Sans" w:eastAsia="Noto Sans Bengali" w:cs="Noto Sans Bengali"/>
                <w:b w:val="0"/>
                <w:i w:val="0"/>
                <w:sz w:val="20"/>
                <w:szCs w:val="20"/>
              </w:rPr>
              <w:t>Gears and belt with no guard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7</w:t>
            </w:r>
          </w:p>
        </w:tc>
        <w:tc>
          <w:tcPr>
            <w:tcW w:type="dxa" w:w="2835"/>
          </w:tcPr>
          <w:p>
            <w:pPr>
              <w:spacing w:after="40" w:before="40"/>
            </w:pPr>
            <w:r>
              <w:rPr>
                <w:rFonts w:ascii="Noto Sans" w:hAnsi="Noto Sans" w:eastAsia="Noto Sans Bengali" w:cs="Noto Sans Bengali"/>
                <w:b w:val="0"/>
                <w:i w:val="0"/>
                <w:sz w:val="20"/>
                <w:szCs w:val="20"/>
              </w:rPr>
              <w:t>Hazard 1 explain</w:t>
            </w:r>
          </w:p>
        </w:tc>
        <w:tc>
          <w:tcPr>
            <w:tcW w:type="dxa" w:w="4649"/>
          </w:tcPr>
          <w:p>
            <w:pPr>
              <w:spacing w:after="40" w:before="40"/>
            </w:pPr>
            <w:r>
              <w:rPr>
                <w:rFonts w:ascii="Noto Sans" w:hAnsi="Noto Sans" w:eastAsia="Noto Sans Bengali" w:cs="Noto Sans Bengali"/>
                <w:b w:val="0"/>
                <w:i w:val="0"/>
                <w:sz w:val="23"/>
                <w:szCs w:val="23"/>
              </w:rPr>
              <w:t>চালানোর গিয়ার ও বেল্ট খোলা অবস্থায় ঘুরছে। হাত, জামার হাতা বা কাপড় টেনে নিয়ে পিষে ফেলতে পারে।</w:t>
            </w:r>
          </w:p>
        </w:tc>
        <w:tc>
          <w:tcPr>
            <w:tcW w:type="dxa" w:w="4082"/>
          </w:tcPr>
          <w:p>
            <w:pPr>
              <w:spacing w:after="40" w:before="40"/>
            </w:pPr>
            <w:r>
              <w:rPr>
                <w:rFonts w:ascii="Noto Sans" w:hAnsi="Noto Sans" w:eastAsia="Noto Sans Bengali" w:cs="Noto Sans Bengali"/>
                <w:b w:val="0"/>
                <w:i w:val="0"/>
                <w:sz w:val="20"/>
                <w:szCs w:val="20"/>
              </w:rPr>
              <w:t>The drive gears and belt turn in the open. A hand, a sleeve or a cloth can be pulled in and crushed.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8</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2 label ✓ real hazard</w:t>
            </w:r>
          </w:p>
        </w:tc>
        <w:tc>
          <w:tcPr>
            <w:tcW w:type="dxa" w:w="4649"/>
          </w:tcPr>
          <w:p>
            <w:pPr>
              <w:spacing w:after="40" w:before="40"/>
            </w:pPr>
            <w:r>
              <w:rPr>
                <w:rFonts w:ascii="Noto Sans" w:hAnsi="Noto Sans" w:eastAsia="Noto Sans Bengali" w:cs="Noto Sans Bengali"/>
                <w:b w:val="0"/>
                <w:i w:val="0"/>
                <w:sz w:val="23"/>
                <w:szCs w:val="23"/>
              </w:rPr>
              <w:t>ঘুরন্ত ড্রামের পাশে ঢিলা কাপড়</w:t>
            </w:r>
          </w:p>
        </w:tc>
        <w:tc>
          <w:tcPr>
            <w:tcW w:type="dxa" w:w="4082"/>
          </w:tcPr>
          <w:p>
            <w:pPr>
              <w:spacing w:after="40" w:before="40"/>
            </w:pPr>
            <w:r>
              <w:rPr>
                <w:rFonts w:ascii="Noto Sans" w:hAnsi="Noto Sans" w:eastAsia="Noto Sans Bengali" w:cs="Noto Sans Bengali"/>
                <w:b w:val="0"/>
                <w:i w:val="0"/>
                <w:sz w:val="20"/>
                <w:szCs w:val="20"/>
              </w:rPr>
              <w:t>Loose clothing next to a turning drum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9</w:t>
            </w:r>
          </w:p>
        </w:tc>
        <w:tc>
          <w:tcPr>
            <w:tcW w:type="dxa" w:w="2835"/>
          </w:tcPr>
          <w:p>
            <w:pPr>
              <w:spacing w:after="40" w:before="40"/>
            </w:pPr>
            <w:r>
              <w:rPr>
                <w:rFonts w:ascii="Noto Sans" w:hAnsi="Noto Sans" w:eastAsia="Noto Sans Bengali" w:cs="Noto Sans Bengali"/>
                <w:b w:val="0"/>
                <w:i w:val="0"/>
                <w:sz w:val="20"/>
                <w:szCs w:val="20"/>
              </w:rPr>
              <w:t>Hazard 2 explain</w:t>
            </w:r>
          </w:p>
        </w:tc>
        <w:tc>
          <w:tcPr>
            <w:tcW w:type="dxa" w:w="4649"/>
          </w:tcPr>
          <w:p>
            <w:pPr>
              <w:spacing w:after="40" w:before="40"/>
            </w:pPr>
            <w:r>
              <w:rPr>
                <w:rFonts w:ascii="Noto Sans" w:hAnsi="Noto Sans" w:eastAsia="Noto Sans Bengali" w:cs="Noto Sans Bengali"/>
                <w:b w:val="0"/>
                <w:i w:val="0"/>
                <w:sz w:val="23"/>
                <w:szCs w:val="23"/>
              </w:rPr>
              <w:t>নাঈম ঢিলা জামা আর কোমরে ঝোলানো কাপড় নিয়ে, গ্লাভস ছাড়া, ঘুরন্ত ড্রামের দিকে ঝুঁকে আছেন।</w:t>
            </w:r>
          </w:p>
        </w:tc>
        <w:tc>
          <w:tcPr>
            <w:tcW w:type="dxa" w:w="4082"/>
          </w:tcPr>
          <w:p>
            <w:pPr>
              <w:spacing w:after="40" w:before="40"/>
            </w:pPr>
            <w:r>
              <w:rPr>
                <w:rFonts w:ascii="Noto Sans" w:hAnsi="Noto Sans" w:eastAsia="Noto Sans Bengali" w:cs="Noto Sans Bengali"/>
                <w:b w:val="0"/>
                <w:i w:val="0"/>
                <w:sz w:val="20"/>
                <w:szCs w:val="20"/>
              </w:rPr>
              <w:t>Nayeem leans into the turning drum with a loose shirt and a cloth hanging at his waist, and no gloves.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10</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3 label ✓ real hazard</w:t>
            </w:r>
          </w:p>
        </w:tc>
        <w:tc>
          <w:tcPr>
            <w:tcW w:type="dxa" w:w="4649"/>
          </w:tcPr>
          <w:p>
            <w:pPr>
              <w:spacing w:after="40" w:before="40"/>
            </w:pPr>
            <w:r>
              <w:rPr>
                <w:rFonts w:ascii="Noto Sans" w:hAnsi="Noto Sans" w:eastAsia="Noto Sans Bengali" w:cs="Noto Sans Bengali"/>
                <w:b w:val="0"/>
                <w:i w:val="0"/>
                <w:sz w:val="23"/>
                <w:szCs w:val="23"/>
              </w:rPr>
              <w:t>সুরক্ষা ছাড়া ধুলার মধ্যে সিমেন্ট বহন</w:t>
            </w:r>
          </w:p>
        </w:tc>
        <w:tc>
          <w:tcPr>
            <w:tcW w:type="dxa" w:w="4082"/>
          </w:tcPr>
          <w:p>
            <w:pPr>
              <w:spacing w:after="40" w:before="40"/>
            </w:pPr>
            <w:r>
              <w:rPr>
                <w:rFonts w:ascii="Noto Sans" w:hAnsi="Noto Sans" w:eastAsia="Noto Sans Bengali" w:cs="Noto Sans Bengali"/>
                <w:b w:val="0"/>
                <w:i w:val="0"/>
                <w:sz w:val="20"/>
                <w:szCs w:val="20"/>
              </w:rPr>
              <w:t>Carrying cement through dust without protection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11</w:t>
            </w:r>
          </w:p>
        </w:tc>
        <w:tc>
          <w:tcPr>
            <w:tcW w:type="dxa" w:w="2835"/>
          </w:tcPr>
          <w:p>
            <w:pPr>
              <w:spacing w:after="40" w:before="40"/>
            </w:pPr>
            <w:r>
              <w:rPr>
                <w:rFonts w:ascii="Noto Sans" w:hAnsi="Noto Sans" w:eastAsia="Noto Sans Bengali" w:cs="Noto Sans Bengali"/>
                <w:b w:val="0"/>
                <w:i w:val="0"/>
                <w:sz w:val="20"/>
                <w:szCs w:val="20"/>
              </w:rPr>
              <w:t>Hazard 3 explain</w:t>
            </w:r>
          </w:p>
        </w:tc>
        <w:tc>
          <w:tcPr>
            <w:tcW w:type="dxa" w:w="4649"/>
          </w:tcPr>
          <w:p>
            <w:pPr>
              <w:spacing w:after="40" w:before="40"/>
            </w:pPr>
            <w:r>
              <w:rPr>
                <w:rFonts w:ascii="Noto Sans" w:hAnsi="Noto Sans" w:eastAsia="Noto Sans Bengali" w:cs="Noto Sans Bengali"/>
                <w:b w:val="0"/>
                <w:i w:val="0"/>
                <w:sz w:val="23"/>
                <w:szCs w:val="23"/>
              </w:rPr>
              <w:t>সিমেন্টের ধুলা ফুসফুসের ক্ষতি করে, আর ভেজা সিমেন্ট চামড়া পুড়িয়ে দেয়। শিরিনের মাস্ক নেই, গ্লাভস নেই, আর মাথায় ভারী বস্তা।</w:t>
            </w:r>
          </w:p>
        </w:tc>
        <w:tc>
          <w:tcPr>
            <w:tcW w:type="dxa" w:w="4082"/>
          </w:tcPr>
          <w:p>
            <w:pPr>
              <w:spacing w:after="40" w:before="40"/>
            </w:pPr>
            <w:r>
              <w:rPr>
                <w:rFonts w:ascii="Noto Sans" w:hAnsi="Noto Sans" w:eastAsia="Noto Sans Bengali" w:cs="Noto Sans Bengali"/>
                <w:b w:val="0"/>
                <w:i w:val="0"/>
                <w:sz w:val="20"/>
                <w:szCs w:val="20"/>
              </w:rPr>
              <w:t>Cement dust damages the lungs, and wet cement burns the skin. Shirin has no mask, no gloves, and a heavy bag on her head.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12</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4 label ✓ real hazard</w:t>
            </w:r>
          </w:p>
        </w:tc>
        <w:tc>
          <w:tcPr>
            <w:tcW w:type="dxa" w:w="4649"/>
          </w:tcPr>
          <w:p>
            <w:pPr>
              <w:spacing w:after="40" w:before="40"/>
            </w:pPr>
            <w:r>
              <w:rPr>
                <w:rFonts w:ascii="Noto Sans" w:hAnsi="Noto Sans" w:eastAsia="Noto Sans Bengali" w:cs="Noto Sans Bengali"/>
                <w:b w:val="0"/>
                <w:i w:val="0"/>
                <w:sz w:val="23"/>
                <w:szCs w:val="23"/>
              </w:rPr>
              <w:t>ক্যাপ ছাড়া রডের ধারালো মাথা</w:t>
            </w:r>
          </w:p>
        </w:tc>
        <w:tc>
          <w:tcPr>
            <w:tcW w:type="dxa" w:w="4082"/>
          </w:tcPr>
          <w:p>
            <w:pPr>
              <w:spacing w:after="40" w:before="40"/>
            </w:pPr>
            <w:r>
              <w:rPr>
                <w:rFonts w:ascii="Noto Sans" w:hAnsi="Noto Sans" w:eastAsia="Noto Sans Bengali" w:cs="Noto Sans Bengali"/>
                <w:b w:val="0"/>
                <w:i w:val="0"/>
                <w:sz w:val="20"/>
                <w:szCs w:val="20"/>
              </w:rPr>
              <w:t>Sharp rebar ends with no caps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13</w:t>
            </w:r>
          </w:p>
        </w:tc>
        <w:tc>
          <w:tcPr>
            <w:tcW w:type="dxa" w:w="2835"/>
          </w:tcPr>
          <w:p>
            <w:pPr>
              <w:spacing w:after="40" w:before="40"/>
            </w:pPr>
            <w:r>
              <w:rPr>
                <w:rFonts w:ascii="Noto Sans" w:hAnsi="Noto Sans" w:eastAsia="Noto Sans Bengali" w:cs="Noto Sans Bengali"/>
                <w:b w:val="0"/>
                <w:i w:val="0"/>
                <w:sz w:val="20"/>
                <w:szCs w:val="20"/>
              </w:rPr>
              <w:t>Hazard 4 explain</w:t>
            </w:r>
          </w:p>
        </w:tc>
        <w:tc>
          <w:tcPr>
            <w:tcW w:type="dxa" w:w="4649"/>
          </w:tcPr>
          <w:p>
            <w:pPr>
              <w:spacing w:after="40" w:before="40"/>
            </w:pPr>
            <w:r>
              <w:rPr>
                <w:rFonts w:ascii="Noto Sans" w:hAnsi="Noto Sans" w:eastAsia="Noto Sans Bengali" w:cs="Noto Sans Bengali"/>
                <w:b w:val="0"/>
                <w:i w:val="0"/>
                <w:sz w:val="23"/>
                <w:szCs w:val="23"/>
              </w:rPr>
              <w:t>এখানে কেউ হোঁচট খেলে রডের মাথায় পড়ে মারাত্মকভাবে কেটে বা বিঁধে যেতে পারেন।</w:t>
            </w:r>
          </w:p>
        </w:tc>
        <w:tc>
          <w:tcPr>
            <w:tcW w:type="dxa" w:w="4082"/>
          </w:tcPr>
          <w:p>
            <w:pPr>
              <w:spacing w:after="40" w:before="40"/>
            </w:pPr>
            <w:r>
              <w:rPr>
                <w:rFonts w:ascii="Noto Sans" w:hAnsi="Noto Sans" w:eastAsia="Noto Sans Bengali" w:cs="Noto Sans Bengali"/>
                <w:b w:val="0"/>
                <w:i w:val="0"/>
                <w:sz w:val="20"/>
                <w:szCs w:val="20"/>
              </w:rPr>
              <w:t>Anyone who trips here can fall onto the bar ends and be badly cut or pierced.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14</w:t>
            </w:r>
          </w:p>
        </w:tc>
        <w:tc>
          <w:tcPr>
            <w:tcW w:type="dxa" w:w="2835"/>
          </w:tcPr>
          <w:p>
            <w:pPr>
              <w:spacing w:after="40" w:before="40"/>
            </w:pPr>
            <w:r>
              <w:rPr>
                <w:rFonts w:ascii="Noto Sans" w:hAnsi="Noto Sans" w:eastAsia="Noto Sans Bengali" w:cs="Noto Sans Bengali"/>
                <w:b w:val="0"/>
                <w:i w:val="0"/>
                <w:sz w:val="20"/>
                <w:szCs w:val="20"/>
              </w:rPr>
              <w:t>Question 1 (single_choice) prompt</w:t>
            </w:r>
          </w:p>
        </w:tc>
        <w:tc>
          <w:tcPr>
            <w:tcW w:type="dxa" w:w="4649"/>
          </w:tcPr>
          <w:p>
            <w:pPr>
              <w:spacing w:after="40" w:before="40"/>
            </w:pPr>
            <w:r>
              <w:rPr>
                <w:rFonts w:ascii="Noto Sans" w:hAnsi="Noto Sans" w:eastAsia="Noto Sans Bengali" w:cs="Noto Sans Bengali"/>
                <w:b w:val="0"/>
                <w:i w:val="0"/>
                <w:sz w:val="23"/>
                <w:szCs w:val="23"/>
              </w:rPr>
              <w:t>মিক্সারের কাছে নাঈমের ঢিলা জামা আর কোমরের কাপড় কেন বিপজ্জনক?</w:t>
            </w:r>
          </w:p>
        </w:tc>
        <w:tc>
          <w:tcPr>
            <w:tcW w:type="dxa" w:w="4082"/>
          </w:tcPr>
          <w:p>
            <w:pPr>
              <w:spacing w:after="40" w:before="40"/>
            </w:pPr>
            <w:r>
              <w:rPr>
                <w:rFonts w:ascii="Noto Sans" w:hAnsi="Noto Sans" w:eastAsia="Noto Sans Bengali" w:cs="Noto Sans Bengali"/>
                <w:b w:val="0"/>
                <w:i w:val="0"/>
                <w:sz w:val="20"/>
                <w:szCs w:val="20"/>
              </w:rPr>
              <w:t>Why is Nayeem's loose shirt and waist cloth dangerous at the mixer?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15</w:t>
            </w:r>
          </w:p>
        </w:tc>
        <w:tc>
          <w:tcPr>
            <w:tcW w:type="dxa" w:w="2835"/>
          </w:tcPr>
          <w:p>
            <w:pPr>
              <w:spacing w:after="40" w:before="40"/>
            </w:pPr>
            <w:r>
              <w:rPr>
                <w:rFonts w:ascii="Noto Sans" w:hAnsi="Noto Sans" w:eastAsia="Noto Sans Bengali" w:cs="Noto Sans Bengali"/>
                <w:b w:val="0"/>
                <w:i w:val="0"/>
                <w:sz w:val="20"/>
                <w:szCs w:val="20"/>
              </w:rPr>
              <w:t>Question 1 (single_choice) option a</w:t>
            </w:r>
          </w:p>
        </w:tc>
        <w:tc>
          <w:tcPr>
            <w:tcW w:type="dxa" w:w="4649"/>
          </w:tcPr>
          <w:p>
            <w:pPr>
              <w:spacing w:after="40" w:before="40"/>
            </w:pPr>
            <w:r>
              <w:rPr>
                <w:rFonts w:ascii="Noto Sans" w:hAnsi="Noto Sans" w:eastAsia="Noto Sans Bengali" w:cs="Noto Sans Bengali"/>
                <w:b w:val="0"/>
                <w:i w:val="0"/>
                <w:sz w:val="23"/>
                <w:szCs w:val="23"/>
              </w:rPr>
              <w:t>এতে সিমেন্ট লেগে নোংরা হবে</w:t>
            </w:r>
          </w:p>
        </w:tc>
        <w:tc>
          <w:tcPr>
            <w:tcW w:type="dxa" w:w="4082"/>
          </w:tcPr>
          <w:p>
            <w:pPr>
              <w:spacing w:after="40" w:before="40"/>
            </w:pPr>
            <w:r>
              <w:rPr>
                <w:rFonts w:ascii="Noto Sans" w:hAnsi="Noto Sans" w:eastAsia="Noto Sans Bengali" w:cs="Noto Sans Bengali"/>
                <w:b w:val="0"/>
                <w:i w:val="0"/>
                <w:sz w:val="20"/>
                <w:szCs w:val="20"/>
              </w:rPr>
              <w:t>It will get covered in cement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16</w:t>
            </w:r>
          </w:p>
        </w:tc>
        <w:tc>
          <w:tcPr>
            <w:tcW w:type="dxa" w:w="2835"/>
          </w:tcPr>
          <w:p>
            <w:pPr>
              <w:spacing w:after="40" w:before="40"/>
            </w:pPr>
            <w:r>
              <w:rPr>
                <w:rFonts w:ascii="Noto Sans" w:hAnsi="Noto Sans" w:eastAsia="Noto Sans Bengali" w:cs="Noto Sans Bengali"/>
                <w:b w:val="0"/>
                <w:i w:val="0"/>
                <w:sz w:val="20"/>
                <w:szCs w:val="20"/>
              </w:rPr>
              <w:t>Question 1 (single_choice) option b</w:t>
            </w:r>
          </w:p>
        </w:tc>
        <w:tc>
          <w:tcPr>
            <w:tcW w:type="dxa" w:w="4649"/>
          </w:tcPr>
          <w:p>
            <w:pPr>
              <w:spacing w:after="40" w:before="40"/>
            </w:pPr>
            <w:r>
              <w:rPr>
                <w:rFonts w:ascii="Noto Sans" w:hAnsi="Noto Sans" w:eastAsia="Noto Sans Bengali" w:cs="Noto Sans Bengali"/>
                <w:b w:val="0"/>
                <w:i w:val="0"/>
                <w:sz w:val="23"/>
                <w:szCs w:val="23"/>
              </w:rPr>
              <w:t>এতে তাঁর বেশি গরম লাগবে</w:t>
            </w:r>
          </w:p>
        </w:tc>
        <w:tc>
          <w:tcPr>
            <w:tcW w:type="dxa" w:w="4082"/>
          </w:tcPr>
          <w:p>
            <w:pPr>
              <w:spacing w:after="40" w:before="40"/>
            </w:pPr>
            <w:r>
              <w:rPr>
                <w:rFonts w:ascii="Noto Sans" w:hAnsi="Noto Sans" w:eastAsia="Noto Sans Bengali" w:cs="Noto Sans Bengali"/>
                <w:b w:val="0"/>
                <w:i w:val="0"/>
                <w:sz w:val="20"/>
                <w:szCs w:val="20"/>
              </w:rPr>
              <w:t>It makes him too hot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(single_choice) option c ✓ correct</w:t>
            </w:r>
          </w:p>
        </w:tc>
        <w:tc>
          <w:tcPr>
            <w:tcW w:type="dxa" w:w="4649"/>
          </w:tcPr>
          <w:p>
            <w:pPr>
              <w:spacing w:after="40" w:before="40"/>
            </w:pPr>
            <w:r>
              <w:rPr>
                <w:rFonts w:ascii="Noto Sans" w:hAnsi="Noto Sans" w:eastAsia="Noto Sans Bengali" w:cs="Noto Sans Bengali"/>
                <w:b w:val="0"/>
                <w:i w:val="0"/>
                <w:sz w:val="23"/>
                <w:szCs w:val="23"/>
              </w:rPr>
              <w:t>ঘোরানো অংশে আটকে গিয়ে তাঁকে ভেতরে টেনে নিতে পারে</w:t>
            </w:r>
          </w:p>
        </w:tc>
        <w:tc>
          <w:tcPr>
            <w:tcW w:type="dxa" w:w="4082"/>
          </w:tcPr>
          <w:p>
            <w:pPr>
              <w:spacing w:after="40" w:before="40"/>
            </w:pPr>
            <w:r>
              <w:rPr>
                <w:rFonts w:ascii="Noto Sans" w:hAnsi="Noto Sans" w:eastAsia="Noto Sans Bengali" w:cs="Noto Sans Bengali"/>
                <w:b w:val="0"/>
                <w:i w:val="0"/>
                <w:sz w:val="20"/>
                <w:szCs w:val="20"/>
              </w:rPr>
              <w:t>It can be caught by the turning parts and pull him in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18</w:t>
            </w:r>
          </w:p>
        </w:tc>
        <w:tc>
          <w:tcPr>
            <w:tcW w:type="dxa" w:w="2835"/>
          </w:tcPr>
          <w:p>
            <w:pPr>
              <w:spacing w:after="40" w:before="40"/>
            </w:pPr>
            <w:r>
              <w:rPr>
                <w:rFonts w:ascii="Noto Sans" w:hAnsi="Noto Sans" w:eastAsia="Noto Sans Bengali" w:cs="Noto Sans Bengali"/>
                <w:b w:val="0"/>
                <w:i w:val="0"/>
                <w:sz w:val="20"/>
                <w:szCs w:val="20"/>
              </w:rPr>
              <w:t>Question 1 (single_choice) option d</w:t>
            </w:r>
          </w:p>
        </w:tc>
        <w:tc>
          <w:tcPr>
            <w:tcW w:type="dxa" w:w="4649"/>
          </w:tcPr>
          <w:p>
            <w:pPr>
              <w:spacing w:after="40" w:before="40"/>
            </w:pPr>
            <w:r>
              <w:rPr>
                <w:rFonts w:ascii="Noto Sans" w:hAnsi="Noto Sans" w:eastAsia="Noto Sans Bengali" w:cs="Noto Sans Bengali"/>
                <w:b w:val="0"/>
                <w:i w:val="0"/>
                <w:sz w:val="23"/>
                <w:szCs w:val="23"/>
              </w:rPr>
              <w:t>দর্শনার্থীদের কাছে অগোছালো দেখায়</w:t>
            </w:r>
          </w:p>
        </w:tc>
        <w:tc>
          <w:tcPr>
            <w:tcW w:type="dxa" w:w="4082"/>
          </w:tcPr>
          <w:p>
            <w:pPr>
              <w:spacing w:after="40" w:before="40"/>
            </w:pPr>
            <w:r>
              <w:rPr>
                <w:rFonts w:ascii="Noto Sans" w:hAnsi="Noto Sans" w:eastAsia="Noto Sans Bengali" w:cs="Noto Sans Bengali"/>
                <w:b w:val="0"/>
                <w:i w:val="0"/>
                <w:sz w:val="20"/>
                <w:szCs w:val="20"/>
              </w:rPr>
              <w:t>It looks untidy to visitors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19</w:t>
            </w:r>
          </w:p>
        </w:tc>
        <w:tc>
          <w:tcPr>
            <w:tcW w:type="dxa" w:w="2835"/>
          </w:tcPr>
          <w:p>
            <w:pPr>
              <w:spacing w:after="40" w:before="40"/>
            </w:pPr>
            <w:r>
              <w:rPr>
                <w:rFonts w:ascii="Noto Sans" w:hAnsi="Noto Sans" w:eastAsia="Noto Sans Bengali" w:cs="Noto Sans Bengali"/>
                <w:b w:val="0"/>
                <w:i w:val="0"/>
                <w:sz w:val="20"/>
                <w:szCs w:val="20"/>
              </w:rPr>
              <w:t>Question 1 (single_choice) hint</w:t>
            </w:r>
          </w:p>
        </w:tc>
        <w:tc>
          <w:tcPr>
            <w:tcW w:type="dxa" w:w="4649"/>
          </w:tcPr>
          <w:p>
            <w:pPr>
              <w:spacing w:after="40" w:before="40"/>
            </w:pPr>
            <w:r>
              <w:rPr>
                <w:rFonts w:ascii="Noto Sans" w:hAnsi="Noto Sans" w:eastAsia="Noto Sans Bengali" w:cs="Noto Sans Bengali"/>
                <w:b w:val="0"/>
                <w:i w:val="0"/>
                <w:sz w:val="23"/>
                <w:szCs w:val="23"/>
              </w:rPr>
              <w:t>কাপড় যদি ঘুরতে থাকা কিছুর সঙ্গে লাগে, তাহলে কী হয় ভাবুন।</w:t>
            </w:r>
          </w:p>
        </w:tc>
        <w:tc>
          <w:tcPr>
            <w:tcW w:type="dxa" w:w="4082"/>
          </w:tcPr>
          <w:p>
            <w:pPr>
              <w:spacing w:after="40" w:before="40"/>
            </w:pPr>
            <w:r>
              <w:rPr>
                <w:rFonts w:ascii="Noto Sans" w:hAnsi="Noto Sans" w:eastAsia="Noto Sans Bengali" w:cs="Noto Sans Bengali"/>
                <w:b w:val="0"/>
                <w:i w:val="0"/>
                <w:sz w:val="20"/>
                <w:szCs w:val="20"/>
              </w:rPr>
              <w:t>Think about what happens when cloth touches something that keeps turning.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20</w:t>
            </w:r>
          </w:p>
        </w:tc>
        <w:tc>
          <w:tcPr>
            <w:tcW w:type="dxa" w:w="2835"/>
          </w:tcPr>
          <w:p>
            <w:pPr>
              <w:spacing w:after="40" w:before="40"/>
            </w:pPr>
            <w:r>
              <w:rPr>
                <w:rFonts w:ascii="Noto Sans" w:hAnsi="Noto Sans" w:eastAsia="Noto Sans Bengali" w:cs="Noto Sans Bengali"/>
                <w:b w:val="0"/>
                <w:i w:val="0"/>
                <w:sz w:val="20"/>
                <w:szCs w:val="20"/>
              </w:rPr>
              <w:t>Question 1 (single_choice) explanation</w:t>
            </w:r>
          </w:p>
        </w:tc>
        <w:tc>
          <w:tcPr>
            <w:tcW w:type="dxa" w:w="4649"/>
          </w:tcPr>
          <w:p>
            <w:pPr>
              <w:spacing w:after="40" w:before="40"/>
            </w:pPr>
            <w:r>
              <w:rPr>
                <w:rFonts w:ascii="Noto Sans" w:hAnsi="Noto Sans" w:eastAsia="Noto Sans Bengali" w:cs="Noto Sans Bengali"/>
                <w:b w:val="0"/>
                <w:i w:val="0"/>
                <w:sz w:val="23"/>
                <w:szCs w:val="23"/>
              </w:rPr>
              <w:t>ঘুরন্ত যন্ত্র ঢিলা কাপড়, চুল ও গয়না এত দ্রুত টেনে নেয় যে কেউ সরে আসতে পারেন না। যন্ত্রের কাছে কাপড় আঁটসাঁট ও গুঁজে রাখতে হয়।</w:t>
            </w:r>
          </w:p>
        </w:tc>
        <w:tc>
          <w:tcPr>
            <w:tcW w:type="dxa" w:w="4082"/>
          </w:tcPr>
          <w:p>
            <w:pPr>
              <w:spacing w:after="40" w:before="40"/>
            </w:pPr>
            <w:r>
              <w:rPr>
                <w:rFonts w:ascii="Noto Sans" w:hAnsi="Noto Sans" w:eastAsia="Noto Sans Bengali" w:cs="Noto Sans Bengali"/>
                <w:b w:val="0"/>
                <w:i w:val="0"/>
                <w:sz w:val="20"/>
                <w:szCs w:val="20"/>
              </w:rPr>
              <w:t>Turning machines grab loose cloth, hair and jewellery faster than anyone can pull back. Clothes near machines must be tight and tucked in.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21</w:t>
            </w:r>
          </w:p>
        </w:tc>
        <w:tc>
          <w:tcPr>
            <w:tcW w:type="dxa" w:w="2835"/>
          </w:tcPr>
          <w:p>
            <w:pPr>
              <w:spacing w:after="40" w:before="40"/>
            </w:pPr>
            <w:r>
              <w:rPr>
                <w:rFonts w:ascii="Noto Sans" w:hAnsi="Noto Sans" w:eastAsia="Noto Sans Bengali" w:cs="Noto Sans Bengali"/>
                <w:b w:val="0"/>
                <w:i w:val="0"/>
                <w:sz w:val="20"/>
                <w:szCs w:val="20"/>
              </w:rPr>
              <w:t>Question 2 (multi_select) prompt</w:t>
            </w:r>
          </w:p>
        </w:tc>
        <w:tc>
          <w:tcPr>
            <w:tcW w:type="dxa" w:w="4649"/>
          </w:tcPr>
          <w:p>
            <w:pPr>
              <w:spacing w:after="40" w:before="40"/>
            </w:pPr>
            <w:r>
              <w:rPr>
                <w:rFonts w:ascii="Noto Sans" w:hAnsi="Noto Sans" w:eastAsia="Noto Sans Bengali" w:cs="Noto Sans Bengali"/>
                <w:b w:val="0"/>
                <w:i w:val="0"/>
                <w:sz w:val="23"/>
                <w:szCs w:val="23"/>
              </w:rPr>
              <w:t>এগুলোর মধ্যে কোনগুলো মিক্সারে কাজ নিরাপদ করে?</w:t>
            </w:r>
          </w:p>
        </w:tc>
        <w:tc>
          <w:tcPr>
            <w:tcW w:type="dxa" w:w="4082"/>
          </w:tcPr>
          <w:p>
            <w:pPr>
              <w:spacing w:after="40" w:before="40"/>
            </w:pPr>
            <w:r>
              <w:rPr>
                <w:rFonts w:ascii="Noto Sans" w:hAnsi="Noto Sans" w:eastAsia="Noto Sans Bengali" w:cs="Noto Sans Bengali"/>
                <w:b w:val="0"/>
                <w:i w:val="0"/>
                <w:sz w:val="20"/>
                <w:szCs w:val="20"/>
              </w:rPr>
              <w:t>Which of these make the mixer safe to work with?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22</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(multi_select) option a ✓ correct</w:t>
            </w:r>
          </w:p>
        </w:tc>
        <w:tc>
          <w:tcPr>
            <w:tcW w:type="dxa" w:w="4649"/>
          </w:tcPr>
          <w:p>
            <w:pPr>
              <w:spacing w:after="40" w:before="40"/>
            </w:pPr>
            <w:r>
              <w:rPr>
                <w:rFonts w:ascii="Noto Sans" w:hAnsi="Noto Sans" w:eastAsia="Noto Sans Bengali" w:cs="Noto Sans Bengali"/>
                <w:b w:val="0"/>
                <w:i w:val="0"/>
                <w:sz w:val="23"/>
                <w:szCs w:val="23"/>
              </w:rPr>
              <w:t>গিয়ার ও বেল্টের উপর শক্ত করে আটকানো গার্ড</w:t>
            </w:r>
          </w:p>
        </w:tc>
        <w:tc>
          <w:tcPr>
            <w:tcW w:type="dxa" w:w="4082"/>
          </w:tcPr>
          <w:p>
            <w:pPr>
              <w:spacing w:after="40" w:before="40"/>
            </w:pPr>
            <w:r>
              <w:rPr>
                <w:rFonts w:ascii="Noto Sans" w:hAnsi="Noto Sans" w:eastAsia="Noto Sans Bengali" w:cs="Noto Sans Bengali"/>
                <w:b w:val="0"/>
                <w:i w:val="0"/>
                <w:sz w:val="20"/>
                <w:szCs w:val="20"/>
              </w:rPr>
              <w:t>A fixed guard over the gears and belt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23</w:t>
            </w:r>
          </w:p>
        </w:tc>
        <w:tc>
          <w:tcPr>
            <w:tcW w:type="dxa" w:w="2835"/>
          </w:tcPr>
          <w:p>
            <w:pPr>
              <w:spacing w:after="40" w:before="40"/>
            </w:pPr>
            <w:r>
              <w:rPr>
                <w:rFonts w:ascii="Noto Sans" w:hAnsi="Noto Sans" w:eastAsia="Noto Sans Bengali" w:cs="Noto Sans Bengali"/>
                <w:b w:val="0"/>
                <w:i w:val="0"/>
                <w:sz w:val="20"/>
                <w:szCs w:val="20"/>
              </w:rPr>
              <w:t>Question 2 (multi_select) option b</w:t>
            </w:r>
          </w:p>
        </w:tc>
        <w:tc>
          <w:tcPr>
            <w:tcW w:type="dxa" w:w="4649"/>
          </w:tcPr>
          <w:p>
            <w:pPr>
              <w:spacing w:after="40" w:before="40"/>
            </w:pPr>
            <w:r>
              <w:rPr>
                <w:rFonts w:ascii="Noto Sans" w:hAnsi="Noto Sans" w:eastAsia="Noto Sans Bengali" w:cs="Noto Sans Bengali"/>
                <w:b w:val="0"/>
                <w:i w:val="0"/>
                <w:sz w:val="23"/>
                <w:szCs w:val="23"/>
              </w:rPr>
              <w:t>গিয়ারে আরও ঘনঘন তেল দেওয়া</w:t>
            </w:r>
          </w:p>
        </w:tc>
        <w:tc>
          <w:tcPr>
            <w:tcW w:type="dxa" w:w="4082"/>
          </w:tcPr>
          <w:p>
            <w:pPr>
              <w:spacing w:after="40" w:before="40"/>
            </w:pPr>
            <w:r>
              <w:rPr>
                <w:rFonts w:ascii="Noto Sans" w:hAnsi="Noto Sans" w:eastAsia="Noto Sans Bengali" w:cs="Noto Sans Bengali"/>
                <w:b w:val="0"/>
                <w:i w:val="0"/>
                <w:sz w:val="20"/>
                <w:szCs w:val="20"/>
              </w:rPr>
              <w:t>Oil the gears more often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24</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(multi_select) option c ✓ correct</w:t>
            </w:r>
          </w:p>
        </w:tc>
        <w:tc>
          <w:tcPr>
            <w:tcW w:type="dxa" w:w="4649"/>
          </w:tcPr>
          <w:p>
            <w:pPr>
              <w:spacing w:after="40" w:before="40"/>
            </w:pPr>
            <w:r>
              <w:rPr>
                <w:rFonts w:ascii="Noto Sans" w:hAnsi="Noto Sans" w:eastAsia="Noto Sans Bengali" w:cs="Noto Sans Bengali"/>
                <w:b w:val="0"/>
                <w:i w:val="0"/>
                <w:sz w:val="23"/>
                <w:szCs w:val="23"/>
              </w:rPr>
              <w:t>হাতের নাগালে জরুরি বন্ধ করার বোতাম</w:t>
            </w:r>
          </w:p>
        </w:tc>
        <w:tc>
          <w:tcPr>
            <w:tcW w:type="dxa" w:w="4082"/>
          </w:tcPr>
          <w:p>
            <w:pPr>
              <w:spacing w:after="40" w:before="40"/>
            </w:pPr>
            <w:r>
              <w:rPr>
                <w:rFonts w:ascii="Noto Sans" w:hAnsi="Noto Sans" w:eastAsia="Noto Sans Bengali" w:cs="Noto Sans Bengali"/>
                <w:b w:val="0"/>
                <w:i w:val="0"/>
                <w:sz w:val="20"/>
                <w:szCs w:val="20"/>
              </w:rPr>
              <w:t>An emergency stop button within reach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(multi_select) option d ✓ correct</w:t>
            </w:r>
          </w:p>
        </w:tc>
        <w:tc>
          <w:tcPr>
            <w:tcW w:type="dxa" w:w="4649"/>
          </w:tcPr>
          <w:p>
            <w:pPr>
              <w:spacing w:after="40" w:before="40"/>
            </w:pPr>
            <w:r>
              <w:rPr>
                <w:rFonts w:ascii="Noto Sans" w:hAnsi="Noto Sans" w:eastAsia="Noto Sans Bengali" w:cs="Noto Sans Bengali"/>
                <w:b w:val="0"/>
                <w:i w:val="0"/>
                <w:sz w:val="23"/>
                <w:szCs w:val="23"/>
              </w:rPr>
              <w:t>পরিষ্কার করা বা হাত ঢোকানোর আগে বন্ধ করে থামা পর্যন্ত অপেক্ষা করা</w:t>
            </w:r>
          </w:p>
        </w:tc>
        <w:tc>
          <w:tcPr>
            <w:tcW w:type="dxa" w:w="4082"/>
          </w:tcPr>
          <w:p>
            <w:pPr>
              <w:spacing w:after="40" w:before="40"/>
            </w:pPr>
            <w:r>
              <w:rPr>
                <w:rFonts w:ascii="Noto Sans" w:hAnsi="Noto Sans" w:eastAsia="Noto Sans Bengali" w:cs="Noto Sans Bengali"/>
                <w:b w:val="0"/>
                <w:i w:val="0"/>
                <w:sz w:val="20"/>
                <w:szCs w:val="20"/>
              </w:rPr>
              <w:t>Switch off and wait for it to stop before cleaning or reaching in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26</w:t>
            </w:r>
          </w:p>
        </w:tc>
        <w:tc>
          <w:tcPr>
            <w:tcW w:type="dxa" w:w="2835"/>
          </w:tcPr>
          <w:p>
            <w:pPr>
              <w:spacing w:after="40" w:before="40"/>
            </w:pPr>
            <w:r>
              <w:rPr>
                <w:rFonts w:ascii="Noto Sans" w:hAnsi="Noto Sans" w:eastAsia="Noto Sans Bengali" w:cs="Noto Sans Bengali"/>
                <w:b w:val="0"/>
                <w:i w:val="0"/>
                <w:sz w:val="20"/>
                <w:szCs w:val="20"/>
              </w:rPr>
              <w:t>Question 2 (multi_select) option e</w:t>
            </w:r>
          </w:p>
        </w:tc>
        <w:tc>
          <w:tcPr>
            <w:tcW w:type="dxa" w:w="4649"/>
          </w:tcPr>
          <w:p>
            <w:pPr>
              <w:spacing w:after="40" w:before="40"/>
            </w:pPr>
            <w:r>
              <w:rPr>
                <w:rFonts w:ascii="Noto Sans" w:hAnsi="Noto Sans" w:eastAsia="Noto Sans Bengali" w:cs="Noto Sans Bengali"/>
                <w:b w:val="0"/>
                <w:i w:val="0"/>
                <w:sz w:val="23"/>
                <w:szCs w:val="23"/>
              </w:rPr>
              <w:t>ড্রাম দ্রুত ভরানো, যাতে কম সময় চলে</w:t>
            </w:r>
          </w:p>
        </w:tc>
        <w:tc>
          <w:tcPr>
            <w:tcW w:type="dxa" w:w="4082"/>
          </w:tcPr>
          <w:p>
            <w:pPr>
              <w:spacing w:after="40" w:before="40"/>
            </w:pPr>
            <w:r>
              <w:rPr>
                <w:rFonts w:ascii="Noto Sans" w:hAnsi="Noto Sans" w:eastAsia="Noto Sans Bengali" w:cs="Noto Sans Bengali"/>
                <w:b w:val="0"/>
                <w:i w:val="0"/>
                <w:sz w:val="20"/>
                <w:szCs w:val="20"/>
              </w:rPr>
              <w:t>Load the drum faster so it runs for less time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27</w:t>
            </w:r>
          </w:p>
        </w:tc>
        <w:tc>
          <w:tcPr>
            <w:tcW w:type="dxa" w:w="2835"/>
          </w:tcPr>
          <w:p>
            <w:pPr>
              <w:spacing w:after="40" w:before="40"/>
            </w:pPr>
            <w:r>
              <w:rPr>
                <w:rFonts w:ascii="Noto Sans" w:hAnsi="Noto Sans" w:eastAsia="Noto Sans Bengali" w:cs="Noto Sans Bengali"/>
                <w:b w:val="0"/>
                <w:i w:val="0"/>
                <w:sz w:val="20"/>
                <w:szCs w:val="20"/>
              </w:rPr>
              <w:t>Question 2 (multi_select) hint</w:t>
            </w:r>
          </w:p>
        </w:tc>
        <w:tc>
          <w:tcPr>
            <w:tcW w:type="dxa" w:w="4649"/>
          </w:tcPr>
          <w:p>
            <w:pPr>
              <w:spacing w:after="40" w:before="40"/>
            </w:pPr>
            <w:r>
              <w:rPr>
                <w:rFonts w:ascii="Noto Sans" w:hAnsi="Noto Sans" w:eastAsia="Noto Sans Bengali" w:cs="Noto Sans Bengali"/>
                <w:b w:val="0"/>
                <w:i w:val="0"/>
                <w:sz w:val="23"/>
                <w:szCs w:val="23"/>
              </w:rPr>
              <w:t>তিনটি উত্তর সঠিক। এগুলো হয় হাতকে ঘোরানো অংশ থেকে দূরে রাখে, নয়তো অংশগুলো দ্রুত থামায়।</w:t>
            </w:r>
          </w:p>
        </w:tc>
        <w:tc>
          <w:tcPr>
            <w:tcW w:type="dxa" w:w="4082"/>
          </w:tcPr>
          <w:p>
            <w:pPr>
              <w:spacing w:after="40" w:before="40"/>
            </w:pPr>
            <w:r>
              <w:rPr>
                <w:rFonts w:ascii="Noto Sans" w:hAnsi="Noto Sans" w:eastAsia="Noto Sans Bengali" w:cs="Noto Sans Bengali"/>
                <w:b w:val="0"/>
                <w:i w:val="0"/>
                <w:sz w:val="20"/>
                <w:szCs w:val="20"/>
              </w:rPr>
              <w:t>Three answers are correct. They either keep hands away from moving parts or stop the parts quickly.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28</w:t>
            </w:r>
          </w:p>
        </w:tc>
        <w:tc>
          <w:tcPr>
            <w:tcW w:type="dxa" w:w="2835"/>
          </w:tcPr>
          <w:p>
            <w:pPr>
              <w:spacing w:after="40" w:before="40"/>
            </w:pPr>
            <w:r>
              <w:rPr>
                <w:rFonts w:ascii="Noto Sans" w:hAnsi="Noto Sans" w:eastAsia="Noto Sans Bengali" w:cs="Noto Sans Bengali"/>
                <w:b w:val="0"/>
                <w:i w:val="0"/>
                <w:sz w:val="20"/>
                <w:szCs w:val="20"/>
              </w:rPr>
              <w:t>Question 2 (multi_select) explanation</w:t>
            </w:r>
          </w:p>
        </w:tc>
        <w:tc>
          <w:tcPr>
            <w:tcW w:type="dxa" w:w="4649"/>
          </w:tcPr>
          <w:p>
            <w:pPr>
              <w:spacing w:after="40" w:before="40"/>
            </w:pPr>
            <w:r>
              <w:rPr>
                <w:rFonts w:ascii="Noto Sans" w:hAnsi="Noto Sans" w:eastAsia="Noto Sans Bengali" w:cs="Noto Sans Bengali"/>
                <w:b w:val="0"/>
                <w:i w:val="0"/>
                <w:sz w:val="23"/>
                <w:szCs w:val="23"/>
              </w:rPr>
              <w:t>গার্ড হাত দূরে রাখে, জরুরি বোতাম দুর্ঘটনা দ্রুত থামায়, আর হাত ঢোকানোর আগে বন্ধ করলে বিপদ পুরোপুরি দূর হয়।</w:t>
            </w:r>
          </w:p>
        </w:tc>
        <w:tc>
          <w:tcPr>
            <w:tcW w:type="dxa" w:w="4082"/>
          </w:tcPr>
          <w:p>
            <w:pPr>
              <w:spacing w:after="40" w:before="40"/>
            </w:pPr>
            <w:r>
              <w:rPr>
                <w:rFonts w:ascii="Noto Sans" w:hAnsi="Noto Sans" w:eastAsia="Noto Sans Bengali" w:cs="Noto Sans Bengali"/>
                <w:b w:val="0"/>
                <w:i w:val="0"/>
                <w:sz w:val="20"/>
                <w:szCs w:val="20"/>
              </w:rPr>
              <w:t>The guard keeps hands out, the emergency stop ends an accident fast, and stopping before reaching in removes the danger completely.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29</w:t>
            </w:r>
          </w:p>
        </w:tc>
        <w:tc>
          <w:tcPr>
            <w:tcW w:type="dxa" w:w="2835"/>
          </w:tcPr>
          <w:p>
            <w:pPr>
              <w:spacing w:after="40" w:before="40"/>
            </w:pPr>
            <w:r>
              <w:rPr>
                <w:rFonts w:ascii="Noto Sans" w:hAnsi="Noto Sans" w:eastAsia="Noto Sans Bengali" w:cs="Noto Sans Bengali"/>
                <w:b w:val="0"/>
                <w:i w:val="0"/>
                <w:sz w:val="20"/>
                <w:szCs w:val="20"/>
              </w:rPr>
              <w:t>Question 3 (dialogue) prompt</w:t>
            </w:r>
          </w:p>
        </w:tc>
        <w:tc>
          <w:tcPr>
            <w:tcW w:type="dxa" w:w="4649"/>
          </w:tcPr>
          <w:p>
            <w:pPr>
              <w:spacing w:after="40" w:before="40"/>
            </w:pPr>
            <w:r>
              <w:rPr>
                <w:rFonts w:ascii="Noto Sans" w:hAnsi="Noto Sans" w:eastAsia="Noto Sans Bengali" w:cs="Noto Sans Bengali"/>
                <w:b w:val="0"/>
                <w:i w:val="0"/>
                <w:sz w:val="23"/>
                <w:szCs w:val="23"/>
              </w:rPr>
              <w:t>নাঈম গিয়ারের গার্ড খুলে রেখেছেন, আবার লাগাতে চান না। আপনি কী বলবেন?</w:t>
            </w:r>
          </w:p>
        </w:tc>
        <w:tc>
          <w:tcPr>
            <w:tcW w:type="dxa" w:w="4082"/>
          </w:tcPr>
          <w:p>
            <w:pPr>
              <w:spacing w:after="40" w:before="40"/>
            </w:pPr>
            <w:r>
              <w:rPr>
                <w:rFonts w:ascii="Noto Sans" w:hAnsi="Noto Sans" w:eastAsia="Noto Sans Bengali" w:cs="Noto Sans Bengali"/>
                <w:b w:val="0"/>
                <w:i w:val="0"/>
                <w:sz w:val="20"/>
                <w:szCs w:val="20"/>
              </w:rPr>
              <w:t>Nayeem took the gear guard off and does not want to put it back. What do you say?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30</w:t>
            </w:r>
          </w:p>
        </w:tc>
        <w:tc>
          <w:tcPr>
            <w:tcW w:type="dxa" w:w="2835"/>
          </w:tcPr>
          <w:p>
            <w:pPr>
              <w:spacing w:after="40" w:before="40"/>
            </w:pPr>
            <w:r>
              <w:rPr>
                <w:rFonts w:ascii="Noto Sans" w:hAnsi="Noto Sans" w:eastAsia="Noto Sans Bengali" w:cs="Noto Sans Bengali"/>
                <w:b w:val="0"/>
                <w:i w:val="0"/>
                <w:sz w:val="20"/>
                <w:szCs w:val="20"/>
              </w:rPr>
              <w:t>Question 3 (dialogue) NPC name</w:t>
            </w:r>
          </w:p>
        </w:tc>
        <w:tc>
          <w:tcPr>
            <w:tcW w:type="dxa" w:w="4649"/>
          </w:tcPr>
          <w:p>
            <w:pPr>
              <w:spacing w:after="40" w:before="40"/>
            </w:pPr>
            <w:r>
              <w:rPr>
                <w:rFonts w:ascii="Noto Sans" w:hAnsi="Noto Sans" w:eastAsia="Noto Sans Bengali" w:cs="Noto Sans Bengali"/>
                <w:b w:val="0"/>
                <w:i w:val="0"/>
                <w:sz w:val="23"/>
                <w:szCs w:val="23"/>
              </w:rPr>
              <w:t>নাঈম</w:t>
            </w:r>
          </w:p>
        </w:tc>
        <w:tc>
          <w:tcPr>
            <w:tcW w:type="dxa" w:w="4082"/>
          </w:tcPr>
          <w:p>
            <w:pPr>
              <w:spacing w:after="40" w:before="40"/>
            </w:pPr>
            <w:r>
              <w:rPr>
                <w:rFonts w:ascii="Noto Sans" w:hAnsi="Noto Sans" w:eastAsia="Noto Sans Bengali" w:cs="Noto Sans Bengali"/>
                <w:b w:val="0"/>
                <w:i w:val="0"/>
                <w:sz w:val="20"/>
                <w:szCs w:val="20"/>
              </w:rPr>
              <w:t>Nayeem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31</w:t>
            </w:r>
          </w:p>
        </w:tc>
        <w:tc>
          <w:tcPr>
            <w:tcW w:type="dxa" w:w="2835"/>
          </w:tcPr>
          <w:p>
            <w:pPr>
              <w:spacing w:after="40" w:before="40"/>
            </w:pPr>
            <w:r>
              <w:rPr>
                <w:rFonts w:ascii="Noto Sans" w:hAnsi="Noto Sans" w:eastAsia="Noto Sans Bengali" w:cs="Noto Sans Bengali"/>
                <w:b w:val="0"/>
                <w:i w:val="0"/>
                <w:sz w:val="20"/>
                <w:szCs w:val="20"/>
              </w:rPr>
              <w:t>Question 3 (dialogue) NPC line</w:t>
            </w:r>
          </w:p>
        </w:tc>
        <w:tc>
          <w:tcPr>
            <w:tcW w:type="dxa" w:w="4649"/>
          </w:tcPr>
          <w:p>
            <w:pPr>
              <w:spacing w:after="40" w:before="40"/>
            </w:pPr>
            <w:r>
              <w:rPr>
                <w:rFonts w:ascii="Noto Sans" w:hAnsi="Noto Sans" w:eastAsia="Noto Sans Bengali" w:cs="Noto Sans Bengali"/>
                <w:b w:val="0"/>
                <w:i w:val="0"/>
                <w:sz w:val="23"/>
                <w:szCs w:val="23"/>
              </w:rPr>
              <w:t>প্রতি ঘণ্টায় গিয়ারে তেল দিতে হয়। বারবার গার্ড খোলা-লাগানোয় সময় নষ্ট হয়।</w:t>
            </w:r>
          </w:p>
        </w:tc>
        <w:tc>
          <w:tcPr>
            <w:tcW w:type="dxa" w:w="4082"/>
          </w:tcPr>
          <w:p>
            <w:pPr>
              <w:spacing w:after="40" w:before="40"/>
            </w:pPr>
            <w:r>
              <w:rPr>
                <w:rFonts w:ascii="Noto Sans" w:hAnsi="Noto Sans" w:eastAsia="Noto Sans Bengali" w:cs="Noto Sans Bengali"/>
                <w:b w:val="0"/>
                <w:i w:val="0"/>
                <w:sz w:val="20"/>
                <w:szCs w:val="20"/>
              </w:rPr>
              <w:t>I have to oil the gears every hour. Taking the guard on and off wastes time.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32</w:t>
            </w:r>
          </w:p>
        </w:tc>
        <w:tc>
          <w:tcPr>
            <w:tcW w:type="dxa" w:w="2835"/>
          </w:tcPr>
          <w:p>
            <w:pPr>
              <w:spacing w:after="40" w:before="40"/>
            </w:pPr>
            <w:r>
              <w:rPr>
                <w:rFonts w:ascii="Noto Sans" w:hAnsi="Noto Sans" w:eastAsia="Noto Sans Bengali" w:cs="Noto Sans Bengali"/>
                <w:b w:val="0"/>
                <w:i w:val="0"/>
                <w:sz w:val="20"/>
                <w:szCs w:val="20"/>
              </w:rPr>
              <w:t>Question 3 (dialogue) dialogue choice: ok — player text</w:t>
            </w:r>
          </w:p>
        </w:tc>
        <w:tc>
          <w:tcPr>
            <w:tcW w:type="dxa" w:w="4649"/>
          </w:tcPr>
          <w:p>
            <w:pPr>
              <w:spacing w:after="40" w:before="40"/>
            </w:pPr>
            <w:r>
              <w:rPr>
                <w:rFonts w:ascii="Noto Sans" w:hAnsi="Noto Sans" w:eastAsia="Noto Sans Bengali" w:cs="Noto Sans Bengali"/>
                <w:b w:val="0"/>
                <w:i w:val="0"/>
                <w:sz w:val="23"/>
                <w:szCs w:val="23"/>
              </w:rPr>
              <w:t>গার্ড লাগানো থাকবে। এটাই নিয়ম।</w:t>
            </w:r>
          </w:p>
        </w:tc>
        <w:tc>
          <w:tcPr>
            <w:tcW w:type="dxa" w:w="4082"/>
          </w:tcPr>
          <w:p>
            <w:pPr>
              <w:spacing w:after="40" w:before="40"/>
            </w:pPr>
            <w:r>
              <w:rPr>
                <w:rFonts w:ascii="Noto Sans" w:hAnsi="Noto Sans" w:eastAsia="Noto Sans Bengali" w:cs="Noto Sans Bengali"/>
                <w:b w:val="0"/>
                <w:i w:val="0"/>
                <w:sz w:val="20"/>
                <w:szCs w:val="20"/>
              </w:rPr>
              <w:t>The guard stays on. That is the rule.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33</w:t>
            </w:r>
          </w:p>
        </w:tc>
        <w:tc>
          <w:tcPr>
            <w:tcW w:type="dxa" w:w="2835"/>
          </w:tcPr>
          <w:p>
            <w:pPr>
              <w:spacing w:after="40" w:before="40"/>
            </w:pPr>
            <w:r>
              <w:rPr>
                <w:rFonts w:ascii="Noto Sans" w:hAnsi="Noto Sans" w:eastAsia="Noto Sans Bengali" w:cs="Noto Sans Bengali"/>
                <w:b w:val="0"/>
                <w:i w:val="0"/>
                <w:sz w:val="20"/>
                <w:szCs w:val="20"/>
              </w:rPr>
              <w:t>Question 3 (dialogue) dialogue choice: ok — NPC reply</w:t>
            </w:r>
          </w:p>
        </w:tc>
        <w:tc>
          <w:tcPr>
            <w:tcW w:type="dxa" w:w="4649"/>
          </w:tcPr>
          <w:p>
            <w:pPr>
              <w:spacing w:after="40" w:before="40"/>
            </w:pPr>
            <w:r>
              <w:rPr>
                <w:rFonts w:ascii="Noto Sans" w:hAnsi="Noto Sans" w:eastAsia="Noto Sans Bengali" w:cs="Noto Sans Bengali"/>
                <w:b w:val="0"/>
                <w:i w:val="0"/>
                <w:sz w:val="23"/>
                <w:szCs w:val="23"/>
              </w:rPr>
              <w:t>...আচ্ছা।</w:t>
            </w:r>
          </w:p>
        </w:tc>
        <w:tc>
          <w:tcPr>
            <w:tcW w:type="dxa" w:w="4082"/>
          </w:tcPr>
          <w:p>
            <w:pPr>
              <w:spacing w:after="40" w:before="40"/>
            </w:pPr>
            <w:r>
              <w:rPr>
                <w:rFonts w:ascii="Noto Sans" w:hAnsi="Noto Sans" w:eastAsia="Noto Sans Bengali" w:cs="Noto Sans Bengali"/>
                <w:b w:val="0"/>
                <w:i w:val="0"/>
                <w:sz w:val="20"/>
                <w:szCs w:val="20"/>
              </w:rPr>
              <w:t>...All right.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34</w:t>
            </w:r>
          </w:p>
        </w:tc>
        <w:tc>
          <w:tcPr>
            <w:tcW w:type="dxa" w:w="2835"/>
          </w:tcPr>
          <w:p>
            <w:pPr>
              <w:spacing w:after="40" w:before="40"/>
            </w:pPr>
            <w:r>
              <w:rPr>
                <w:rFonts w:ascii="Noto Sans" w:hAnsi="Noto Sans" w:eastAsia="Noto Sans Bengali" w:cs="Noto Sans Bengali"/>
                <w:b w:val="0"/>
                <w:i w:val="0"/>
                <w:sz w:val="20"/>
                <w:szCs w:val="20"/>
              </w:rPr>
              <w:t>Question 3 (dialogue) dialogue choice: ok — feedback</w:t>
            </w:r>
          </w:p>
        </w:tc>
        <w:tc>
          <w:tcPr>
            <w:tcW w:type="dxa" w:w="4649"/>
          </w:tcPr>
          <w:p>
            <w:pPr>
              <w:spacing w:after="40" w:before="40"/>
            </w:pPr>
            <w:r>
              <w:rPr>
                <w:rFonts w:ascii="Noto Sans" w:hAnsi="Noto Sans" w:eastAsia="Noto Sans Bengali" w:cs="Noto Sans Bengali"/>
                <w:b w:val="0"/>
                <w:i w:val="0"/>
                <w:sz w:val="23"/>
                <w:szCs w:val="23"/>
              </w:rPr>
              <w:t>তিনি রাজি হলেন, কিন্তু তাঁর আসল সমস্যা, তেল দেওয়া, সমাধান হয়নি। তিনি আবার খুলে ফেলতে পারেন।</w:t>
            </w:r>
          </w:p>
        </w:tc>
        <w:tc>
          <w:tcPr>
            <w:tcW w:type="dxa" w:w="4082"/>
          </w:tcPr>
          <w:p>
            <w:pPr>
              <w:spacing w:after="40" w:before="40"/>
            </w:pPr>
            <w:r>
              <w:rPr>
                <w:rFonts w:ascii="Noto Sans" w:hAnsi="Noto Sans" w:eastAsia="Noto Sans Bengali" w:cs="Noto Sans Bengali"/>
                <w:b w:val="0"/>
                <w:i w:val="0"/>
                <w:sz w:val="20"/>
                <w:szCs w:val="20"/>
              </w:rPr>
              <w:t>He agreed, but his real problem, the oiling, is not solved. He may take it off again.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(dialogue) dialogue choice: best — player text ✓ correct</w:t>
            </w:r>
          </w:p>
        </w:tc>
        <w:tc>
          <w:tcPr>
            <w:tcW w:type="dxa" w:w="4649"/>
          </w:tcPr>
          <w:p>
            <w:pPr>
              <w:spacing w:after="40" w:before="40"/>
            </w:pPr>
            <w:r>
              <w:rPr>
                <w:rFonts w:ascii="Noto Sans" w:hAnsi="Noto Sans" w:eastAsia="Noto Sans Bengali" w:cs="Noto Sans Bengali"/>
                <w:b w:val="0"/>
                <w:i w:val="0"/>
                <w:sz w:val="23"/>
                <w:szCs w:val="23"/>
              </w:rPr>
              <w:t>তেল দেওয়ার আগে বন্ধ করে থামতে দিন, তারপর গার্ড আবার লাগান। আমি তেল দেওয়ার ছিদ্রসহ একটি গার্ড চেয়ে নেব।</w:t>
            </w:r>
          </w:p>
        </w:tc>
        <w:tc>
          <w:tcPr>
            <w:tcW w:type="dxa" w:w="4082"/>
          </w:tcPr>
          <w:p>
            <w:pPr>
              <w:spacing w:after="40" w:before="40"/>
            </w:pPr>
            <w:r>
              <w:rPr>
                <w:rFonts w:ascii="Noto Sans" w:hAnsi="Noto Sans" w:eastAsia="Noto Sans Bengali" w:cs="Noto Sans Bengali"/>
                <w:b w:val="0"/>
                <w:i w:val="0"/>
                <w:sz w:val="20"/>
                <w:szCs w:val="20"/>
              </w:rPr>
              <w:t>Switch off and let it stop before you oil it, then refit the guard. I will ask for a guard with an oiling hole.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36</w:t>
            </w:r>
          </w:p>
        </w:tc>
        <w:tc>
          <w:tcPr>
            <w:tcW w:type="dxa" w:w="2835"/>
          </w:tcPr>
          <w:p>
            <w:pPr>
              <w:spacing w:after="40" w:before="40"/>
            </w:pPr>
            <w:r>
              <w:rPr>
                <w:rFonts w:ascii="Noto Sans" w:hAnsi="Noto Sans" w:eastAsia="Noto Sans Bengali" w:cs="Noto Sans Bengali"/>
                <w:b w:val="0"/>
                <w:i w:val="0"/>
                <w:sz w:val="20"/>
                <w:szCs w:val="20"/>
              </w:rPr>
              <w:t>Question 3 (dialogue) dialogue choice: best — NPC reply</w:t>
            </w:r>
          </w:p>
        </w:tc>
        <w:tc>
          <w:tcPr>
            <w:tcW w:type="dxa" w:w="4649"/>
          </w:tcPr>
          <w:p>
            <w:pPr>
              <w:spacing w:after="40" w:before="40"/>
            </w:pPr>
            <w:r>
              <w:rPr>
                <w:rFonts w:ascii="Noto Sans" w:hAnsi="Noto Sans" w:eastAsia="Noto Sans Bengali" w:cs="Noto Sans Bengali"/>
                <w:b w:val="0"/>
                <w:i w:val="0"/>
                <w:sz w:val="23"/>
                <w:szCs w:val="23"/>
              </w:rPr>
              <w:t>তেলের ছিদ্র থাকলে সহজ হবে। ঠিক আছে।</w:t>
            </w:r>
          </w:p>
        </w:tc>
        <w:tc>
          <w:tcPr>
            <w:tcW w:type="dxa" w:w="4082"/>
          </w:tcPr>
          <w:p>
            <w:pPr>
              <w:spacing w:after="40" w:before="40"/>
            </w:pPr>
            <w:r>
              <w:rPr>
                <w:rFonts w:ascii="Noto Sans" w:hAnsi="Noto Sans" w:eastAsia="Noto Sans Bengali" w:cs="Noto Sans Bengali"/>
                <w:b w:val="0"/>
                <w:i w:val="0"/>
                <w:sz w:val="20"/>
                <w:szCs w:val="20"/>
              </w:rPr>
              <w:t>An oiling hole would make it easy. Okay.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37</w:t>
            </w:r>
          </w:p>
        </w:tc>
        <w:tc>
          <w:tcPr>
            <w:tcW w:type="dxa" w:w="2835"/>
          </w:tcPr>
          <w:p>
            <w:pPr>
              <w:spacing w:after="40" w:before="40"/>
            </w:pPr>
            <w:r>
              <w:rPr>
                <w:rFonts w:ascii="Noto Sans" w:hAnsi="Noto Sans" w:eastAsia="Noto Sans Bengali" w:cs="Noto Sans Bengali"/>
                <w:b w:val="0"/>
                <w:i w:val="0"/>
                <w:sz w:val="20"/>
                <w:szCs w:val="20"/>
              </w:rPr>
              <w:t>Question 3 (dialogue) dialogue choice: best — feedback</w:t>
            </w:r>
          </w:p>
        </w:tc>
        <w:tc>
          <w:tcPr>
            <w:tcW w:type="dxa" w:w="4649"/>
          </w:tcPr>
          <w:p>
            <w:pPr>
              <w:spacing w:after="40" w:before="40"/>
            </w:pPr>
            <w:r>
              <w:rPr>
                <w:rFonts w:ascii="Noto Sans" w:hAnsi="Noto Sans" w:eastAsia="Noto Sans Bengali" w:cs="Noto Sans Bengali"/>
                <w:b w:val="0"/>
                <w:i w:val="0"/>
                <w:sz w:val="23"/>
                <w:szCs w:val="23"/>
              </w:rPr>
              <w:t>যে কারণে তিনি গার্ড খুলেছিলেন, আপনি সেটির সমাধান দিয়েছেন, তাই গার্ড লাগানো থাকবে বলে আশা করা যায়।</w:t>
            </w:r>
          </w:p>
        </w:tc>
        <w:tc>
          <w:tcPr>
            <w:tcW w:type="dxa" w:w="4082"/>
          </w:tcPr>
          <w:p>
            <w:pPr>
              <w:spacing w:after="40" w:before="40"/>
            </w:pPr>
            <w:r>
              <w:rPr>
                <w:rFonts w:ascii="Noto Sans" w:hAnsi="Noto Sans" w:eastAsia="Noto Sans Bengali" w:cs="Noto Sans Bengali"/>
                <w:b w:val="0"/>
                <w:i w:val="0"/>
                <w:sz w:val="20"/>
                <w:szCs w:val="20"/>
              </w:rPr>
              <w:t>You solved the reason he removed the guard, so it is likely to stay 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38</w:t>
            </w:r>
          </w:p>
        </w:tc>
        <w:tc>
          <w:tcPr>
            <w:tcW w:type="dxa" w:w="2835"/>
          </w:tcPr>
          <w:p>
            <w:pPr>
              <w:spacing w:after="40" w:before="40"/>
            </w:pPr>
            <w:r>
              <w:rPr>
                <w:rFonts w:ascii="Noto Sans" w:hAnsi="Noto Sans" w:eastAsia="Noto Sans Bengali" w:cs="Noto Sans Bengali"/>
                <w:b w:val="0"/>
                <w:i w:val="0"/>
                <w:sz w:val="20"/>
                <w:szCs w:val="20"/>
              </w:rPr>
              <w:t>Question 3 (dialogue) dialogue choice: fail — player text</w:t>
            </w:r>
          </w:p>
        </w:tc>
        <w:tc>
          <w:tcPr>
            <w:tcW w:type="dxa" w:w="4649"/>
          </w:tcPr>
          <w:p>
            <w:pPr>
              <w:spacing w:after="40" w:before="40"/>
            </w:pPr>
            <w:r>
              <w:rPr>
                <w:rFonts w:ascii="Noto Sans" w:hAnsi="Noto Sans" w:eastAsia="Noto Sans Bengali" w:cs="Noto Sans Bengali"/>
                <w:b w:val="0"/>
                <w:i w:val="0"/>
                <w:sz w:val="23"/>
                <w:szCs w:val="23"/>
              </w:rPr>
              <w:t>ঠিক আছে, খোলা থাক, তবে হাত দূরে রাখবেন।</w:t>
            </w:r>
          </w:p>
        </w:tc>
        <w:tc>
          <w:tcPr>
            <w:tcW w:type="dxa" w:w="4082"/>
          </w:tcPr>
          <w:p>
            <w:pPr>
              <w:spacing w:after="40" w:before="40"/>
            </w:pPr>
            <w:r>
              <w:rPr>
                <w:rFonts w:ascii="Noto Sans" w:hAnsi="Noto Sans" w:eastAsia="Noto Sans Bengali" w:cs="Noto Sans Bengali"/>
                <w:b w:val="0"/>
                <w:i w:val="0"/>
                <w:sz w:val="20"/>
                <w:szCs w:val="20"/>
              </w:rPr>
              <w:t>Fine, leave it off, but keep your hands clear.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39</w:t>
            </w:r>
          </w:p>
        </w:tc>
        <w:tc>
          <w:tcPr>
            <w:tcW w:type="dxa" w:w="2835"/>
          </w:tcPr>
          <w:p>
            <w:pPr>
              <w:spacing w:after="40" w:before="40"/>
            </w:pPr>
            <w:r>
              <w:rPr>
                <w:rFonts w:ascii="Noto Sans" w:hAnsi="Noto Sans" w:eastAsia="Noto Sans Bengali" w:cs="Noto Sans Bengali"/>
                <w:b w:val="0"/>
                <w:i w:val="0"/>
                <w:sz w:val="20"/>
                <w:szCs w:val="20"/>
              </w:rPr>
              <w:t>Question 3 (dialogue) dialogue choice: fail — NPC reply</w:t>
            </w:r>
          </w:p>
        </w:tc>
        <w:tc>
          <w:tcPr>
            <w:tcW w:type="dxa" w:w="4649"/>
          </w:tcPr>
          <w:p>
            <w:pPr>
              <w:spacing w:after="40" w:before="40"/>
            </w:pPr>
            <w:r>
              <w:rPr>
                <w:rFonts w:ascii="Noto Sans" w:hAnsi="Noto Sans" w:eastAsia="Noto Sans Bengali" w:cs="Noto Sans Bengali"/>
                <w:b w:val="0"/>
                <w:i w:val="0"/>
                <w:sz w:val="23"/>
                <w:szCs w:val="23"/>
              </w:rPr>
              <w:t>অবশ্যই, স্যার।</w:t>
            </w:r>
          </w:p>
        </w:tc>
        <w:tc>
          <w:tcPr>
            <w:tcW w:type="dxa" w:w="4082"/>
          </w:tcPr>
          <w:p>
            <w:pPr>
              <w:spacing w:after="40" w:before="40"/>
            </w:pPr>
            <w:r>
              <w:rPr>
                <w:rFonts w:ascii="Noto Sans" w:hAnsi="Noto Sans" w:eastAsia="Noto Sans Bengali" w:cs="Noto Sans Bengali"/>
                <w:b w:val="0"/>
                <w:i w:val="0"/>
                <w:sz w:val="20"/>
                <w:szCs w:val="20"/>
              </w:rPr>
              <w:t>Of course, sir.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40</w:t>
            </w:r>
          </w:p>
        </w:tc>
        <w:tc>
          <w:tcPr>
            <w:tcW w:type="dxa" w:w="2835"/>
          </w:tcPr>
          <w:p>
            <w:pPr>
              <w:spacing w:after="40" w:before="40"/>
            </w:pPr>
            <w:r>
              <w:rPr>
                <w:rFonts w:ascii="Noto Sans" w:hAnsi="Noto Sans" w:eastAsia="Noto Sans Bengali" w:cs="Noto Sans Bengali"/>
                <w:b w:val="0"/>
                <w:i w:val="0"/>
                <w:sz w:val="20"/>
                <w:szCs w:val="20"/>
              </w:rPr>
              <w:t>Question 3 (dialogue) dialogue choice: fail — feedback</w:t>
            </w:r>
          </w:p>
        </w:tc>
        <w:tc>
          <w:tcPr>
            <w:tcW w:type="dxa" w:w="4649"/>
          </w:tcPr>
          <w:p>
            <w:pPr>
              <w:spacing w:after="40" w:before="40"/>
            </w:pPr>
            <w:r>
              <w:rPr>
                <w:rFonts w:ascii="Noto Sans" w:hAnsi="Noto Sans" w:eastAsia="Noto Sans Bengali" w:cs="Noto Sans Bengali"/>
                <w:b w:val="0"/>
                <w:i w:val="0"/>
                <w:sz w:val="23"/>
                <w:szCs w:val="23"/>
              </w:rPr>
              <w:t>কেউ পিছলে গেলে বা ভুলে গেলেও গার্ড কাজ করে। প্রতিশ্রুতি করে না।</w:t>
            </w:r>
          </w:p>
        </w:tc>
        <w:tc>
          <w:tcPr>
            <w:tcW w:type="dxa" w:w="4082"/>
          </w:tcPr>
          <w:p>
            <w:pPr>
              <w:spacing w:after="40" w:before="40"/>
            </w:pPr>
            <w:r>
              <w:rPr>
                <w:rFonts w:ascii="Noto Sans" w:hAnsi="Noto Sans" w:eastAsia="Noto Sans Bengali" w:cs="Noto Sans Bengali"/>
                <w:b w:val="0"/>
                <w:i w:val="0"/>
                <w:sz w:val="20"/>
                <w:szCs w:val="20"/>
              </w:rPr>
              <w:t>A guard works even when someone slips or forgets. Promises do not.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41</w:t>
            </w:r>
          </w:p>
        </w:tc>
        <w:tc>
          <w:tcPr>
            <w:tcW w:type="dxa" w:w="2835"/>
          </w:tcPr>
          <w:p>
            <w:pPr>
              <w:spacing w:after="40" w:before="40"/>
            </w:pPr>
            <w:r>
              <w:rPr>
                <w:rFonts w:ascii="Noto Sans" w:hAnsi="Noto Sans" w:eastAsia="Noto Sans Bengali" w:cs="Noto Sans Bengali"/>
                <w:b w:val="0"/>
                <w:i w:val="0"/>
                <w:sz w:val="20"/>
                <w:szCs w:val="20"/>
              </w:rPr>
              <w:t>Question 3 (dialogue) hint</w:t>
            </w:r>
          </w:p>
        </w:tc>
        <w:tc>
          <w:tcPr>
            <w:tcW w:type="dxa" w:w="4649"/>
          </w:tcPr>
          <w:p>
            <w:pPr>
              <w:spacing w:after="40" w:before="40"/>
            </w:pPr>
            <w:r>
              <w:rPr>
                <w:rFonts w:ascii="Noto Sans" w:hAnsi="Noto Sans" w:eastAsia="Noto Sans Bengali" w:cs="Noto Sans Bengali"/>
                <w:b w:val="0"/>
                <w:i w:val="0"/>
                <w:sz w:val="23"/>
                <w:szCs w:val="23"/>
              </w:rPr>
              <w:t>তিনি কেন গার্ড খুলেছেন বুঝুন, আর সেই সমস্যার সমাধান দিন।</w:t>
            </w:r>
          </w:p>
        </w:tc>
        <w:tc>
          <w:tcPr>
            <w:tcW w:type="dxa" w:w="4082"/>
          </w:tcPr>
          <w:p>
            <w:pPr>
              <w:spacing w:after="40" w:before="40"/>
            </w:pPr>
            <w:r>
              <w:rPr>
                <w:rFonts w:ascii="Noto Sans" w:hAnsi="Noto Sans" w:eastAsia="Noto Sans Bengali" w:cs="Noto Sans Bengali"/>
                <w:b w:val="0"/>
                <w:i w:val="0"/>
                <w:sz w:val="20"/>
                <w:szCs w:val="20"/>
              </w:rPr>
              <w:t>Find out why he removed the guard and fix that problem.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42</w:t>
            </w:r>
          </w:p>
        </w:tc>
        <w:tc>
          <w:tcPr>
            <w:tcW w:type="dxa" w:w="2835"/>
          </w:tcPr>
          <w:p>
            <w:pPr>
              <w:spacing w:after="40" w:before="40"/>
            </w:pPr>
            <w:r>
              <w:rPr>
                <w:rFonts w:ascii="Noto Sans" w:hAnsi="Noto Sans" w:eastAsia="Noto Sans Bengali" w:cs="Noto Sans Bengali"/>
                <w:b w:val="0"/>
                <w:i w:val="0"/>
                <w:sz w:val="20"/>
                <w:szCs w:val="20"/>
              </w:rPr>
              <w:t>Question 3 (dialogue) explanation</w:t>
            </w:r>
          </w:p>
        </w:tc>
        <w:tc>
          <w:tcPr>
            <w:tcW w:type="dxa" w:w="4649"/>
          </w:tcPr>
          <w:p>
            <w:pPr>
              <w:spacing w:after="40" w:before="40"/>
            </w:pPr>
            <w:r>
              <w:rPr>
                <w:rFonts w:ascii="Noto Sans" w:hAnsi="Noto Sans" w:eastAsia="Noto Sans Bengali" w:cs="Noto Sans Bengali"/>
                <w:b w:val="0"/>
                <w:i w:val="0"/>
                <w:sz w:val="23"/>
                <w:szCs w:val="23"/>
              </w:rPr>
              <w:t>গার্ড কাজে বাধা দিলে শ্রমিকরা তা খুলে ফেলেন। সেই কারণটি দূর করলে গার্ড লাগানো থাকে।</w:t>
            </w:r>
          </w:p>
        </w:tc>
        <w:tc>
          <w:tcPr>
            <w:tcW w:type="dxa" w:w="4082"/>
          </w:tcPr>
          <w:p>
            <w:pPr>
              <w:spacing w:after="40" w:before="40"/>
            </w:pPr>
            <w:r>
              <w:rPr>
                <w:rFonts w:ascii="Noto Sans" w:hAnsi="Noto Sans" w:eastAsia="Noto Sans Bengali" w:cs="Noto Sans Bengali"/>
                <w:b w:val="0"/>
                <w:i w:val="0"/>
                <w:sz w:val="20"/>
                <w:szCs w:val="20"/>
              </w:rPr>
              <w:t>Workers remove guards when the guard gets in the way of their job. Fixing that reason keeps guards in place.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43</w:t>
            </w:r>
          </w:p>
        </w:tc>
        <w:tc>
          <w:tcPr>
            <w:tcW w:type="dxa" w:w="2835"/>
          </w:tcPr>
          <w:p>
            <w:pPr>
              <w:spacing w:after="40" w:before="40"/>
            </w:pPr>
            <w:r>
              <w:rPr>
                <w:rFonts w:ascii="Noto Sans" w:hAnsi="Noto Sans" w:eastAsia="Noto Sans Bengali" w:cs="Noto Sans Bengali"/>
                <w:b w:val="0"/>
                <w:i w:val="0"/>
                <w:sz w:val="20"/>
                <w:szCs w:val="20"/>
              </w:rPr>
              <w:t>Question 4 (drag_ppe) prompt</w:t>
            </w:r>
          </w:p>
        </w:tc>
        <w:tc>
          <w:tcPr>
            <w:tcW w:type="dxa" w:w="4649"/>
          </w:tcPr>
          <w:p>
            <w:pPr>
              <w:spacing w:after="40" w:before="40"/>
            </w:pPr>
            <w:r>
              <w:rPr>
                <w:rFonts w:ascii="Noto Sans" w:hAnsi="Noto Sans" w:eastAsia="Noto Sans Bengali" w:cs="Noto Sans Bengali"/>
                <w:b w:val="0"/>
                <w:i w:val="0"/>
                <w:sz w:val="23"/>
                <w:szCs w:val="23"/>
              </w:rPr>
              <w:t>সিমেন্ট নিয়ে কাজের জন্য সঠিক সরঞ্জাম টেনে শিরিনের উপর রাখুন।</w:t>
            </w:r>
          </w:p>
        </w:tc>
        <w:tc>
          <w:tcPr>
            <w:tcW w:type="dxa" w:w="4082"/>
          </w:tcPr>
          <w:p>
            <w:pPr>
              <w:spacing w:after="40" w:before="40"/>
            </w:pPr>
            <w:r>
              <w:rPr>
                <w:rFonts w:ascii="Noto Sans" w:hAnsi="Noto Sans" w:eastAsia="Noto Sans Bengali" w:cs="Noto Sans Bengali"/>
                <w:b w:val="0"/>
                <w:i w:val="0"/>
                <w:sz w:val="20"/>
                <w:szCs w:val="20"/>
              </w:rPr>
              <w:t>Drag the right gear onto Shirin for handling cement.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44</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a ✓ correct</w:t>
            </w:r>
          </w:p>
        </w:tc>
        <w:tc>
          <w:tcPr>
            <w:tcW w:type="dxa" w:w="4649"/>
          </w:tcPr>
          <w:p>
            <w:pPr>
              <w:spacing w:after="40" w:before="40"/>
            </w:pPr>
            <w:r>
              <w:rPr>
                <w:rFonts w:ascii="Noto Sans" w:hAnsi="Noto Sans" w:eastAsia="Noto Sans Bengali" w:cs="Noto Sans Bengali"/>
                <w:b w:val="0"/>
                <w:i w:val="0"/>
                <w:sz w:val="23"/>
                <w:szCs w:val="23"/>
              </w:rPr>
              <w:t>ধুলার মাস্ক</w:t>
            </w:r>
          </w:p>
        </w:tc>
        <w:tc>
          <w:tcPr>
            <w:tcW w:type="dxa" w:w="4082"/>
          </w:tcPr>
          <w:p>
            <w:pPr>
              <w:spacing w:after="40" w:before="40"/>
            </w:pPr>
            <w:r>
              <w:rPr>
                <w:rFonts w:ascii="Noto Sans" w:hAnsi="Noto Sans" w:eastAsia="Noto Sans Bengali" w:cs="Noto Sans Bengali"/>
                <w:b w:val="0"/>
                <w:i w:val="0"/>
                <w:sz w:val="20"/>
                <w:szCs w:val="20"/>
              </w:rPr>
              <w:t>Dust mask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45</w:t>
            </w:r>
          </w:p>
        </w:tc>
        <w:tc>
          <w:tcPr>
            <w:tcW w:type="dxa" w:w="2835"/>
          </w:tcPr>
          <w:p>
            <w:pPr>
              <w:spacing w:after="40" w:before="40"/>
            </w:pPr>
            <w:r>
              <w:rPr>
                <w:rFonts w:ascii="Noto Sans" w:hAnsi="Noto Sans" w:eastAsia="Noto Sans Bengali" w:cs="Noto Sans Bengali"/>
                <w:b w:val="0"/>
                <w:i w:val="0"/>
                <w:sz w:val="20"/>
                <w:szCs w:val="20"/>
              </w:rPr>
              <w:t>Question 4 (drag_ppe) gear item b</w:t>
            </w:r>
          </w:p>
        </w:tc>
        <w:tc>
          <w:tcPr>
            <w:tcW w:type="dxa" w:w="4649"/>
          </w:tcPr>
          <w:p>
            <w:pPr>
              <w:spacing w:after="40" w:before="40"/>
            </w:pPr>
            <w:r>
              <w:rPr>
                <w:rFonts w:ascii="Noto Sans" w:hAnsi="Noto Sans" w:eastAsia="Noto Sans Bengali" w:cs="Noto Sans Bengali"/>
                <w:b w:val="0"/>
                <w:i w:val="0"/>
                <w:sz w:val="23"/>
                <w:szCs w:val="23"/>
              </w:rPr>
              <w:t>ইয়ারমাফ</w:t>
            </w:r>
          </w:p>
        </w:tc>
        <w:tc>
          <w:tcPr>
            <w:tcW w:type="dxa" w:w="4082"/>
          </w:tcPr>
          <w:p>
            <w:pPr>
              <w:spacing w:after="40" w:before="40"/>
            </w:pPr>
            <w:r>
              <w:rPr>
                <w:rFonts w:ascii="Noto Sans" w:hAnsi="Noto Sans" w:eastAsia="Noto Sans Bengali" w:cs="Noto Sans Bengali"/>
                <w:b w:val="0"/>
                <w:i w:val="0"/>
                <w:sz w:val="20"/>
                <w:szCs w:val="20"/>
              </w:rPr>
              <w:t>Ear muffs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c ✓ correct</w:t>
            </w:r>
          </w:p>
        </w:tc>
        <w:tc>
          <w:tcPr>
            <w:tcW w:type="dxa" w:w="4649"/>
          </w:tcPr>
          <w:p>
            <w:pPr>
              <w:spacing w:after="40" w:before="40"/>
            </w:pPr>
            <w:r>
              <w:rPr>
                <w:rFonts w:ascii="Noto Sans" w:hAnsi="Noto Sans" w:eastAsia="Noto Sans Bengali" w:cs="Noto Sans Bengali"/>
                <w:b w:val="0"/>
                <w:i w:val="0"/>
                <w:sz w:val="23"/>
                <w:szCs w:val="23"/>
              </w:rPr>
              <w:t>কাজের গ্লাভস</w:t>
            </w:r>
          </w:p>
        </w:tc>
        <w:tc>
          <w:tcPr>
            <w:tcW w:type="dxa" w:w="4082"/>
          </w:tcPr>
          <w:p>
            <w:pPr>
              <w:spacing w:after="40" w:before="40"/>
            </w:pPr>
            <w:r>
              <w:rPr>
                <w:rFonts w:ascii="Noto Sans" w:hAnsi="Noto Sans" w:eastAsia="Noto Sans Bengali" w:cs="Noto Sans Bengali"/>
                <w:b w:val="0"/>
                <w:i w:val="0"/>
                <w:sz w:val="20"/>
                <w:szCs w:val="20"/>
              </w:rPr>
              <w:t>Work gloves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47</w:t>
            </w:r>
          </w:p>
        </w:tc>
        <w:tc>
          <w:tcPr>
            <w:tcW w:type="dxa" w:w="2835"/>
          </w:tcPr>
          <w:p>
            <w:pPr>
              <w:spacing w:after="40" w:before="40"/>
            </w:pPr>
            <w:r>
              <w:rPr>
                <w:rFonts w:ascii="Noto Sans" w:hAnsi="Noto Sans" w:eastAsia="Noto Sans Bengali" w:cs="Noto Sans Bengali"/>
                <w:b w:val="0"/>
                <w:i w:val="0"/>
                <w:sz w:val="20"/>
                <w:szCs w:val="20"/>
              </w:rPr>
              <w:t>Question 4 (drag_ppe) gear item d</w:t>
            </w:r>
          </w:p>
        </w:tc>
        <w:tc>
          <w:tcPr>
            <w:tcW w:type="dxa" w:w="4649"/>
          </w:tcPr>
          <w:p>
            <w:pPr>
              <w:spacing w:after="40" w:before="40"/>
            </w:pPr>
            <w:r>
              <w:rPr>
                <w:rFonts w:ascii="Noto Sans" w:hAnsi="Noto Sans" w:eastAsia="Noto Sans Bengali" w:cs="Noto Sans Bengali"/>
                <w:b w:val="0"/>
                <w:i w:val="0"/>
                <w:sz w:val="23"/>
                <w:szCs w:val="23"/>
              </w:rPr>
              <w:t>ওয়েল্ডিং মাস্ক</w:t>
            </w:r>
          </w:p>
        </w:tc>
        <w:tc>
          <w:tcPr>
            <w:tcW w:type="dxa" w:w="4082"/>
          </w:tcPr>
          <w:p>
            <w:pPr>
              <w:spacing w:after="40" w:before="40"/>
            </w:pPr>
            <w:r>
              <w:rPr>
                <w:rFonts w:ascii="Noto Sans" w:hAnsi="Noto Sans" w:eastAsia="Noto Sans Bengali" w:cs="Noto Sans Bengali"/>
                <w:b w:val="0"/>
                <w:i w:val="0"/>
                <w:sz w:val="20"/>
                <w:szCs w:val="20"/>
              </w:rPr>
              <w:t>Welding mask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48</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e ✓ correct</w:t>
            </w:r>
          </w:p>
        </w:tc>
        <w:tc>
          <w:tcPr>
            <w:tcW w:type="dxa" w:w="4649"/>
          </w:tcPr>
          <w:p>
            <w:pPr>
              <w:spacing w:after="40" w:before="40"/>
            </w:pPr>
            <w:r>
              <w:rPr>
                <w:rFonts w:ascii="Noto Sans" w:hAnsi="Noto Sans" w:eastAsia="Noto Sans Bengali" w:cs="Noto Sans Bengali"/>
                <w:b w:val="0"/>
                <w:i w:val="0"/>
                <w:sz w:val="23"/>
                <w:szCs w:val="23"/>
              </w:rPr>
              <w:t>সেফটি বুট</w:t>
            </w:r>
          </w:p>
        </w:tc>
        <w:tc>
          <w:tcPr>
            <w:tcW w:type="dxa" w:w="4082"/>
          </w:tcPr>
          <w:p>
            <w:pPr>
              <w:spacing w:after="40" w:before="40"/>
            </w:pPr>
            <w:r>
              <w:rPr>
                <w:rFonts w:ascii="Noto Sans" w:hAnsi="Noto Sans" w:eastAsia="Noto Sans Bengali" w:cs="Noto Sans Bengali"/>
                <w:b w:val="0"/>
                <w:i w:val="0"/>
                <w:sz w:val="20"/>
                <w:szCs w:val="20"/>
              </w:rPr>
              <w:t>Safety boots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49</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f ✓ correct</w:t>
            </w:r>
          </w:p>
        </w:tc>
        <w:tc>
          <w:tcPr>
            <w:tcW w:type="dxa" w:w="4649"/>
          </w:tcPr>
          <w:p>
            <w:pPr>
              <w:spacing w:after="40" w:before="40"/>
            </w:pPr>
            <w:r>
              <w:rPr>
                <w:rFonts w:ascii="Noto Sans" w:hAnsi="Noto Sans" w:eastAsia="Noto Sans Bengali" w:cs="Noto Sans Bengali"/>
                <w:b w:val="0"/>
                <w:i w:val="0"/>
                <w:sz w:val="23"/>
                <w:szCs w:val="23"/>
              </w:rPr>
              <w:t>হেলমেট</w:t>
            </w:r>
          </w:p>
        </w:tc>
        <w:tc>
          <w:tcPr>
            <w:tcW w:type="dxa" w:w="4082"/>
          </w:tcPr>
          <w:p>
            <w:pPr>
              <w:spacing w:after="40" w:before="40"/>
            </w:pPr>
            <w:r>
              <w:rPr>
                <w:rFonts w:ascii="Noto Sans" w:hAnsi="Noto Sans" w:eastAsia="Noto Sans Bengali" w:cs="Noto Sans Bengali"/>
                <w:b w:val="0"/>
                <w:i w:val="0"/>
                <w:sz w:val="20"/>
                <w:szCs w:val="20"/>
              </w:rPr>
              <w:t>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50</w:t>
            </w:r>
          </w:p>
        </w:tc>
        <w:tc>
          <w:tcPr>
            <w:tcW w:type="dxa" w:w="2835"/>
          </w:tcPr>
          <w:p>
            <w:pPr>
              <w:spacing w:after="40" w:before="40"/>
            </w:pPr>
            <w:r>
              <w:rPr>
                <w:rFonts w:ascii="Noto Sans" w:hAnsi="Noto Sans" w:eastAsia="Noto Sans Bengali" w:cs="Noto Sans Bengali"/>
                <w:b w:val="0"/>
                <w:i w:val="0"/>
                <w:sz w:val="20"/>
                <w:szCs w:val="20"/>
              </w:rPr>
              <w:t>Question 4 (drag_ppe) hint</w:t>
            </w:r>
          </w:p>
        </w:tc>
        <w:tc>
          <w:tcPr>
            <w:tcW w:type="dxa" w:w="4649"/>
          </w:tcPr>
          <w:p>
            <w:pPr>
              <w:spacing w:after="40" w:before="40"/>
            </w:pPr>
            <w:r>
              <w:rPr>
                <w:rFonts w:ascii="Noto Sans" w:hAnsi="Noto Sans" w:eastAsia="Noto Sans Bengali" w:cs="Noto Sans Bengali"/>
                <w:b w:val="0"/>
                <w:i w:val="0"/>
                <w:sz w:val="23"/>
                <w:szCs w:val="23"/>
              </w:rPr>
              <w:t>চারটি সরঞ্জাম সঠিক। তাঁর ফুসফুস, চামড়া, পা ও মাথা সুরক্ষিত করুন।</w:t>
            </w:r>
          </w:p>
        </w:tc>
        <w:tc>
          <w:tcPr>
            <w:tcW w:type="dxa" w:w="4082"/>
          </w:tcPr>
          <w:p>
            <w:pPr>
              <w:spacing w:after="40" w:before="40"/>
            </w:pPr>
            <w:r>
              <w:rPr>
                <w:rFonts w:ascii="Noto Sans" w:hAnsi="Noto Sans" w:eastAsia="Noto Sans Bengali" w:cs="Noto Sans Bengali"/>
                <w:b w:val="0"/>
                <w:i w:val="0"/>
                <w:sz w:val="20"/>
                <w:szCs w:val="20"/>
              </w:rPr>
              <w:t>Four items are correct. Protect her lungs, skin, feet and head.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51</w:t>
            </w:r>
          </w:p>
        </w:tc>
        <w:tc>
          <w:tcPr>
            <w:tcW w:type="dxa" w:w="2835"/>
          </w:tcPr>
          <w:p>
            <w:pPr>
              <w:spacing w:after="40" w:before="40"/>
            </w:pPr>
            <w:r>
              <w:rPr>
                <w:rFonts w:ascii="Noto Sans" w:hAnsi="Noto Sans" w:eastAsia="Noto Sans Bengali" w:cs="Noto Sans Bengali"/>
                <w:b w:val="0"/>
                <w:i w:val="0"/>
                <w:sz w:val="20"/>
                <w:szCs w:val="20"/>
              </w:rPr>
              <w:t>Question 4 (drag_ppe) explanation</w:t>
            </w:r>
          </w:p>
        </w:tc>
        <w:tc>
          <w:tcPr>
            <w:tcW w:type="dxa" w:w="4649"/>
          </w:tcPr>
          <w:p>
            <w:pPr>
              <w:spacing w:after="40" w:before="40"/>
            </w:pPr>
            <w:r>
              <w:rPr>
                <w:rFonts w:ascii="Noto Sans" w:hAnsi="Noto Sans" w:eastAsia="Noto Sans Bengali" w:cs="Noto Sans Bengali"/>
                <w:b w:val="0"/>
                <w:i w:val="0"/>
                <w:sz w:val="23"/>
                <w:szCs w:val="23"/>
              </w:rPr>
              <w:t>ধুলার মাস্ক ফুসফুস, গ্লাভস সিমেন্টে পোড়া থেকে চামড়া, বুট পড়ে যাওয়া বস্তা থেকে পা, আর হেলমেট সাইটে মাথা রক্ষা করে।</w:t>
            </w:r>
          </w:p>
        </w:tc>
        <w:tc>
          <w:tcPr>
            <w:tcW w:type="dxa" w:w="4082"/>
          </w:tcPr>
          <w:p>
            <w:pPr>
              <w:spacing w:after="40" w:before="40"/>
            </w:pPr>
            <w:r>
              <w:rPr>
                <w:rFonts w:ascii="Noto Sans" w:hAnsi="Noto Sans" w:eastAsia="Noto Sans Bengali" w:cs="Noto Sans Bengali"/>
                <w:b w:val="0"/>
                <w:i w:val="0"/>
                <w:sz w:val="20"/>
                <w:szCs w:val="20"/>
              </w:rPr>
              <w:t>A dust mask protects the lungs, gloves stop cement burns, boots protect against dropped bags, and a helmet protects the head on site.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52</w:t>
            </w:r>
          </w:p>
        </w:tc>
        <w:tc>
          <w:tcPr>
            <w:tcW w:type="dxa" w:w="2835"/>
          </w:tcPr>
          <w:p>
            <w:pPr>
              <w:spacing w:after="40" w:before="40"/>
            </w:pPr>
            <w:r>
              <w:rPr>
                <w:rFonts w:ascii="Noto Sans" w:hAnsi="Noto Sans" w:eastAsia="Noto Sans Bengali" w:cs="Noto Sans Bengali"/>
                <w:b w:val="0"/>
                <w:i w:val="0"/>
                <w:sz w:val="20"/>
                <w:szCs w:val="20"/>
              </w:rPr>
              <w:t>Question 5 (single_choice) prompt</w:t>
            </w:r>
          </w:p>
        </w:tc>
        <w:tc>
          <w:tcPr>
            <w:tcW w:type="dxa" w:w="4649"/>
          </w:tcPr>
          <w:p>
            <w:pPr>
              <w:spacing w:after="40" w:before="40"/>
            </w:pPr>
            <w:r>
              <w:rPr>
                <w:rFonts w:ascii="Noto Sans" w:hAnsi="Noto Sans" w:eastAsia="Noto Sans Bengali" w:cs="Noto Sans Bengali"/>
                <w:b w:val="0"/>
                <w:i w:val="0"/>
                <w:sz w:val="23"/>
                <w:szCs w:val="23"/>
              </w:rPr>
              <w:t>রডের ধারালো মাথা থেকে মানুষকে সবচেয়ে ভালোভাবে কী রক্ষা করে?</w:t>
            </w:r>
          </w:p>
        </w:tc>
        <w:tc>
          <w:tcPr>
            <w:tcW w:type="dxa" w:w="4082"/>
          </w:tcPr>
          <w:p>
            <w:pPr>
              <w:spacing w:after="40" w:before="40"/>
            </w:pPr>
            <w:r>
              <w:rPr>
                <w:rFonts w:ascii="Noto Sans" w:hAnsi="Noto Sans" w:eastAsia="Noto Sans Bengali" w:cs="Noto Sans Bengali"/>
                <w:b w:val="0"/>
                <w:i w:val="0"/>
                <w:sz w:val="20"/>
                <w:szCs w:val="20"/>
              </w:rPr>
              <w:t>What best protects people from the sharp rebar ends?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53</w:t>
            </w:r>
          </w:p>
        </w:tc>
        <w:tc>
          <w:tcPr>
            <w:tcW w:type="dxa" w:w="2835"/>
          </w:tcPr>
          <w:p>
            <w:pPr>
              <w:spacing w:after="40" w:before="40"/>
            </w:pPr>
            <w:r>
              <w:rPr>
                <w:rFonts w:ascii="Noto Sans" w:hAnsi="Noto Sans" w:eastAsia="Noto Sans Bengali" w:cs="Noto Sans Bengali"/>
                <w:b w:val="0"/>
                <w:i w:val="0"/>
                <w:sz w:val="20"/>
                <w:szCs w:val="20"/>
              </w:rPr>
              <w:t>Question 5 (single_choice) option a</w:t>
            </w:r>
          </w:p>
        </w:tc>
        <w:tc>
          <w:tcPr>
            <w:tcW w:type="dxa" w:w="4649"/>
          </w:tcPr>
          <w:p>
            <w:pPr>
              <w:spacing w:after="40" w:before="40"/>
            </w:pPr>
            <w:r>
              <w:rPr>
                <w:rFonts w:ascii="Noto Sans" w:hAnsi="Noto Sans" w:eastAsia="Noto Sans Bengali" w:cs="Noto Sans Bengali"/>
                <w:b w:val="0"/>
                <w:i w:val="0"/>
                <w:sz w:val="23"/>
                <w:szCs w:val="23"/>
              </w:rPr>
              <w:t>রডের মাথা কমলা রং করা, যাতে সহজে চোখে পড়ে</w:t>
            </w:r>
          </w:p>
        </w:tc>
        <w:tc>
          <w:tcPr>
            <w:tcW w:type="dxa" w:w="4082"/>
          </w:tcPr>
          <w:p>
            <w:pPr>
              <w:spacing w:after="40" w:before="40"/>
            </w:pPr>
            <w:r>
              <w:rPr>
                <w:rFonts w:ascii="Noto Sans" w:hAnsi="Noto Sans" w:eastAsia="Noto Sans Bengali" w:cs="Noto Sans Bengali"/>
                <w:b w:val="0"/>
                <w:i w:val="0"/>
                <w:sz w:val="20"/>
                <w:szCs w:val="20"/>
              </w:rPr>
              <w:t>Paint the bar ends orange so they are easy to see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54</w:t>
            </w:r>
          </w:p>
        </w:tc>
        <w:tc>
          <w:tcPr>
            <w:tcW w:type="dxa" w:w="2835"/>
          </w:tcPr>
          <w:p>
            <w:pPr>
              <w:spacing w:after="40" w:before="40"/>
            </w:pPr>
            <w:r>
              <w:rPr>
                <w:rFonts w:ascii="Noto Sans" w:hAnsi="Noto Sans" w:eastAsia="Noto Sans Bengali" w:cs="Noto Sans Bengali"/>
                <w:b w:val="0"/>
                <w:i w:val="0"/>
                <w:sz w:val="20"/>
                <w:szCs w:val="20"/>
              </w:rPr>
              <w:t>Question 5 (single_choice) option b</w:t>
            </w:r>
          </w:p>
        </w:tc>
        <w:tc>
          <w:tcPr>
            <w:tcW w:type="dxa" w:w="4649"/>
          </w:tcPr>
          <w:p>
            <w:pPr>
              <w:spacing w:after="40" w:before="40"/>
            </w:pPr>
            <w:r>
              <w:rPr>
                <w:rFonts w:ascii="Noto Sans" w:hAnsi="Noto Sans" w:eastAsia="Noto Sans Bengali" w:cs="Noto Sans Bengali"/>
                <w:b w:val="0"/>
                <w:i w:val="0"/>
                <w:sz w:val="23"/>
                <w:szCs w:val="23"/>
              </w:rPr>
              <w:t>সবাইকে সাবধানে হাঁটতে বলা</w:t>
            </w:r>
          </w:p>
        </w:tc>
        <w:tc>
          <w:tcPr>
            <w:tcW w:type="dxa" w:w="4082"/>
          </w:tcPr>
          <w:p>
            <w:pPr>
              <w:spacing w:after="40" w:before="40"/>
            </w:pPr>
            <w:r>
              <w:rPr>
                <w:rFonts w:ascii="Noto Sans" w:hAnsi="Noto Sans" w:eastAsia="Noto Sans Bengali" w:cs="Noto Sans Bengali"/>
                <w:b w:val="0"/>
                <w:i w:val="0"/>
                <w:sz w:val="20"/>
                <w:szCs w:val="20"/>
              </w:rPr>
              <w:t>Tell everyone to walk carefully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(single_choice) option c ✓ correct</w:t>
            </w:r>
          </w:p>
        </w:tc>
        <w:tc>
          <w:tcPr>
            <w:tcW w:type="dxa" w:w="4649"/>
          </w:tcPr>
          <w:p>
            <w:pPr>
              <w:spacing w:after="40" w:before="40"/>
            </w:pPr>
            <w:r>
              <w:rPr>
                <w:rFonts w:ascii="Noto Sans" w:hAnsi="Noto Sans" w:eastAsia="Noto Sans Bengali" w:cs="Noto Sans Bengali"/>
                <w:b w:val="0"/>
                <w:i w:val="0"/>
                <w:sz w:val="23"/>
                <w:szCs w:val="23"/>
              </w:rPr>
              <w:t>প্রতিটি রডের মাথায় সুরক্ষা ক্যাপ লাগানো</w:t>
            </w:r>
          </w:p>
        </w:tc>
        <w:tc>
          <w:tcPr>
            <w:tcW w:type="dxa" w:w="4082"/>
          </w:tcPr>
          <w:p>
            <w:pPr>
              <w:spacing w:after="40" w:before="40"/>
            </w:pPr>
            <w:r>
              <w:rPr>
                <w:rFonts w:ascii="Noto Sans" w:hAnsi="Noto Sans" w:eastAsia="Noto Sans Bengali" w:cs="Noto Sans Bengali"/>
                <w:b w:val="0"/>
                <w:i w:val="0"/>
                <w:sz w:val="20"/>
                <w:szCs w:val="20"/>
              </w:rPr>
              <w:t>Fit a protective cap on every bar end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56</w:t>
            </w:r>
          </w:p>
        </w:tc>
        <w:tc>
          <w:tcPr>
            <w:tcW w:type="dxa" w:w="2835"/>
          </w:tcPr>
          <w:p>
            <w:pPr>
              <w:spacing w:after="40" w:before="40"/>
            </w:pPr>
            <w:r>
              <w:rPr>
                <w:rFonts w:ascii="Noto Sans" w:hAnsi="Noto Sans" w:eastAsia="Noto Sans Bengali" w:cs="Noto Sans Bengali"/>
                <w:b w:val="0"/>
                <w:i w:val="0"/>
                <w:sz w:val="20"/>
                <w:szCs w:val="20"/>
              </w:rPr>
              <w:t>Question 5 (single_choice) option d</w:t>
            </w:r>
          </w:p>
        </w:tc>
        <w:tc>
          <w:tcPr>
            <w:tcW w:type="dxa" w:w="4649"/>
          </w:tcPr>
          <w:p>
            <w:pPr>
              <w:spacing w:after="40" w:before="40"/>
            </w:pPr>
            <w:r>
              <w:rPr>
                <w:rFonts w:ascii="Noto Sans" w:hAnsi="Noto Sans" w:eastAsia="Noto Sans Bengali" w:cs="Noto Sans Bengali"/>
                <w:b w:val="0"/>
                <w:i w:val="0"/>
                <w:sz w:val="23"/>
                <w:szCs w:val="23"/>
              </w:rPr>
              <w:t>সাইটের গেটে সতর্কচিহ্ন লাগানো</w:t>
            </w:r>
          </w:p>
        </w:tc>
        <w:tc>
          <w:tcPr>
            <w:tcW w:type="dxa" w:w="4082"/>
          </w:tcPr>
          <w:p>
            <w:pPr>
              <w:spacing w:after="40" w:before="40"/>
            </w:pPr>
            <w:r>
              <w:rPr>
                <w:rFonts w:ascii="Noto Sans" w:hAnsi="Noto Sans" w:eastAsia="Noto Sans Bengali" w:cs="Noto Sans Bengali"/>
                <w:b w:val="0"/>
                <w:i w:val="0"/>
                <w:sz w:val="20"/>
                <w:szCs w:val="20"/>
              </w:rPr>
              <w:t>Put a warning sign at the site gate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57</w:t>
            </w:r>
          </w:p>
        </w:tc>
        <w:tc>
          <w:tcPr>
            <w:tcW w:type="dxa" w:w="2835"/>
          </w:tcPr>
          <w:p>
            <w:pPr>
              <w:spacing w:after="40" w:before="40"/>
            </w:pPr>
            <w:r>
              <w:rPr>
                <w:rFonts w:ascii="Noto Sans" w:hAnsi="Noto Sans" w:eastAsia="Noto Sans Bengali" w:cs="Noto Sans Bengali"/>
                <w:b w:val="0"/>
                <w:i w:val="0"/>
                <w:sz w:val="20"/>
                <w:szCs w:val="20"/>
              </w:rPr>
              <w:t>Question 5 (single_choice) hint</w:t>
            </w:r>
          </w:p>
        </w:tc>
        <w:tc>
          <w:tcPr>
            <w:tcW w:type="dxa" w:w="4649"/>
          </w:tcPr>
          <w:p>
            <w:pPr>
              <w:spacing w:after="40" w:before="40"/>
            </w:pPr>
            <w:r>
              <w:rPr>
                <w:rFonts w:ascii="Noto Sans" w:hAnsi="Noto Sans" w:eastAsia="Noto Sans Bengali" w:cs="Noto Sans Bengali"/>
                <w:b w:val="0"/>
                <w:i w:val="0"/>
                <w:sz w:val="23"/>
                <w:szCs w:val="23"/>
              </w:rPr>
              <w:t>কেউ হোঁচট খেয়ে পড়ে গেলেও কোন উত্তরটি তাঁকে রক্ষা করে?</w:t>
            </w:r>
          </w:p>
        </w:tc>
        <w:tc>
          <w:tcPr>
            <w:tcW w:type="dxa" w:w="4082"/>
          </w:tcPr>
          <w:p>
            <w:pPr>
              <w:spacing w:after="40" w:before="40"/>
            </w:pPr>
            <w:r>
              <w:rPr>
                <w:rFonts w:ascii="Noto Sans" w:hAnsi="Noto Sans" w:eastAsia="Noto Sans Bengali" w:cs="Noto Sans Bengali"/>
                <w:b w:val="0"/>
                <w:i w:val="0"/>
                <w:sz w:val="20"/>
                <w:szCs w:val="20"/>
              </w:rPr>
              <w:t>Which answer still protects someone who has already tripped?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58</w:t>
            </w:r>
          </w:p>
        </w:tc>
        <w:tc>
          <w:tcPr>
            <w:tcW w:type="dxa" w:w="2835"/>
          </w:tcPr>
          <w:p>
            <w:pPr>
              <w:spacing w:after="40" w:before="40"/>
            </w:pPr>
            <w:r>
              <w:rPr>
                <w:rFonts w:ascii="Noto Sans" w:hAnsi="Noto Sans" w:eastAsia="Noto Sans Bengali" w:cs="Noto Sans Bengali"/>
                <w:b w:val="0"/>
                <w:i w:val="0"/>
                <w:sz w:val="20"/>
                <w:szCs w:val="20"/>
              </w:rPr>
              <w:t>Question 5 (single_choice) explanation</w:t>
            </w:r>
          </w:p>
        </w:tc>
        <w:tc>
          <w:tcPr>
            <w:tcW w:type="dxa" w:w="4649"/>
          </w:tcPr>
          <w:p>
            <w:pPr>
              <w:spacing w:after="40" w:before="40"/>
            </w:pPr>
            <w:r>
              <w:rPr>
                <w:rFonts w:ascii="Noto Sans" w:hAnsi="Noto Sans" w:eastAsia="Noto Sans Bengali" w:cs="Noto Sans Bengali"/>
                <w:b w:val="0"/>
                <w:i w:val="0"/>
                <w:sz w:val="23"/>
                <w:szCs w:val="23"/>
              </w:rPr>
              <w:t>ক্যাপ পড়ার ধাক্কা ছড়িয়ে দেয়, ফলে রড শরীরে বিঁধতে পারে না। রং আর চিহ্ন শুধু রড চোখে পড়তে সাহায্য করে।</w:t>
            </w:r>
          </w:p>
        </w:tc>
        <w:tc>
          <w:tcPr>
            <w:tcW w:type="dxa" w:w="4082"/>
          </w:tcPr>
          <w:p>
            <w:pPr>
              <w:spacing w:after="40" w:before="40"/>
            </w:pPr>
            <w:r>
              <w:rPr>
                <w:rFonts w:ascii="Noto Sans" w:hAnsi="Noto Sans" w:eastAsia="Noto Sans Bengali" w:cs="Noto Sans Bengali"/>
                <w:b w:val="0"/>
                <w:i w:val="0"/>
                <w:sz w:val="20"/>
                <w:szCs w:val="20"/>
              </w:rPr>
              <w:t>Caps spread the force of a fall so the bar cannot pierce the body. Paint and signs only help people notice the bars.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59</w:t>
            </w:r>
          </w:p>
        </w:tc>
        <w:tc>
          <w:tcPr>
            <w:tcW w:type="dxa" w:w="2835"/>
          </w:tcPr>
          <w:p>
            <w:pPr>
              <w:spacing w:after="40" w:before="40"/>
            </w:pPr>
            <w:r>
              <w:rPr>
                <w:rFonts w:ascii="Noto Sans" w:hAnsi="Noto Sans" w:eastAsia="Noto Sans Bengali" w:cs="Noto Sans Bengali"/>
                <w:b w:val="0"/>
                <w:i w:val="0"/>
                <w:sz w:val="20"/>
                <w:szCs w:val="20"/>
              </w:rPr>
              <w:t>Outcome: mentor line</w:t>
            </w:r>
          </w:p>
        </w:tc>
        <w:tc>
          <w:tcPr>
            <w:tcW w:type="dxa" w:w="4649"/>
          </w:tcPr>
          <w:p>
            <w:pPr>
              <w:spacing w:after="40" w:before="40"/>
            </w:pPr>
            <w:r>
              <w:rPr>
                <w:rFonts w:ascii="Noto Sans" w:hAnsi="Noto Sans" w:eastAsia="Noto Sans Bengali" w:cs="Noto Sans Bengali"/>
                <w:b w:val="0"/>
                <w:i w:val="0"/>
                <w:sz w:val="23"/>
                <w:szCs w:val="23"/>
              </w:rPr>
              <w:t>ভালো কাজ। মিক্সারে গার্ড লেগেছে, রডের মাথায় ক্যাপ লেগেছে, আর সিমেন্ট নিরাপদে সামলানো হচ্ছে।</w:t>
            </w:r>
          </w:p>
        </w:tc>
        <w:tc>
          <w:tcPr>
            <w:tcW w:type="dxa" w:w="4082"/>
          </w:tcPr>
          <w:p>
            <w:pPr>
              <w:spacing w:after="40" w:before="40"/>
            </w:pPr>
            <w:r>
              <w:rPr>
                <w:rFonts w:ascii="Noto Sans" w:hAnsi="Noto Sans" w:eastAsia="Noto Sans Bengali" w:cs="Noto Sans Bengali"/>
                <w:b w:val="0"/>
                <w:i w:val="0"/>
                <w:sz w:val="20"/>
                <w:szCs w:val="20"/>
              </w:rPr>
              <w:t>Good work. The mixer is guarded, the bar ends are capped, and the cement is handled safely.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60</w:t>
            </w:r>
          </w:p>
        </w:tc>
        <w:tc>
          <w:tcPr>
            <w:tcW w:type="dxa" w:w="2835"/>
          </w:tcPr>
          <w:p>
            <w:pPr>
              <w:spacing w:after="40" w:before="40"/>
            </w:pPr>
            <w:r>
              <w:rPr>
                <w:rFonts w:ascii="Noto Sans" w:hAnsi="Noto Sans" w:eastAsia="Noto Sans Bengali" w:cs="Noto Sans Bengali"/>
                <w:b w:val="0"/>
                <w:i w:val="0"/>
                <w:sz w:val="20"/>
                <w:szCs w:val="20"/>
              </w:rPr>
              <w:t>Outcome: fix 1</w:t>
            </w:r>
          </w:p>
        </w:tc>
        <w:tc>
          <w:tcPr>
            <w:tcW w:type="dxa" w:w="4649"/>
          </w:tcPr>
          <w:p>
            <w:pPr>
              <w:spacing w:after="40" w:before="40"/>
            </w:pPr>
            <w:r>
              <w:rPr>
                <w:rFonts w:ascii="Noto Sans" w:hAnsi="Noto Sans" w:eastAsia="Noto Sans Bengali" w:cs="Noto Sans Bengali"/>
                <w:b w:val="0"/>
                <w:i w:val="0"/>
                <w:sz w:val="23"/>
                <w:szCs w:val="23"/>
              </w:rPr>
              <w:t>গিয়ার ও বেল্ট শক্ত গার্ডে ঢাকা; জরুরি বন্ধের বোতাম লাগানো</w:t>
            </w:r>
          </w:p>
        </w:tc>
        <w:tc>
          <w:tcPr>
            <w:tcW w:type="dxa" w:w="4082"/>
          </w:tcPr>
          <w:p>
            <w:pPr>
              <w:spacing w:after="40" w:before="40"/>
            </w:pPr>
            <w:r>
              <w:rPr>
                <w:rFonts w:ascii="Noto Sans" w:hAnsi="Noto Sans" w:eastAsia="Noto Sans Bengali" w:cs="Noto Sans Bengali"/>
                <w:b w:val="0"/>
                <w:i w:val="0"/>
                <w:sz w:val="20"/>
                <w:szCs w:val="20"/>
              </w:rPr>
              <w:t>Gears and belt enclosed by a fixed guard; emergency stop fitted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61</w:t>
            </w:r>
          </w:p>
        </w:tc>
        <w:tc>
          <w:tcPr>
            <w:tcW w:type="dxa" w:w="2835"/>
          </w:tcPr>
          <w:p>
            <w:pPr>
              <w:spacing w:after="40" w:before="40"/>
            </w:pPr>
            <w:r>
              <w:rPr>
                <w:rFonts w:ascii="Noto Sans" w:hAnsi="Noto Sans" w:eastAsia="Noto Sans Bengali" w:cs="Noto Sans Bengali"/>
                <w:b w:val="0"/>
                <w:i w:val="0"/>
                <w:sz w:val="20"/>
                <w:szCs w:val="20"/>
              </w:rPr>
              <w:t>Outcome: fix 2</w:t>
            </w:r>
          </w:p>
        </w:tc>
        <w:tc>
          <w:tcPr>
            <w:tcW w:type="dxa" w:w="4649"/>
          </w:tcPr>
          <w:p>
            <w:pPr>
              <w:spacing w:after="40" w:before="40"/>
            </w:pPr>
            <w:r>
              <w:rPr>
                <w:rFonts w:ascii="Noto Sans" w:hAnsi="Noto Sans" w:eastAsia="Noto Sans Bengali" w:cs="Noto Sans Bengali"/>
                <w:b w:val="0"/>
                <w:i w:val="0"/>
                <w:sz w:val="23"/>
                <w:szCs w:val="23"/>
              </w:rPr>
              <w:t>নাঈমের জামা গোঁজা, কোনো ঢিলা কাপড় নেই; তিনি গ্লাভস ও মাস্ক পরেছেন</w:t>
            </w:r>
          </w:p>
        </w:tc>
        <w:tc>
          <w:tcPr>
            <w:tcW w:type="dxa" w:w="4082"/>
          </w:tcPr>
          <w:p>
            <w:pPr>
              <w:spacing w:after="40" w:before="40"/>
            </w:pPr>
            <w:r>
              <w:rPr>
                <w:rFonts w:ascii="Noto Sans" w:hAnsi="Noto Sans" w:eastAsia="Noto Sans Bengali" w:cs="Noto Sans Bengali"/>
                <w:b w:val="0"/>
                <w:i w:val="0"/>
                <w:sz w:val="20"/>
                <w:szCs w:val="20"/>
              </w:rPr>
              <w:t>Nayeem's shirt tucked in, no loose cloth; he wears gloves and a mask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62</w:t>
            </w:r>
          </w:p>
        </w:tc>
        <w:tc>
          <w:tcPr>
            <w:tcW w:type="dxa" w:w="2835"/>
          </w:tcPr>
          <w:p>
            <w:pPr>
              <w:spacing w:after="40" w:before="40"/>
            </w:pPr>
            <w:r>
              <w:rPr>
                <w:rFonts w:ascii="Noto Sans" w:hAnsi="Noto Sans" w:eastAsia="Noto Sans Bengali" w:cs="Noto Sans Bengali"/>
                <w:b w:val="0"/>
                <w:i w:val="0"/>
                <w:sz w:val="20"/>
                <w:szCs w:val="20"/>
              </w:rPr>
              <w:t>Outcome: fix 3</w:t>
            </w:r>
          </w:p>
        </w:tc>
        <w:tc>
          <w:tcPr>
            <w:tcW w:type="dxa" w:w="4649"/>
          </w:tcPr>
          <w:p>
            <w:pPr>
              <w:spacing w:after="40" w:before="40"/>
            </w:pPr>
            <w:r>
              <w:rPr>
                <w:rFonts w:ascii="Noto Sans" w:hAnsi="Noto Sans" w:eastAsia="Noto Sans Bengali" w:cs="Noto Sans Bengali"/>
                <w:b w:val="0"/>
                <w:i w:val="0"/>
                <w:sz w:val="23"/>
                <w:szCs w:val="23"/>
              </w:rPr>
              <w:t>শিরিন ট্রলিতে সিমেন্ট নিচ্ছেন, আর মাস্ক, গ্লাভস ও বুট পরেছেন</w:t>
            </w:r>
          </w:p>
        </w:tc>
        <w:tc>
          <w:tcPr>
            <w:tcW w:type="dxa" w:w="4082"/>
          </w:tcPr>
          <w:p>
            <w:pPr>
              <w:spacing w:after="40" w:before="40"/>
            </w:pPr>
            <w:r>
              <w:rPr>
                <w:rFonts w:ascii="Noto Sans" w:hAnsi="Noto Sans" w:eastAsia="Noto Sans Bengali" w:cs="Noto Sans Bengali"/>
                <w:b w:val="0"/>
                <w:i w:val="0"/>
                <w:sz w:val="20"/>
                <w:szCs w:val="20"/>
              </w:rPr>
              <w:t>Shirin moves cement on a trolley and wears a mask, gloves and boots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63</w:t>
            </w:r>
          </w:p>
        </w:tc>
        <w:tc>
          <w:tcPr>
            <w:tcW w:type="dxa" w:w="2835"/>
          </w:tcPr>
          <w:p>
            <w:pPr>
              <w:spacing w:after="40" w:before="40"/>
            </w:pPr>
            <w:r>
              <w:rPr>
                <w:rFonts w:ascii="Noto Sans" w:hAnsi="Noto Sans" w:eastAsia="Noto Sans Bengali" w:cs="Noto Sans Bengali"/>
                <w:b w:val="0"/>
                <w:i w:val="0"/>
                <w:sz w:val="20"/>
                <w:szCs w:val="20"/>
              </w:rPr>
              <w:t>Outcome: fix 4</w:t>
            </w:r>
          </w:p>
        </w:tc>
        <w:tc>
          <w:tcPr>
            <w:tcW w:type="dxa" w:w="4649"/>
          </w:tcPr>
          <w:p>
            <w:pPr>
              <w:spacing w:after="40" w:before="40"/>
            </w:pPr>
            <w:r>
              <w:rPr>
                <w:rFonts w:ascii="Noto Sans" w:hAnsi="Noto Sans" w:eastAsia="Noto Sans Bengali" w:cs="Noto Sans Bengali"/>
                <w:b w:val="0"/>
                <w:i w:val="0"/>
                <w:sz w:val="23"/>
                <w:szCs w:val="23"/>
              </w:rPr>
              <w:t>প্রতিটি রডের মাথায় ক্যাপ; সিমেন্টের বস্তা ঢাকা প্যালেটে সাজানো</w:t>
            </w:r>
          </w:p>
        </w:tc>
        <w:tc>
          <w:tcPr>
            <w:tcW w:type="dxa" w:w="4082"/>
          </w:tcPr>
          <w:p>
            <w:pPr>
              <w:spacing w:after="40" w:before="40"/>
            </w:pPr>
            <w:r>
              <w:rPr>
                <w:rFonts w:ascii="Noto Sans" w:hAnsi="Noto Sans" w:eastAsia="Noto Sans Bengali" w:cs="Noto Sans Bengali"/>
                <w:b w:val="0"/>
                <w:i w:val="0"/>
                <w:sz w:val="20"/>
                <w:szCs w:val="20"/>
              </w:rPr>
              <w:t>Every rebar end capped; cement bags stacked on a covered pallet</w:t>
            </w:r>
          </w:p>
        </w:tc>
        <w:tc>
          <w:tcPr>
            <w:tcW w:type="dxa" w:w="2438"/>
          </w:tcPr>
          <w:p>
            <w:pPr>
              <w:spacing w:after="40" w:before="40"/>
            </w:pPr>
            <w:r>
              <w:rPr>
                <w:rFonts w:ascii="Noto Sans" w:hAnsi="Noto Sans" w:eastAsia="Noto Sans Bengali" w:cs="Noto Sans Bengali"/>
                <w:b w:val="0"/>
                <w:i w:val="0"/>
                <w:sz w:val="20"/>
                <w:szCs w:val="20"/>
              </w:rPr>
            </w:r>
          </w:p>
        </w:tc>
      </w:tr>
    </w:tbl>
    <w:p>
      <w:pPr>
        <w:sectPr>
          <w:pgSz w:w="16838" w:h="11906" w:orient="landscape"/>
          <w:pgMar w:top="1020" w:right="1134" w:bottom="1020" w:left="1134" w:header="720" w:footer="720" w:gutter="0"/>
          <w:cols w:space="720"/>
          <w:docGrid w:linePitch="360"/>
        </w:sectPr>
      </w:pPr>
    </w:p>
    <w:p>
      <w:pPr>
        <w:pStyle w:val="Heading1"/>
      </w:pPr>
      <w:r>
        <w:rPr>
          <w:rFonts w:ascii="Noto Sans" w:hAnsi="Noto Sans" w:eastAsia="Noto Sans Bengali" w:cs="Noto Sans Bengali"/>
          <w:b/>
          <w:i w:val="0"/>
          <w:color w:val="1F3A5F"/>
          <w:sz w:val="36"/>
          <w:szCs w:val="36"/>
          <w:bCs/>
        </w:rPr>
        <w:t>Case 8: ক্রেন দিয়ে উত্তোলন / Crane Lifting</w:t>
      </w:r>
    </w:p>
    <w:p>
      <w:pPr>
        <w:spacing w:after="80"/>
      </w:pPr>
      <w:r>
        <w:rPr>
          <w:rFonts w:ascii="Noto Sans" w:hAnsi="Noto Sans" w:eastAsia="Noto Sans Bengali" w:cs="Noto Sans Bengali"/>
          <w:b w:val="0"/>
          <w:i/>
          <w:color w:val="555555"/>
          <w:sz w:val="18"/>
          <w:szCs w:val="18"/>
        </w:rPr>
        <w:t>Case ID: c08_crane_lifting    Status in repo: draft: needs OSH expert review before release</w:t>
      </w:r>
    </w:p>
    <w:tbl>
      <w:tblPr>
        <w:tblW w:type="auto" w:w="0"/>
        <w:jc w:val="center"/>
        <w:tblLook w:firstColumn="1" w:firstRow="1" w:lastColumn="0" w:lastRow="0" w:noHBand="0" w:noVBand="1" w:val="04A0"/>
      </w:tblPr>
      <w:tblGrid>
        <w:gridCol w:w="7285"/>
        <w:gridCol w:w="7285"/>
      </w:tblGrid>
      <w:tr>
        <w:trPr>
          <w:cantSplit/>
        </w:trPr>
        <w:tc>
          <w:tcPr>
            <w:tcW w:type="dxa" w:w="7285"/>
          </w:tcPr>
          <w:p>
            <w:pPr>
              <w:keepNext/>
              <w:jc w:val="center"/>
            </w:pPr>
            <w:r>
              <w:drawing>
                <wp:inline xmlns:a="http://schemas.openxmlformats.org/drawingml/2006/main" xmlns:pic="http://schemas.openxmlformats.org/drawingml/2006/picture">
                  <wp:extent cx="3960000" cy="2227500"/>
                  <wp:docPr id="22" name="Picture 22"/>
                  <wp:cNvGraphicFramePr>
                    <a:graphicFrameLocks noChangeAspect="1"/>
                  </wp:cNvGraphicFramePr>
                  <a:graphic>
                    <a:graphicData uri="http://schemas.openxmlformats.org/drawingml/2006/picture">
                      <pic:pic>
                        <pic:nvPicPr>
                          <pic:cNvPr id="0" name="img_c08_unsafe.jpg"/>
                          <pic:cNvPicPr/>
                        </pic:nvPicPr>
                        <pic:blipFill>
                          <a:blip r:embed="rId31"/>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Unsafe scene: Crane Lifting</w:t>
            </w:r>
          </w:p>
        </w:tc>
        <w:tc>
          <w:tcPr>
            <w:tcW w:type="dxa" w:w="7285"/>
          </w:tcPr>
          <w:p>
            <w:pPr>
              <w:keepNext/>
              <w:jc w:val="center"/>
            </w:pPr>
            <w:r>
              <w:drawing>
                <wp:inline xmlns:a="http://schemas.openxmlformats.org/drawingml/2006/main" xmlns:pic="http://schemas.openxmlformats.org/drawingml/2006/picture">
                  <wp:extent cx="3960000" cy="2227500"/>
                  <wp:docPr id="23" name="Picture 23"/>
                  <wp:cNvGraphicFramePr>
                    <a:graphicFrameLocks noChangeAspect="1"/>
                  </wp:cNvGraphicFramePr>
                  <a:graphic>
                    <a:graphicData uri="http://schemas.openxmlformats.org/drawingml/2006/picture">
                      <pic:pic>
                        <pic:nvPicPr>
                          <pic:cNvPr id="0" name="img_c08_safe.jpg"/>
                          <pic:cNvPicPr/>
                        </pic:nvPicPr>
                        <pic:blipFill>
                          <a:blip r:embed="rId32"/>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Safe scene after the fixes</w:t>
            </w:r>
          </w:p>
        </w:tc>
      </w:tr>
    </w:tbl>
    <w:p>
      <w:pPr>
        <w:spacing w:before="120"/>
      </w:pPr>
      <w:r>
        <w:rPr>
          <w:rFonts w:ascii="Noto Sans" w:hAnsi="Noto Sans" w:eastAsia="Noto Sans Bengali" w:cs="Noto Sans Bengali"/>
          <w:b/>
          <w:i w:val="0"/>
          <w:sz w:val="20"/>
          <w:szCs w:val="20"/>
          <w:bCs/>
        </w:rPr>
        <w:t xml:space="preserve">Legal references (English only): </w:t>
      </w:r>
      <w:r>
        <w:rPr>
          <w:rFonts w:ascii="Noto Sans" w:hAnsi="Noto Sans" w:eastAsia="Noto Sans Bengali" w:cs="Noto Sans Bengali"/>
          <w:b w:val="0"/>
          <w:i w:val="0"/>
          <w:sz w:val="20"/>
          <w:szCs w:val="20"/>
        </w:rPr>
        <w:t>Bangladesh National Building Code (BNBC) 2020, Part 7: Construction Practices and Safety (lifting appliances); Bangladesh Labour Act 2006 (amended 2013 and 2018), Chapter VI: Safety</w:t>
      </w:r>
    </w:p>
    <w:p>
      <w:pPr>
        <w:spacing w:after="40"/>
      </w:pPr>
    </w:p>
    <w:tbl>
      <w:tblPr>
        <w:tblStyle w:val="TableGrid"/>
        <w:tblW w:type="auto" w:w="0"/>
        <w:tblLayout w:type="fixed"/>
        <w:tblLook w:firstColumn="1" w:firstRow="1" w:lastColumn="0" w:lastRow="0" w:noHBand="0" w:noVBand="1" w:val="04A0"/>
        <w:tblLayout w:type="fixed"/>
      </w:tblPr>
      <w:tblGrid>
        <w:gridCol w:w="567"/>
        <w:gridCol w:w="2835"/>
        <w:gridCol w:w="4649"/>
        <w:gridCol w:w="4082"/>
        <w:gridCol w:w="2438"/>
      </w:tblGrid>
      <w:tr>
        <w:trPr>
          <w:tblHeader/>
          <w:cantSplit/>
        </w:trPr>
        <w:tc>
          <w:tcPr>
            <w:tcW w:type="dxa" w:w="567"/>
            <w:shd w:val="clear" w:color="auto" w:fill="1F3A5F"/>
          </w:tcPr>
          <w:p>
            <w:pPr>
              <w:spacing w:after="40" w:before="40"/>
            </w:pPr>
            <w:r>
              <w:rPr>
                <w:rFonts w:ascii="Noto Sans" w:hAnsi="Noto Sans" w:eastAsia="Noto Sans Bengali" w:cs="Noto Sans Bengali"/>
                <w:b/>
                <w:i w:val="0"/>
                <w:color w:val="FFFFFF"/>
                <w:sz w:val="20"/>
                <w:szCs w:val="20"/>
                <w:bCs/>
              </w:rPr>
              <w:t>#</w:t>
            </w:r>
          </w:p>
        </w:tc>
        <w:tc>
          <w:tcPr>
            <w:tcW w:type="dxa" w:w="2835"/>
            <w:shd w:val="clear" w:color="auto" w:fill="1F3A5F"/>
          </w:tcPr>
          <w:p>
            <w:pPr>
              <w:spacing w:after="40" w:before="40"/>
            </w:pPr>
            <w:r>
              <w:rPr>
                <w:rFonts w:ascii="Noto Sans" w:hAnsi="Noto Sans" w:eastAsia="Noto Sans Bengali" w:cs="Noto Sans Bengali"/>
                <w:b/>
                <w:i w:val="0"/>
                <w:color w:val="FFFFFF"/>
                <w:sz w:val="20"/>
                <w:szCs w:val="20"/>
                <w:bCs/>
              </w:rPr>
              <w:t>Where it appears / কোথায় আছে</w:t>
            </w:r>
          </w:p>
        </w:tc>
        <w:tc>
          <w:tcPr>
            <w:tcW w:type="dxa" w:w="4649"/>
            <w:shd w:val="clear" w:color="auto" w:fill="1F3A5F"/>
          </w:tcPr>
          <w:p>
            <w:pPr>
              <w:spacing w:after="40" w:before="40"/>
            </w:pPr>
            <w:r>
              <w:rPr>
                <w:rFonts w:ascii="Noto Sans" w:hAnsi="Noto Sans" w:eastAsia="Noto Sans Bengali" w:cs="Noto Sans Bengali"/>
                <w:b/>
                <w:i w:val="0"/>
                <w:color w:val="FFFFFF"/>
                <w:sz w:val="20"/>
                <w:szCs w:val="20"/>
                <w:bCs/>
              </w:rPr>
              <w:t>Bangla / বাংলা</w:t>
            </w:r>
          </w:p>
        </w:tc>
        <w:tc>
          <w:tcPr>
            <w:tcW w:type="dxa" w:w="4082"/>
            <w:shd w:val="clear" w:color="auto" w:fill="1F3A5F"/>
          </w:tcPr>
          <w:p>
            <w:pPr>
              <w:spacing w:after="40" w:before="40"/>
            </w:pPr>
            <w:r>
              <w:rPr>
                <w:rFonts w:ascii="Noto Sans" w:hAnsi="Noto Sans" w:eastAsia="Noto Sans Bengali" w:cs="Noto Sans Bengali"/>
                <w:b/>
                <w:i w:val="0"/>
                <w:color w:val="FFFFFF"/>
                <w:sz w:val="20"/>
                <w:szCs w:val="20"/>
                <w:bCs/>
              </w:rPr>
              <w:t>English / ইংরেজি</w:t>
            </w:r>
          </w:p>
        </w:tc>
        <w:tc>
          <w:tcPr>
            <w:tcW w:type="dxa" w:w="2438"/>
            <w:shd w:val="clear" w:color="auto" w:fill="1F3A5F"/>
          </w:tcPr>
          <w:p>
            <w:pPr>
              <w:spacing w:after="40" w:before="40"/>
            </w:pPr>
            <w:r>
              <w:rPr>
                <w:rFonts w:ascii="Noto Sans" w:hAnsi="Noto Sans" w:eastAsia="Noto Sans Bengali" w:cs="Noto Sans Bengali"/>
                <w:b/>
                <w:i w:val="0"/>
                <w:color w:val="FFFFFF"/>
                <w:sz w:val="20"/>
                <w:szCs w:val="20"/>
                <w:bCs/>
              </w:rPr>
              <w:t>Reviewer notes / পর্যালোচকের মন্তব্য</w:t>
            </w:r>
          </w:p>
        </w:tc>
      </w:tr>
      <w:tr>
        <w:trPr>
          <w:cantSplit/>
        </w:trPr>
        <w:tc>
          <w:tcPr>
            <w:tcW w:type="dxa" w:w="567"/>
          </w:tcPr>
          <w:p>
            <w:pPr>
              <w:spacing w:after="40" w:before="40"/>
            </w:pPr>
            <w:r>
              <w:rPr>
                <w:rFonts w:ascii="Noto Sans" w:hAnsi="Noto Sans" w:eastAsia="Noto Sans Bengali" w:cs="Noto Sans Bengali"/>
                <w:b w:val="0"/>
                <w:i w:val="0"/>
                <w:sz w:val="20"/>
                <w:szCs w:val="20"/>
              </w:rPr>
              <w:t>1</w:t>
            </w:r>
          </w:p>
        </w:tc>
        <w:tc>
          <w:tcPr>
            <w:tcW w:type="dxa" w:w="2835"/>
          </w:tcPr>
          <w:p>
            <w:pPr>
              <w:spacing w:after="40" w:before="40"/>
            </w:pPr>
            <w:r>
              <w:rPr>
                <w:rFonts w:ascii="Noto Sans" w:hAnsi="Noto Sans" w:eastAsia="Noto Sans Bengali" w:cs="Noto Sans Bengali"/>
                <w:b w:val="0"/>
                <w:i w:val="0"/>
                <w:sz w:val="20"/>
                <w:szCs w:val="20"/>
              </w:rPr>
              <w:t>Title</w:t>
            </w:r>
          </w:p>
        </w:tc>
        <w:tc>
          <w:tcPr>
            <w:tcW w:type="dxa" w:w="4649"/>
          </w:tcPr>
          <w:p>
            <w:pPr>
              <w:spacing w:after="40" w:before="40"/>
            </w:pPr>
            <w:r>
              <w:rPr>
                <w:rFonts w:ascii="Noto Sans" w:hAnsi="Noto Sans" w:eastAsia="Noto Sans Bengali" w:cs="Noto Sans Bengali"/>
                <w:b w:val="0"/>
                <w:i w:val="0"/>
                <w:sz w:val="23"/>
                <w:szCs w:val="23"/>
              </w:rPr>
              <w:t>ক্রেন দিয়ে উত্তোলন</w:t>
            </w:r>
          </w:p>
        </w:tc>
        <w:tc>
          <w:tcPr>
            <w:tcW w:type="dxa" w:w="4082"/>
          </w:tcPr>
          <w:p>
            <w:pPr>
              <w:spacing w:after="40" w:before="40"/>
            </w:pPr>
            <w:r>
              <w:rPr>
                <w:rFonts w:ascii="Noto Sans" w:hAnsi="Noto Sans" w:eastAsia="Noto Sans Bengali" w:cs="Noto Sans Bengali"/>
                <w:b w:val="0"/>
                <w:i w:val="0"/>
                <w:sz w:val="20"/>
                <w:szCs w:val="20"/>
              </w:rPr>
              <w:t>Crane Lifting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w:t>
            </w:r>
          </w:p>
        </w:tc>
        <w:tc>
          <w:tcPr>
            <w:tcW w:type="dxa" w:w="2835"/>
          </w:tcPr>
          <w:p>
            <w:pPr>
              <w:spacing w:after="40" w:before="40"/>
            </w:pPr>
            <w:r>
              <w:rPr>
                <w:rFonts w:ascii="Noto Sans" w:hAnsi="Noto Sans" w:eastAsia="Noto Sans Bengali" w:cs="Noto Sans Bengali"/>
                <w:b w:val="0"/>
                <w:i w:val="0"/>
                <w:sz w:val="20"/>
                <w:szCs w:val="20"/>
              </w:rPr>
              <w:t>Intro</w:t>
            </w:r>
          </w:p>
        </w:tc>
        <w:tc>
          <w:tcPr>
            <w:tcW w:type="dxa" w:w="4649"/>
          </w:tcPr>
          <w:p>
            <w:pPr>
              <w:spacing w:after="40" w:before="40"/>
            </w:pPr>
            <w:r>
              <w:rPr>
                <w:rFonts w:ascii="Noto Sans" w:hAnsi="Noto Sans" w:eastAsia="Noto Sans Bengali" w:cs="Noto Sans Bengali"/>
                <w:b w:val="0"/>
                <w:i w:val="0"/>
                <w:sz w:val="23"/>
                <w:szCs w:val="23"/>
              </w:rPr>
              <w:t>সুপারভাইজার, আরিফ টাওয়ার ক্রেন দিয়ে তিনতলায় ইট তুলছেন। ফারুক মাটিতে সিগন্যালম্যান। এই উত্তোলনে আমি তিনটি গুরুতর বিপদ দেখছি। প্রতিটি বিপদ খুঁজে পেলে তাতে ট্যাপ করুন।</w:t>
            </w:r>
          </w:p>
        </w:tc>
        <w:tc>
          <w:tcPr>
            <w:tcW w:type="dxa" w:w="4082"/>
          </w:tcPr>
          <w:p>
            <w:pPr>
              <w:spacing w:after="40" w:before="40"/>
            </w:pPr>
            <w:r>
              <w:rPr>
                <w:rFonts w:ascii="Noto Sans" w:hAnsi="Noto Sans" w:eastAsia="Noto Sans Bengali" w:cs="Noto Sans Bengali"/>
                <w:b w:val="0"/>
                <w:i w:val="0"/>
                <w:sz w:val="20"/>
                <w:szCs w:val="20"/>
              </w:rPr>
              <w:t>Supervisor, Arif is lifting bricks to the third floor with the tower crane. Faruk is the signaller on the ground. I can see three serious hazards in this lift. Tap each one you find.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w:t>
            </w:r>
          </w:p>
        </w:tc>
        <w:tc>
          <w:tcPr>
            <w:tcW w:type="dxa" w:w="2835"/>
          </w:tcPr>
          <w:p>
            <w:pPr>
              <w:spacing w:after="40" w:before="40"/>
            </w:pPr>
            <w:r>
              <w:rPr>
                <w:rFonts w:ascii="Noto Sans" w:hAnsi="Noto Sans" w:eastAsia="Noto Sans Bengali" w:cs="Noto Sans Bengali"/>
                <w:b w:val="0"/>
                <w:i w:val="0"/>
                <w:sz w:val="20"/>
                <w:szCs w:val="20"/>
              </w:rPr>
              <w:t>Hazard hint</w:t>
            </w:r>
          </w:p>
        </w:tc>
        <w:tc>
          <w:tcPr>
            <w:tcW w:type="dxa" w:w="4649"/>
          </w:tcPr>
          <w:p>
            <w:pPr>
              <w:spacing w:after="40" w:before="40"/>
            </w:pPr>
            <w:r>
              <w:rPr>
                <w:rFonts w:ascii="Noto Sans" w:hAnsi="Noto Sans" w:eastAsia="Noto Sans Bengali" w:cs="Noto Sans Bengali"/>
                <w:b w:val="0"/>
                <w:i w:val="0"/>
                <w:sz w:val="23"/>
                <w:szCs w:val="23"/>
              </w:rPr>
              <w:t>বোঝাটি কী দিয়ে ধরা আছে, তার নিচে কে আছেন, আর ক্রেনকে কে দিকনির্দেশনা দিচ্ছেন, তা দেখুন।</w:t>
            </w:r>
          </w:p>
        </w:tc>
        <w:tc>
          <w:tcPr>
            <w:tcW w:type="dxa" w:w="4082"/>
          </w:tcPr>
          <w:p>
            <w:pPr>
              <w:spacing w:after="40" w:before="40"/>
            </w:pPr>
            <w:r>
              <w:rPr>
                <w:rFonts w:ascii="Noto Sans" w:hAnsi="Noto Sans" w:eastAsia="Noto Sans Bengali" w:cs="Noto Sans Bengali"/>
                <w:b w:val="0"/>
                <w:i w:val="0"/>
                <w:sz w:val="20"/>
                <w:szCs w:val="20"/>
              </w:rPr>
              <w:t>Look at what holds the load, who is under it, and who is guiding the crane.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w:t>
            </w:r>
          </w:p>
        </w:tc>
        <w:tc>
          <w:tcPr>
            <w:tcW w:type="dxa" w:w="2835"/>
          </w:tcPr>
          <w:p>
            <w:pPr>
              <w:spacing w:after="40" w:before="40"/>
            </w:pPr>
            <w:r>
              <w:rPr>
                <w:rFonts w:ascii="Noto Sans" w:hAnsi="Noto Sans" w:eastAsia="Noto Sans Bengali" w:cs="Noto Sans Bengali"/>
                <w:b w:val="0"/>
                <w:i w:val="0"/>
                <w:sz w:val="20"/>
                <w:szCs w:val="20"/>
              </w:rPr>
              <w:t>Scene character name (walker)</w:t>
            </w:r>
          </w:p>
        </w:tc>
        <w:tc>
          <w:tcPr>
            <w:tcW w:type="dxa" w:w="4649"/>
          </w:tcPr>
          <w:p>
            <w:pPr>
              <w:spacing w:after="40" w:before="40"/>
            </w:pPr>
            <w:r>
              <w:rPr>
                <w:rFonts w:ascii="Noto Sans" w:hAnsi="Noto Sans" w:eastAsia="Noto Sans Bengali" w:cs="Noto Sans Bengali"/>
                <w:b w:val="0"/>
                <w:i w:val="0"/>
                <w:sz w:val="23"/>
                <w:szCs w:val="23"/>
              </w:rPr>
              <w:t>রিনা</w:t>
            </w:r>
          </w:p>
        </w:tc>
        <w:tc>
          <w:tcPr>
            <w:tcW w:type="dxa" w:w="4082"/>
          </w:tcPr>
          <w:p>
            <w:pPr>
              <w:spacing w:after="40" w:before="40"/>
            </w:pPr>
            <w:r>
              <w:rPr>
                <w:rFonts w:ascii="Noto Sans" w:hAnsi="Noto Sans" w:eastAsia="Noto Sans Bengali" w:cs="Noto Sans Bengali"/>
                <w:b w:val="0"/>
                <w:i w:val="0"/>
                <w:sz w:val="20"/>
                <w:szCs w:val="20"/>
              </w:rPr>
              <w:t>Rina</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w:t>
            </w:r>
          </w:p>
        </w:tc>
        <w:tc>
          <w:tcPr>
            <w:tcW w:type="dxa" w:w="2835"/>
          </w:tcPr>
          <w:p>
            <w:pPr>
              <w:spacing w:after="40" w:before="40"/>
            </w:pPr>
            <w:r>
              <w:rPr>
                <w:rFonts w:ascii="Noto Sans" w:hAnsi="Noto Sans" w:eastAsia="Noto Sans Bengali" w:cs="Noto Sans Bengali"/>
                <w:b w:val="0"/>
                <w:i w:val="0"/>
                <w:sz w:val="20"/>
                <w:szCs w:val="20"/>
              </w:rPr>
              <w:t>Scene character name (signaller)</w:t>
            </w:r>
          </w:p>
        </w:tc>
        <w:tc>
          <w:tcPr>
            <w:tcW w:type="dxa" w:w="4649"/>
          </w:tcPr>
          <w:p>
            <w:pPr>
              <w:spacing w:after="40" w:before="40"/>
            </w:pPr>
            <w:r>
              <w:rPr>
                <w:rFonts w:ascii="Noto Sans" w:hAnsi="Noto Sans" w:eastAsia="Noto Sans Bengali" w:cs="Noto Sans Bengali"/>
                <w:b w:val="0"/>
                <w:i w:val="0"/>
                <w:sz w:val="23"/>
                <w:szCs w:val="23"/>
              </w:rPr>
              <w:t>ফারুক</w:t>
            </w:r>
          </w:p>
        </w:tc>
        <w:tc>
          <w:tcPr>
            <w:tcW w:type="dxa" w:w="4082"/>
          </w:tcPr>
          <w:p>
            <w:pPr>
              <w:spacing w:after="40" w:before="40"/>
            </w:pPr>
            <w:r>
              <w:rPr>
                <w:rFonts w:ascii="Noto Sans" w:hAnsi="Noto Sans" w:eastAsia="Noto Sans Bengali" w:cs="Noto Sans Bengali"/>
                <w:b w:val="0"/>
                <w:i w:val="0"/>
                <w:sz w:val="20"/>
                <w:szCs w:val="20"/>
              </w:rPr>
              <w:t>Faruk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1 label ✓ real hazard</w:t>
            </w:r>
          </w:p>
        </w:tc>
        <w:tc>
          <w:tcPr>
            <w:tcW w:type="dxa" w:w="4649"/>
          </w:tcPr>
          <w:p>
            <w:pPr>
              <w:spacing w:after="40" w:before="40"/>
            </w:pPr>
            <w:r>
              <w:rPr>
                <w:rFonts w:ascii="Noto Sans" w:hAnsi="Noto Sans" w:eastAsia="Noto Sans Bengali" w:cs="Noto Sans Bengali"/>
                <w:b w:val="0"/>
                <w:i w:val="0"/>
                <w:sz w:val="23"/>
                <w:szCs w:val="23"/>
              </w:rPr>
              <w:t>একটি ক্ষয়ে যাওয়া দড়িতে ঝোলানো বোঝা</w:t>
            </w:r>
          </w:p>
        </w:tc>
        <w:tc>
          <w:tcPr>
            <w:tcW w:type="dxa" w:w="4082"/>
          </w:tcPr>
          <w:p>
            <w:pPr>
              <w:spacing w:after="40" w:before="40"/>
            </w:pPr>
            <w:r>
              <w:rPr>
                <w:rFonts w:ascii="Noto Sans" w:hAnsi="Noto Sans" w:eastAsia="Noto Sans Bengali" w:cs="Noto Sans Bengali"/>
                <w:b w:val="0"/>
                <w:i w:val="0"/>
                <w:sz w:val="20"/>
                <w:szCs w:val="20"/>
              </w:rPr>
              <w:t>Load hanging from one frayed rope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7</w:t>
            </w:r>
          </w:p>
        </w:tc>
        <w:tc>
          <w:tcPr>
            <w:tcW w:type="dxa" w:w="2835"/>
          </w:tcPr>
          <w:p>
            <w:pPr>
              <w:spacing w:after="40" w:before="40"/>
            </w:pPr>
            <w:r>
              <w:rPr>
                <w:rFonts w:ascii="Noto Sans" w:hAnsi="Noto Sans" w:eastAsia="Noto Sans Bengali" w:cs="Noto Sans Bengali"/>
                <w:b w:val="0"/>
                <w:i w:val="0"/>
                <w:sz w:val="20"/>
                <w:szCs w:val="20"/>
              </w:rPr>
              <w:t>Hazard 1 explain</w:t>
            </w:r>
          </w:p>
        </w:tc>
        <w:tc>
          <w:tcPr>
            <w:tcW w:type="dxa" w:w="4649"/>
          </w:tcPr>
          <w:p>
            <w:pPr>
              <w:spacing w:after="40" w:before="40"/>
            </w:pPr>
            <w:r>
              <w:rPr>
                <w:rFonts w:ascii="Noto Sans" w:hAnsi="Noto Sans" w:eastAsia="Noto Sans Bengali" w:cs="Noto Sans Bengali"/>
                <w:b w:val="0"/>
                <w:i w:val="0"/>
                <w:sz w:val="23"/>
                <w:szCs w:val="23"/>
              </w:rPr>
              <w:t>প্যালেটটি একটিমাত্র ক্ষয়ে যাওয়া দড়িতে ঝুলছে, কোনো ট্যাগ লাইন নেই। দড়ি ছিঁড়ে গেলে বা বোঝা দুলে উঠলে এক টন ইট নিচে পড়বে।</w:t>
            </w:r>
          </w:p>
        </w:tc>
        <w:tc>
          <w:tcPr>
            <w:tcW w:type="dxa" w:w="4082"/>
          </w:tcPr>
          <w:p>
            <w:pPr>
              <w:spacing w:after="40" w:before="40"/>
            </w:pPr>
            <w:r>
              <w:rPr>
                <w:rFonts w:ascii="Noto Sans" w:hAnsi="Noto Sans" w:eastAsia="Noto Sans Bengali" w:cs="Noto Sans Bengali"/>
                <w:b w:val="0"/>
                <w:i w:val="0"/>
                <w:sz w:val="20"/>
                <w:szCs w:val="20"/>
              </w:rPr>
              <w:t>The pallet hangs from a single worn rope with no tag line. If the rope snaps or the load swings, a tonne of bricks falls.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8</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2 label ✓ real hazard</w:t>
            </w:r>
          </w:p>
        </w:tc>
        <w:tc>
          <w:tcPr>
            <w:tcW w:type="dxa" w:w="4649"/>
          </w:tcPr>
          <w:p>
            <w:pPr>
              <w:spacing w:after="40" w:before="40"/>
            </w:pPr>
            <w:r>
              <w:rPr>
                <w:rFonts w:ascii="Noto Sans" w:hAnsi="Noto Sans" w:eastAsia="Noto Sans Bengali" w:cs="Noto Sans Bengali"/>
                <w:b w:val="0"/>
                <w:i w:val="0"/>
                <w:sz w:val="23"/>
                <w:szCs w:val="23"/>
              </w:rPr>
              <w:t>ঝুলন্ত বোঝার নিচ দিয়ে হাঁটা</w:t>
            </w:r>
          </w:p>
        </w:tc>
        <w:tc>
          <w:tcPr>
            <w:tcW w:type="dxa" w:w="4082"/>
          </w:tcPr>
          <w:p>
            <w:pPr>
              <w:spacing w:after="40" w:before="40"/>
            </w:pPr>
            <w:r>
              <w:rPr>
                <w:rFonts w:ascii="Noto Sans" w:hAnsi="Noto Sans" w:eastAsia="Noto Sans Bengali" w:cs="Noto Sans Bengali"/>
                <w:b w:val="0"/>
                <w:i w:val="0"/>
                <w:sz w:val="20"/>
                <w:szCs w:val="20"/>
              </w:rPr>
              <w:t>Walking under a suspended load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9</w:t>
            </w:r>
          </w:p>
        </w:tc>
        <w:tc>
          <w:tcPr>
            <w:tcW w:type="dxa" w:w="2835"/>
          </w:tcPr>
          <w:p>
            <w:pPr>
              <w:spacing w:after="40" w:before="40"/>
            </w:pPr>
            <w:r>
              <w:rPr>
                <w:rFonts w:ascii="Noto Sans" w:hAnsi="Noto Sans" w:eastAsia="Noto Sans Bengali" w:cs="Noto Sans Bengali"/>
                <w:b w:val="0"/>
                <w:i w:val="0"/>
                <w:sz w:val="20"/>
                <w:szCs w:val="20"/>
              </w:rPr>
              <w:t>Hazard 2 explain</w:t>
            </w:r>
          </w:p>
        </w:tc>
        <w:tc>
          <w:tcPr>
            <w:tcW w:type="dxa" w:w="4649"/>
          </w:tcPr>
          <w:p>
            <w:pPr>
              <w:spacing w:after="40" w:before="40"/>
            </w:pPr>
            <w:r>
              <w:rPr>
                <w:rFonts w:ascii="Noto Sans" w:hAnsi="Noto Sans" w:eastAsia="Noto Sans Bengali" w:cs="Noto Sans Bengali"/>
                <w:b w:val="0"/>
                <w:i w:val="0"/>
                <w:sz w:val="23"/>
                <w:szCs w:val="23"/>
              </w:rPr>
              <w:t>রিনা হেলমেট ছাড়া ঠিক ইটের নিচ দিয়ে হাঁটছেন। বোঝার নিচের জায়গা ঘেরা নেই।</w:t>
            </w:r>
          </w:p>
        </w:tc>
        <w:tc>
          <w:tcPr>
            <w:tcW w:type="dxa" w:w="4082"/>
          </w:tcPr>
          <w:p>
            <w:pPr>
              <w:spacing w:after="40" w:before="40"/>
            </w:pPr>
            <w:r>
              <w:rPr>
                <w:rFonts w:ascii="Noto Sans" w:hAnsi="Noto Sans" w:eastAsia="Noto Sans Bengali" w:cs="Noto Sans Bengali"/>
                <w:b w:val="0"/>
                <w:i w:val="0"/>
                <w:sz w:val="20"/>
                <w:szCs w:val="20"/>
              </w:rPr>
              <w:t>Rina walks right under the bricks with no helmet. The area below the load is not fenced off.</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10</w:t>
            </w:r>
          </w:p>
        </w:tc>
        <w:tc>
          <w:tcPr>
            <w:tcW w:type="dxa" w:w="2835"/>
            <w:shd w:val="clear" w:color="auto" w:fill="E3F2E1"/>
          </w:tcPr>
          <w:p>
            <w:pPr>
              <w:spacing w:after="40" w:before="40"/>
            </w:pPr>
            <w:r>
              <w:rPr>
                <w:rFonts w:ascii="Noto Sans" w:hAnsi="Noto Sans" w:eastAsia="Noto Sans Bengali" w:cs="Noto Sans Bengali"/>
                <w:b w:val="0"/>
                <w:i w:val="0"/>
                <w:sz w:val="20"/>
                <w:szCs w:val="20"/>
              </w:rPr>
              <w:t>Hazard 3 label ✓ real hazard</w:t>
            </w:r>
          </w:p>
        </w:tc>
        <w:tc>
          <w:tcPr>
            <w:tcW w:type="dxa" w:w="4649"/>
          </w:tcPr>
          <w:p>
            <w:pPr>
              <w:spacing w:after="40" w:before="40"/>
            </w:pPr>
            <w:r>
              <w:rPr>
                <w:rFonts w:ascii="Noto Sans" w:hAnsi="Noto Sans" w:eastAsia="Noto Sans Bengali" w:cs="Noto Sans Bengali"/>
                <w:b w:val="0"/>
                <w:i w:val="0"/>
                <w:sz w:val="23"/>
                <w:szCs w:val="23"/>
              </w:rPr>
              <w:t>সিগন্যালম্যান ফোনের দিকে তাকিয়ে</w:t>
            </w:r>
          </w:p>
        </w:tc>
        <w:tc>
          <w:tcPr>
            <w:tcW w:type="dxa" w:w="4082"/>
          </w:tcPr>
          <w:p>
            <w:pPr>
              <w:spacing w:after="40" w:before="40"/>
            </w:pPr>
            <w:r>
              <w:rPr>
                <w:rFonts w:ascii="Noto Sans" w:hAnsi="Noto Sans" w:eastAsia="Noto Sans Bengali" w:cs="Noto Sans Bengali"/>
                <w:b w:val="0"/>
                <w:i w:val="0"/>
                <w:sz w:val="20"/>
                <w:szCs w:val="20"/>
              </w:rPr>
              <w:t>Signaller looking at his phone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11</w:t>
            </w:r>
          </w:p>
        </w:tc>
        <w:tc>
          <w:tcPr>
            <w:tcW w:type="dxa" w:w="2835"/>
          </w:tcPr>
          <w:p>
            <w:pPr>
              <w:spacing w:after="40" w:before="40"/>
            </w:pPr>
            <w:r>
              <w:rPr>
                <w:rFonts w:ascii="Noto Sans" w:hAnsi="Noto Sans" w:eastAsia="Noto Sans Bengali" w:cs="Noto Sans Bengali"/>
                <w:b w:val="0"/>
                <w:i w:val="0"/>
                <w:sz w:val="20"/>
                <w:szCs w:val="20"/>
              </w:rPr>
              <w:t>Hazard 3 explain</w:t>
            </w:r>
          </w:p>
        </w:tc>
        <w:tc>
          <w:tcPr>
            <w:tcW w:type="dxa" w:w="4649"/>
          </w:tcPr>
          <w:p>
            <w:pPr>
              <w:spacing w:after="40" w:before="40"/>
            </w:pPr>
            <w:r>
              <w:rPr>
                <w:rFonts w:ascii="Noto Sans" w:hAnsi="Noto Sans" w:eastAsia="Noto Sans Bengali" w:cs="Noto Sans Bengali"/>
                <w:b w:val="0"/>
                <w:i w:val="0"/>
                <w:sz w:val="23"/>
                <w:szCs w:val="23"/>
              </w:rPr>
              <w:t>ফারুকের বোঝার দিকে নজর রেখে ক্রেনকে পথ দেখানোর কথা। কেবিনে বসা আরিফ নিচের মানুষদের দেখতে পান না।</w:t>
            </w:r>
          </w:p>
        </w:tc>
        <w:tc>
          <w:tcPr>
            <w:tcW w:type="dxa" w:w="4082"/>
          </w:tcPr>
          <w:p>
            <w:pPr>
              <w:spacing w:after="40" w:before="40"/>
            </w:pPr>
            <w:r>
              <w:rPr>
                <w:rFonts w:ascii="Noto Sans" w:hAnsi="Noto Sans" w:eastAsia="Noto Sans Bengali" w:cs="Noto Sans Bengali"/>
                <w:b w:val="0"/>
                <w:i w:val="0"/>
                <w:sz w:val="20"/>
                <w:szCs w:val="20"/>
              </w:rPr>
              <w:t>Faruk should be watching the load and guiding the crane. Arif in the cab cannot see the people below.</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12</w:t>
            </w:r>
          </w:p>
        </w:tc>
        <w:tc>
          <w:tcPr>
            <w:tcW w:type="dxa" w:w="2835"/>
          </w:tcPr>
          <w:p>
            <w:pPr>
              <w:spacing w:after="40" w:before="40"/>
            </w:pPr>
            <w:r>
              <w:rPr>
                <w:rFonts w:ascii="Noto Sans" w:hAnsi="Noto Sans" w:eastAsia="Noto Sans Bengali" w:cs="Noto Sans Bengali"/>
                <w:b w:val="0"/>
                <w:i w:val="0"/>
                <w:sz w:val="20"/>
                <w:szCs w:val="20"/>
              </w:rPr>
              <w:t>Question 1 (single_choice) prompt</w:t>
            </w:r>
          </w:p>
        </w:tc>
        <w:tc>
          <w:tcPr>
            <w:tcW w:type="dxa" w:w="4649"/>
          </w:tcPr>
          <w:p>
            <w:pPr>
              <w:spacing w:after="40" w:before="40"/>
            </w:pPr>
            <w:r>
              <w:rPr>
                <w:rFonts w:ascii="Noto Sans" w:hAnsi="Noto Sans" w:eastAsia="Noto Sans Bengali" w:cs="Noto Sans Bengali"/>
                <w:b w:val="0"/>
                <w:i w:val="0"/>
                <w:sz w:val="23"/>
                <w:szCs w:val="23"/>
              </w:rPr>
              <w:t>ইটগুলো যেভাবে বাঁধা হয়েছে, তাতে সমস্যা কী?</w:t>
            </w:r>
          </w:p>
        </w:tc>
        <w:tc>
          <w:tcPr>
            <w:tcW w:type="dxa" w:w="4082"/>
          </w:tcPr>
          <w:p>
            <w:pPr>
              <w:spacing w:after="40" w:before="40"/>
            </w:pPr>
            <w:r>
              <w:rPr>
                <w:rFonts w:ascii="Noto Sans" w:hAnsi="Noto Sans" w:eastAsia="Noto Sans Bengali" w:cs="Noto Sans Bengali"/>
                <w:b w:val="0"/>
                <w:i w:val="0"/>
                <w:sz w:val="20"/>
                <w:szCs w:val="20"/>
              </w:rPr>
              <w:t>What is wrong with how the bricks are slung?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13</w:t>
            </w:r>
          </w:p>
        </w:tc>
        <w:tc>
          <w:tcPr>
            <w:tcW w:type="dxa" w:w="2835"/>
          </w:tcPr>
          <w:p>
            <w:pPr>
              <w:spacing w:after="40" w:before="40"/>
            </w:pPr>
            <w:r>
              <w:rPr>
                <w:rFonts w:ascii="Noto Sans" w:hAnsi="Noto Sans" w:eastAsia="Noto Sans Bengali" w:cs="Noto Sans Bengali"/>
                <w:b w:val="0"/>
                <w:i w:val="0"/>
                <w:sz w:val="20"/>
                <w:szCs w:val="20"/>
              </w:rPr>
              <w:t>Question 1 (single_choice) option a</w:t>
            </w:r>
          </w:p>
        </w:tc>
        <w:tc>
          <w:tcPr>
            <w:tcW w:type="dxa" w:w="4649"/>
          </w:tcPr>
          <w:p>
            <w:pPr>
              <w:spacing w:after="40" w:before="40"/>
            </w:pPr>
            <w:r>
              <w:rPr>
                <w:rFonts w:ascii="Noto Sans" w:hAnsi="Noto Sans" w:eastAsia="Noto Sans Bengali" w:cs="Noto Sans Bengali"/>
                <w:b w:val="0"/>
                <w:i w:val="0"/>
                <w:sz w:val="23"/>
                <w:szCs w:val="23"/>
              </w:rPr>
              <w:t>দড়ির রং ঠিক নয়</w:t>
            </w:r>
          </w:p>
        </w:tc>
        <w:tc>
          <w:tcPr>
            <w:tcW w:type="dxa" w:w="4082"/>
          </w:tcPr>
          <w:p>
            <w:pPr>
              <w:spacing w:after="40" w:before="40"/>
            </w:pPr>
            <w:r>
              <w:rPr>
                <w:rFonts w:ascii="Noto Sans" w:hAnsi="Noto Sans" w:eastAsia="Noto Sans Bengali" w:cs="Noto Sans Bengali"/>
                <w:b w:val="0"/>
                <w:i w:val="0"/>
                <w:sz w:val="20"/>
                <w:szCs w:val="20"/>
              </w:rPr>
              <w:t>The rope is the wrong colour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14</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1 (single_choice) option b ✓ correct</w:t>
            </w:r>
          </w:p>
        </w:tc>
        <w:tc>
          <w:tcPr>
            <w:tcW w:type="dxa" w:w="4649"/>
          </w:tcPr>
          <w:p>
            <w:pPr>
              <w:spacing w:after="40" w:before="40"/>
            </w:pPr>
            <w:r>
              <w:rPr>
                <w:rFonts w:ascii="Noto Sans" w:hAnsi="Noto Sans" w:eastAsia="Noto Sans Bengali" w:cs="Noto Sans Bengali"/>
                <w:b w:val="0"/>
                <w:i w:val="0"/>
                <w:sz w:val="23"/>
                <w:szCs w:val="23"/>
              </w:rPr>
              <w:t>একটি ক্ষয়ে যাওয়া দড়িতে পুরো বোঝা ধরা, আর আলগা ইট পড়ে যেতে পারে</w:t>
            </w:r>
          </w:p>
        </w:tc>
        <w:tc>
          <w:tcPr>
            <w:tcW w:type="dxa" w:w="4082"/>
          </w:tcPr>
          <w:p>
            <w:pPr>
              <w:spacing w:after="40" w:before="40"/>
            </w:pPr>
            <w:r>
              <w:rPr>
                <w:rFonts w:ascii="Noto Sans" w:hAnsi="Noto Sans" w:eastAsia="Noto Sans Bengali" w:cs="Noto Sans Bengali"/>
                <w:b w:val="0"/>
                <w:i w:val="0"/>
                <w:sz w:val="20"/>
                <w:szCs w:val="20"/>
              </w:rPr>
              <w:t>One worn, frayed rope holds the whole load, and loose bricks can fall out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15</w:t>
            </w:r>
          </w:p>
        </w:tc>
        <w:tc>
          <w:tcPr>
            <w:tcW w:type="dxa" w:w="2835"/>
          </w:tcPr>
          <w:p>
            <w:pPr>
              <w:spacing w:after="40" w:before="40"/>
            </w:pPr>
            <w:r>
              <w:rPr>
                <w:rFonts w:ascii="Noto Sans" w:hAnsi="Noto Sans" w:eastAsia="Noto Sans Bengali" w:cs="Noto Sans Bengali"/>
                <w:b w:val="0"/>
                <w:i w:val="0"/>
                <w:sz w:val="20"/>
                <w:szCs w:val="20"/>
              </w:rPr>
              <w:t>Question 1 (single_choice) option c</w:t>
            </w:r>
          </w:p>
        </w:tc>
        <w:tc>
          <w:tcPr>
            <w:tcW w:type="dxa" w:w="4649"/>
          </w:tcPr>
          <w:p>
            <w:pPr>
              <w:spacing w:after="40" w:before="40"/>
            </w:pPr>
            <w:r>
              <w:rPr>
                <w:rFonts w:ascii="Noto Sans" w:hAnsi="Noto Sans" w:eastAsia="Noto Sans Bengali" w:cs="Noto Sans Bengali"/>
                <w:b w:val="0"/>
                <w:i w:val="0"/>
                <w:sz w:val="23"/>
                <w:szCs w:val="23"/>
              </w:rPr>
              <w:t>দড়িটি বেশি লম্বা</w:t>
            </w:r>
          </w:p>
        </w:tc>
        <w:tc>
          <w:tcPr>
            <w:tcW w:type="dxa" w:w="4082"/>
          </w:tcPr>
          <w:p>
            <w:pPr>
              <w:spacing w:after="40" w:before="40"/>
            </w:pPr>
            <w:r>
              <w:rPr>
                <w:rFonts w:ascii="Noto Sans" w:hAnsi="Noto Sans" w:eastAsia="Noto Sans Bengali" w:cs="Noto Sans Bengali"/>
                <w:b w:val="0"/>
                <w:i w:val="0"/>
                <w:sz w:val="20"/>
                <w:szCs w:val="20"/>
              </w:rPr>
              <w:t>The rope is too long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16</w:t>
            </w:r>
          </w:p>
        </w:tc>
        <w:tc>
          <w:tcPr>
            <w:tcW w:type="dxa" w:w="2835"/>
          </w:tcPr>
          <w:p>
            <w:pPr>
              <w:spacing w:after="40" w:before="40"/>
            </w:pPr>
            <w:r>
              <w:rPr>
                <w:rFonts w:ascii="Noto Sans" w:hAnsi="Noto Sans" w:eastAsia="Noto Sans Bengali" w:cs="Noto Sans Bengali"/>
                <w:b w:val="0"/>
                <w:i w:val="0"/>
                <w:sz w:val="20"/>
                <w:szCs w:val="20"/>
              </w:rPr>
              <w:t>Question 1 (single_choice) option d</w:t>
            </w:r>
          </w:p>
        </w:tc>
        <w:tc>
          <w:tcPr>
            <w:tcW w:type="dxa" w:w="4649"/>
          </w:tcPr>
          <w:p>
            <w:pPr>
              <w:spacing w:after="40" w:before="40"/>
            </w:pPr>
            <w:r>
              <w:rPr>
                <w:rFonts w:ascii="Noto Sans" w:hAnsi="Noto Sans" w:eastAsia="Noto Sans Bengali" w:cs="Noto Sans Bengali"/>
                <w:b w:val="0"/>
                <w:i w:val="0"/>
                <w:sz w:val="23"/>
                <w:szCs w:val="23"/>
              </w:rPr>
              <w:t>ক্রেন খুব ধীরে তুলছে</w:t>
            </w:r>
          </w:p>
        </w:tc>
        <w:tc>
          <w:tcPr>
            <w:tcW w:type="dxa" w:w="4082"/>
          </w:tcPr>
          <w:p>
            <w:pPr>
              <w:spacing w:after="40" w:before="40"/>
            </w:pPr>
            <w:r>
              <w:rPr>
                <w:rFonts w:ascii="Noto Sans" w:hAnsi="Noto Sans" w:eastAsia="Noto Sans Bengali" w:cs="Noto Sans Bengali"/>
                <w:b w:val="0"/>
                <w:i w:val="0"/>
                <w:sz w:val="20"/>
                <w:szCs w:val="20"/>
              </w:rPr>
              <w:t>The crane is lifting too slowly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17</w:t>
            </w:r>
          </w:p>
        </w:tc>
        <w:tc>
          <w:tcPr>
            <w:tcW w:type="dxa" w:w="2835"/>
          </w:tcPr>
          <w:p>
            <w:pPr>
              <w:spacing w:after="40" w:before="40"/>
            </w:pPr>
            <w:r>
              <w:rPr>
                <w:rFonts w:ascii="Noto Sans" w:hAnsi="Noto Sans" w:eastAsia="Noto Sans Bengali" w:cs="Noto Sans Bengali"/>
                <w:b w:val="0"/>
                <w:i w:val="0"/>
                <w:sz w:val="20"/>
                <w:szCs w:val="20"/>
              </w:rPr>
              <w:t>Question 1 (single_choice) hint</w:t>
            </w:r>
          </w:p>
        </w:tc>
        <w:tc>
          <w:tcPr>
            <w:tcW w:type="dxa" w:w="4649"/>
          </w:tcPr>
          <w:p>
            <w:pPr>
              <w:spacing w:after="40" w:before="40"/>
            </w:pPr>
            <w:r>
              <w:rPr>
                <w:rFonts w:ascii="Noto Sans" w:hAnsi="Noto Sans" w:eastAsia="Noto Sans Bengali" w:cs="Noto Sans Bengali"/>
                <w:b w:val="0"/>
                <w:i w:val="0"/>
                <w:sz w:val="23"/>
                <w:szCs w:val="23"/>
              </w:rPr>
              <w:t>দড়িটি ভালো করে দেখুন, আর প্যালেট থেকে ইট পড়ে যাওয়া কী আটকাচ্ছে তাও দেখুন।</w:t>
            </w:r>
          </w:p>
        </w:tc>
        <w:tc>
          <w:tcPr>
            <w:tcW w:type="dxa" w:w="4082"/>
          </w:tcPr>
          <w:p>
            <w:pPr>
              <w:spacing w:after="40" w:before="40"/>
            </w:pPr>
            <w:r>
              <w:rPr>
                <w:rFonts w:ascii="Noto Sans" w:hAnsi="Noto Sans" w:eastAsia="Noto Sans Bengali" w:cs="Noto Sans Bengali"/>
                <w:b w:val="0"/>
                <w:i w:val="0"/>
                <w:sz w:val="20"/>
                <w:szCs w:val="20"/>
              </w:rPr>
              <w:t>Look closely at the rope and at what stops the bricks from sliding off the pallet.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18</w:t>
            </w:r>
          </w:p>
        </w:tc>
        <w:tc>
          <w:tcPr>
            <w:tcW w:type="dxa" w:w="2835"/>
          </w:tcPr>
          <w:p>
            <w:pPr>
              <w:spacing w:after="40" w:before="40"/>
            </w:pPr>
            <w:r>
              <w:rPr>
                <w:rFonts w:ascii="Noto Sans" w:hAnsi="Noto Sans" w:eastAsia="Noto Sans Bengali" w:cs="Noto Sans Bengali"/>
                <w:b w:val="0"/>
                <w:i w:val="0"/>
                <w:sz w:val="20"/>
                <w:szCs w:val="20"/>
              </w:rPr>
              <w:t>Question 1 (single_choice) explanation</w:t>
            </w:r>
          </w:p>
        </w:tc>
        <w:tc>
          <w:tcPr>
            <w:tcW w:type="dxa" w:w="4649"/>
          </w:tcPr>
          <w:p>
            <w:pPr>
              <w:spacing w:after="40" w:before="40"/>
            </w:pPr>
            <w:r>
              <w:rPr>
                <w:rFonts w:ascii="Noto Sans" w:hAnsi="Noto Sans" w:eastAsia="Noto Sans Bengali" w:cs="Noto Sans Bengali"/>
                <w:b w:val="0"/>
                <w:i w:val="0"/>
                <w:sz w:val="23"/>
                <w:szCs w:val="23"/>
              </w:rPr>
              <w:t>স্লিং পরীক্ষা করা, অক্ষত ও বোঝার ভার বহনের উপযুক্ত হতে হবে, আর আলগা মালামাল খাঁচা বা জালে ঘিরে রাখতে হবে।</w:t>
            </w:r>
          </w:p>
        </w:tc>
        <w:tc>
          <w:tcPr>
            <w:tcW w:type="dxa" w:w="4082"/>
          </w:tcPr>
          <w:p>
            <w:pPr>
              <w:spacing w:after="40" w:before="40"/>
            </w:pPr>
            <w:r>
              <w:rPr>
                <w:rFonts w:ascii="Noto Sans" w:hAnsi="Noto Sans" w:eastAsia="Noto Sans Bengali" w:cs="Noto Sans Bengali"/>
                <w:b w:val="0"/>
                <w:i w:val="0"/>
                <w:sz w:val="20"/>
                <w:szCs w:val="20"/>
              </w:rPr>
              <w:t>Slings must be inspected, undamaged and rated for the load, and loose materials must be caged or netted.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19</w:t>
            </w:r>
          </w:p>
        </w:tc>
        <w:tc>
          <w:tcPr>
            <w:tcW w:type="dxa" w:w="2835"/>
          </w:tcPr>
          <w:p>
            <w:pPr>
              <w:spacing w:after="40" w:before="40"/>
            </w:pPr>
            <w:r>
              <w:rPr>
                <w:rFonts w:ascii="Noto Sans" w:hAnsi="Noto Sans" w:eastAsia="Noto Sans Bengali" w:cs="Noto Sans Bengali"/>
                <w:b w:val="0"/>
                <w:i w:val="0"/>
                <w:sz w:val="20"/>
                <w:szCs w:val="20"/>
              </w:rPr>
              <w:t>Question 2 (ordering) prompt</w:t>
            </w:r>
          </w:p>
        </w:tc>
        <w:tc>
          <w:tcPr>
            <w:tcW w:type="dxa" w:w="4649"/>
          </w:tcPr>
          <w:p>
            <w:pPr>
              <w:spacing w:after="40" w:before="40"/>
            </w:pPr>
            <w:r>
              <w:rPr>
                <w:rFonts w:ascii="Noto Sans" w:hAnsi="Noto Sans" w:eastAsia="Noto Sans Bengali" w:cs="Noto Sans Bengali"/>
                <w:b w:val="0"/>
                <w:i w:val="0"/>
                <w:sz w:val="23"/>
                <w:szCs w:val="23"/>
              </w:rPr>
              <w:t>নিরাপদ উত্তোলনের ধাপগুলো সঠিক ক্রমে সাজান।</w:t>
            </w:r>
          </w:p>
        </w:tc>
        <w:tc>
          <w:tcPr>
            <w:tcW w:type="dxa" w:w="4082"/>
          </w:tcPr>
          <w:p>
            <w:pPr>
              <w:spacing w:after="40" w:before="40"/>
            </w:pPr>
            <w:r>
              <w:rPr>
                <w:rFonts w:ascii="Noto Sans" w:hAnsi="Noto Sans" w:eastAsia="Noto Sans Bengali" w:cs="Noto Sans Bengali"/>
                <w:b w:val="0"/>
                <w:i w:val="0"/>
                <w:sz w:val="20"/>
                <w:szCs w:val="20"/>
              </w:rPr>
              <w:t>Put the steps of a safe lift in the right order.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20</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(ordering) item a ✓ correct position 4 of 4</w:t>
            </w:r>
          </w:p>
        </w:tc>
        <w:tc>
          <w:tcPr>
            <w:tcW w:type="dxa" w:w="4649"/>
          </w:tcPr>
          <w:p>
            <w:pPr>
              <w:spacing w:after="40" w:before="40"/>
            </w:pPr>
            <w:r>
              <w:rPr>
                <w:rFonts w:ascii="Noto Sans" w:hAnsi="Noto Sans" w:eastAsia="Noto Sans Bengali" w:cs="Noto Sans Bengali"/>
                <w:b w:val="0"/>
                <w:i w:val="0"/>
                <w:sz w:val="23"/>
                <w:szCs w:val="23"/>
              </w:rPr>
              <w:t>শুধু সিগন্যালম্যানের সংকেতে তোলা</w:t>
            </w:r>
          </w:p>
        </w:tc>
        <w:tc>
          <w:tcPr>
            <w:tcW w:type="dxa" w:w="4082"/>
          </w:tcPr>
          <w:p>
            <w:pPr>
              <w:spacing w:after="40" w:before="40"/>
            </w:pPr>
            <w:r>
              <w:rPr>
                <w:rFonts w:ascii="Noto Sans" w:hAnsi="Noto Sans" w:eastAsia="Noto Sans Bengali" w:cs="Noto Sans Bengali"/>
                <w:b w:val="0"/>
                <w:i w:val="0"/>
                <w:sz w:val="20"/>
                <w:szCs w:val="20"/>
              </w:rPr>
              <w:t>Lift only on the signaller's signal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21</w:t>
            </w:r>
          </w:p>
        </w:tc>
        <w:tc>
          <w:tcPr>
            <w:tcW w:type="dxa" w:w="2835"/>
          </w:tcPr>
          <w:p>
            <w:pPr>
              <w:spacing w:after="40" w:before="40"/>
            </w:pPr>
            <w:r>
              <w:rPr>
                <w:rFonts w:ascii="Noto Sans" w:hAnsi="Noto Sans" w:eastAsia="Noto Sans Bengali" w:cs="Noto Sans Bengali"/>
                <w:b w:val="0"/>
                <w:i w:val="0"/>
                <w:sz w:val="20"/>
                <w:szCs w:val="20"/>
              </w:rPr>
              <w:t>Question 2 (ordering) item a tag</w:t>
            </w:r>
          </w:p>
        </w:tc>
        <w:tc>
          <w:tcPr>
            <w:tcW w:type="dxa" w:w="4649"/>
          </w:tcPr>
          <w:p>
            <w:pPr>
              <w:spacing w:after="40" w:before="40"/>
            </w:pPr>
            <w:r>
              <w:rPr>
                <w:rFonts w:ascii="Noto Sans" w:hAnsi="Noto Sans" w:eastAsia="Noto Sans Bengali" w:cs="Noto Sans Bengali"/>
                <w:b w:val="0"/>
                <w:i w:val="0"/>
                <w:sz w:val="23"/>
                <w:szCs w:val="23"/>
              </w:rPr>
              <w:t>ধাপ ৪</w:t>
            </w:r>
          </w:p>
        </w:tc>
        <w:tc>
          <w:tcPr>
            <w:tcW w:type="dxa" w:w="4082"/>
          </w:tcPr>
          <w:p>
            <w:pPr>
              <w:spacing w:after="40" w:before="40"/>
            </w:pPr>
            <w:r>
              <w:rPr>
                <w:rFonts w:ascii="Noto Sans" w:hAnsi="Noto Sans" w:eastAsia="Noto Sans Bengali" w:cs="Noto Sans Bengali"/>
                <w:b w:val="0"/>
                <w:i w:val="0"/>
                <w:sz w:val="20"/>
                <w:szCs w:val="20"/>
              </w:rPr>
              <w:t>Step 4</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22</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(ordering) item b ✓ correct position 1 of 4</w:t>
            </w:r>
          </w:p>
        </w:tc>
        <w:tc>
          <w:tcPr>
            <w:tcW w:type="dxa" w:w="4649"/>
          </w:tcPr>
          <w:p>
            <w:pPr>
              <w:spacing w:after="40" w:before="40"/>
            </w:pPr>
            <w:r>
              <w:rPr>
                <w:rFonts w:ascii="Noto Sans" w:hAnsi="Noto Sans" w:eastAsia="Noto Sans Bengali" w:cs="Noto Sans Bengali"/>
                <w:b w:val="0"/>
                <w:i w:val="0"/>
                <w:sz w:val="23"/>
                <w:szCs w:val="23"/>
              </w:rPr>
              <w:t>স্লিং, হুক ও বোঝা পরীক্ষা করা</w:t>
            </w:r>
          </w:p>
        </w:tc>
        <w:tc>
          <w:tcPr>
            <w:tcW w:type="dxa" w:w="4082"/>
          </w:tcPr>
          <w:p>
            <w:pPr>
              <w:spacing w:after="40" w:before="40"/>
            </w:pPr>
            <w:r>
              <w:rPr>
                <w:rFonts w:ascii="Noto Sans" w:hAnsi="Noto Sans" w:eastAsia="Noto Sans Bengali" w:cs="Noto Sans Bengali"/>
                <w:b w:val="0"/>
                <w:i w:val="0"/>
                <w:sz w:val="20"/>
                <w:szCs w:val="20"/>
              </w:rPr>
              <w:t>Inspect the sling, hook and load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23</w:t>
            </w:r>
          </w:p>
        </w:tc>
        <w:tc>
          <w:tcPr>
            <w:tcW w:type="dxa" w:w="2835"/>
          </w:tcPr>
          <w:p>
            <w:pPr>
              <w:spacing w:after="40" w:before="40"/>
            </w:pPr>
            <w:r>
              <w:rPr>
                <w:rFonts w:ascii="Noto Sans" w:hAnsi="Noto Sans" w:eastAsia="Noto Sans Bengali" w:cs="Noto Sans Bengali"/>
                <w:b w:val="0"/>
                <w:i w:val="0"/>
                <w:sz w:val="20"/>
                <w:szCs w:val="20"/>
              </w:rPr>
              <w:t>Question 2 (ordering) item b tag</w:t>
            </w:r>
          </w:p>
        </w:tc>
        <w:tc>
          <w:tcPr>
            <w:tcW w:type="dxa" w:w="4649"/>
          </w:tcPr>
          <w:p>
            <w:pPr>
              <w:spacing w:after="40" w:before="40"/>
            </w:pPr>
            <w:r>
              <w:rPr>
                <w:rFonts w:ascii="Noto Sans" w:hAnsi="Noto Sans" w:eastAsia="Noto Sans Bengali" w:cs="Noto Sans Bengali"/>
                <w:b w:val="0"/>
                <w:i w:val="0"/>
                <w:sz w:val="23"/>
                <w:szCs w:val="23"/>
              </w:rPr>
              <w:t>ধাপ ১</w:t>
            </w:r>
          </w:p>
        </w:tc>
        <w:tc>
          <w:tcPr>
            <w:tcW w:type="dxa" w:w="4082"/>
          </w:tcPr>
          <w:p>
            <w:pPr>
              <w:spacing w:after="40" w:before="40"/>
            </w:pPr>
            <w:r>
              <w:rPr>
                <w:rFonts w:ascii="Noto Sans" w:hAnsi="Noto Sans" w:eastAsia="Noto Sans Bengali" w:cs="Noto Sans Bengali"/>
                <w:b w:val="0"/>
                <w:i w:val="0"/>
                <w:sz w:val="20"/>
                <w:szCs w:val="20"/>
              </w:rPr>
              <w:t>Step 1</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24</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(ordering) item c ✓ correct position 3 of 4</w:t>
            </w:r>
          </w:p>
        </w:tc>
        <w:tc>
          <w:tcPr>
            <w:tcW w:type="dxa" w:w="4649"/>
          </w:tcPr>
          <w:p>
            <w:pPr>
              <w:spacing w:after="40" w:before="40"/>
            </w:pPr>
            <w:r>
              <w:rPr>
                <w:rFonts w:ascii="Noto Sans" w:hAnsi="Noto Sans" w:eastAsia="Noto Sans Bengali" w:cs="Noto Sans Bengali"/>
                <w:b w:val="0"/>
                <w:i w:val="0"/>
                <w:sz w:val="23"/>
                <w:szCs w:val="23"/>
              </w:rPr>
              <w:t>দোলা নিয়ন্ত্রণে ট্যাগ লাইন লাগানো</w:t>
            </w:r>
          </w:p>
        </w:tc>
        <w:tc>
          <w:tcPr>
            <w:tcW w:type="dxa" w:w="4082"/>
          </w:tcPr>
          <w:p>
            <w:pPr>
              <w:spacing w:after="40" w:before="40"/>
            </w:pPr>
            <w:r>
              <w:rPr>
                <w:rFonts w:ascii="Noto Sans" w:hAnsi="Noto Sans" w:eastAsia="Noto Sans Bengali" w:cs="Noto Sans Bengali"/>
                <w:b w:val="0"/>
                <w:i w:val="0"/>
                <w:sz w:val="20"/>
                <w:szCs w:val="20"/>
              </w:rPr>
              <w:t>Attach a tag line to control swing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25</w:t>
            </w:r>
          </w:p>
        </w:tc>
        <w:tc>
          <w:tcPr>
            <w:tcW w:type="dxa" w:w="2835"/>
          </w:tcPr>
          <w:p>
            <w:pPr>
              <w:spacing w:after="40" w:before="40"/>
            </w:pPr>
            <w:r>
              <w:rPr>
                <w:rFonts w:ascii="Noto Sans" w:hAnsi="Noto Sans" w:eastAsia="Noto Sans Bengali" w:cs="Noto Sans Bengali"/>
                <w:b w:val="0"/>
                <w:i w:val="0"/>
                <w:sz w:val="20"/>
                <w:szCs w:val="20"/>
              </w:rPr>
              <w:t>Question 2 (ordering) item c tag</w:t>
            </w:r>
          </w:p>
        </w:tc>
        <w:tc>
          <w:tcPr>
            <w:tcW w:type="dxa" w:w="4649"/>
          </w:tcPr>
          <w:p>
            <w:pPr>
              <w:spacing w:after="40" w:before="40"/>
            </w:pPr>
            <w:r>
              <w:rPr>
                <w:rFonts w:ascii="Noto Sans" w:hAnsi="Noto Sans" w:eastAsia="Noto Sans Bengali" w:cs="Noto Sans Bengali"/>
                <w:b w:val="0"/>
                <w:i w:val="0"/>
                <w:sz w:val="23"/>
                <w:szCs w:val="23"/>
              </w:rPr>
              <w:t>ধাপ ৩</w:t>
            </w:r>
          </w:p>
        </w:tc>
        <w:tc>
          <w:tcPr>
            <w:tcW w:type="dxa" w:w="4082"/>
          </w:tcPr>
          <w:p>
            <w:pPr>
              <w:spacing w:after="40" w:before="40"/>
            </w:pPr>
            <w:r>
              <w:rPr>
                <w:rFonts w:ascii="Noto Sans" w:hAnsi="Noto Sans" w:eastAsia="Noto Sans Bengali" w:cs="Noto Sans Bengali"/>
                <w:b w:val="0"/>
                <w:i w:val="0"/>
                <w:sz w:val="20"/>
                <w:szCs w:val="20"/>
              </w:rPr>
              <w:t>Step 3</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(ordering) item d ✓ correct position 2 of 4</w:t>
            </w:r>
          </w:p>
        </w:tc>
        <w:tc>
          <w:tcPr>
            <w:tcW w:type="dxa" w:w="4649"/>
          </w:tcPr>
          <w:p>
            <w:pPr>
              <w:spacing w:after="40" w:before="40"/>
            </w:pPr>
            <w:r>
              <w:rPr>
                <w:rFonts w:ascii="Noto Sans" w:hAnsi="Noto Sans" w:eastAsia="Noto Sans Bengali" w:cs="Noto Sans Bengali"/>
                <w:b w:val="0"/>
                <w:i w:val="0"/>
                <w:sz w:val="23"/>
                <w:szCs w:val="23"/>
              </w:rPr>
              <w:t>বোঝার পথের নিচের জায়গা ঘিরে দেওয়া</w:t>
            </w:r>
          </w:p>
        </w:tc>
        <w:tc>
          <w:tcPr>
            <w:tcW w:type="dxa" w:w="4082"/>
          </w:tcPr>
          <w:p>
            <w:pPr>
              <w:spacing w:after="40" w:before="40"/>
            </w:pPr>
            <w:r>
              <w:rPr>
                <w:rFonts w:ascii="Noto Sans" w:hAnsi="Noto Sans" w:eastAsia="Noto Sans Bengali" w:cs="Noto Sans Bengali"/>
                <w:b w:val="0"/>
                <w:i w:val="0"/>
                <w:sz w:val="20"/>
                <w:szCs w:val="20"/>
              </w:rPr>
              <w:t>Fence off the area under the load path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27</w:t>
            </w:r>
          </w:p>
        </w:tc>
        <w:tc>
          <w:tcPr>
            <w:tcW w:type="dxa" w:w="2835"/>
          </w:tcPr>
          <w:p>
            <w:pPr>
              <w:spacing w:after="40" w:before="40"/>
            </w:pPr>
            <w:r>
              <w:rPr>
                <w:rFonts w:ascii="Noto Sans" w:hAnsi="Noto Sans" w:eastAsia="Noto Sans Bengali" w:cs="Noto Sans Bengali"/>
                <w:b w:val="0"/>
                <w:i w:val="0"/>
                <w:sz w:val="20"/>
                <w:szCs w:val="20"/>
              </w:rPr>
              <w:t>Question 2 (ordering) item d tag</w:t>
            </w:r>
          </w:p>
        </w:tc>
        <w:tc>
          <w:tcPr>
            <w:tcW w:type="dxa" w:w="4649"/>
          </w:tcPr>
          <w:p>
            <w:pPr>
              <w:spacing w:after="40" w:before="40"/>
            </w:pPr>
            <w:r>
              <w:rPr>
                <w:rFonts w:ascii="Noto Sans" w:hAnsi="Noto Sans" w:eastAsia="Noto Sans Bengali" w:cs="Noto Sans Bengali"/>
                <w:b w:val="0"/>
                <w:i w:val="0"/>
                <w:sz w:val="23"/>
                <w:szCs w:val="23"/>
              </w:rPr>
              <w:t>ধাপ ২</w:t>
            </w:r>
          </w:p>
        </w:tc>
        <w:tc>
          <w:tcPr>
            <w:tcW w:type="dxa" w:w="4082"/>
          </w:tcPr>
          <w:p>
            <w:pPr>
              <w:spacing w:after="40" w:before="40"/>
            </w:pPr>
            <w:r>
              <w:rPr>
                <w:rFonts w:ascii="Noto Sans" w:hAnsi="Noto Sans" w:eastAsia="Noto Sans Bengali" w:cs="Noto Sans Bengali"/>
                <w:b w:val="0"/>
                <w:i w:val="0"/>
                <w:sz w:val="20"/>
                <w:szCs w:val="20"/>
              </w:rPr>
              <w:t>Step 2</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28</w:t>
            </w:r>
          </w:p>
        </w:tc>
        <w:tc>
          <w:tcPr>
            <w:tcW w:type="dxa" w:w="2835"/>
          </w:tcPr>
          <w:p>
            <w:pPr>
              <w:spacing w:after="40" w:before="40"/>
            </w:pPr>
            <w:r>
              <w:rPr>
                <w:rFonts w:ascii="Noto Sans" w:hAnsi="Noto Sans" w:eastAsia="Noto Sans Bengali" w:cs="Noto Sans Bengali"/>
                <w:b w:val="0"/>
                <w:i w:val="0"/>
                <w:sz w:val="20"/>
                <w:szCs w:val="20"/>
              </w:rPr>
              <w:t>Question 2 (ordering) hint</w:t>
            </w:r>
          </w:p>
        </w:tc>
        <w:tc>
          <w:tcPr>
            <w:tcW w:type="dxa" w:w="4649"/>
          </w:tcPr>
          <w:p>
            <w:pPr>
              <w:spacing w:after="40" w:before="40"/>
            </w:pPr>
            <w:r>
              <w:rPr>
                <w:rFonts w:ascii="Noto Sans" w:hAnsi="Noto Sans" w:eastAsia="Noto Sans Bengali" w:cs="Noto Sans Bengali"/>
                <w:b w:val="0"/>
                <w:i w:val="0"/>
                <w:sz w:val="23"/>
                <w:szCs w:val="23"/>
              </w:rPr>
              <w:t>আগে সরঞ্জাম পরীক্ষা, তারপর জায়গা নিরাপদ করা, তারপর বোঝা নিয়ন্ত্রণ, আর সবশেষে তোলা।</w:t>
            </w:r>
          </w:p>
        </w:tc>
        <w:tc>
          <w:tcPr>
            <w:tcW w:type="dxa" w:w="4082"/>
          </w:tcPr>
          <w:p>
            <w:pPr>
              <w:spacing w:after="40" w:before="40"/>
            </w:pPr>
            <w:r>
              <w:rPr>
                <w:rFonts w:ascii="Noto Sans" w:hAnsi="Noto Sans" w:eastAsia="Noto Sans Bengali" w:cs="Noto Sans Bengali"/>
                <w:b w:val="0"/>
                <w:i w:val="0"/>
                <w:sz w:val="20"/>
                <w:szCs w:val="20"/>
              </w:rPr>
              <w:t>Check the equipment first, then make the area safe, then control the load, and lift last.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29</w:t>
            </w:r>
          </w:p>
        </w:tc>
        <w:tc>
          <w:tcPr>
            <w:tcW w:type="dxa" w:w="2835"/>
          </w:tcPr>
          <w:p>
            <w:pPr>
              <w:spacing w:after="40" w:before="40"/>
            </w:pPr>
            <w:r>
              <w:rPr>
                <w:rFonts w:ascii="Noto Sans" w:hAnsi="Noto Sans" w:eastAsia="Noto Sans Bengali" w:cs="Noto Sans Bengali"/>
                <w:b w:val="0"/>
                <w:i w:val="0"/>
                <w:sz w:val="20"/>
                <w:szCs w:val="20"/>
              </w:rPr>
              <w:t>Question 2 (ordering) explanation</w:t>
            </w:r>
          </w:p>
        </w:tc>
        <w:tc>
          <w:tcPr>
            <w:tcW w:type="dxa" w:w="4649"/>
          </w:tcPr>
          <w:p>
            <w:pPr>
              <w:spacing w:after="40" w:before="40"/>
            </w:pPr>
            <w:r>
              <w:rPr>
                <w:rFonts w:ascii="Noto Sans" w:hAnsi="Noto Sans" w:eastAsia="Noto Sans Bengali" w:cs="Noto Sans Bengali"/>
                <w:b w:val="0"/>
                <w:i w:val="0"/>
                <w:sz w:val="23"/>
                <w:szCs w:val="23"/>
              </w:rPr>
              <w:t>প্রতিটি উত্তোলন একই ক্রমে হয়। বেশিরভাগ ক্রেন দুর্ঘটনা শুরু হয় কোনো ধাপ বাদ দেওয়া থেকে।</w:t>
            </w:r>
          </w:p>
        </w:tc>
        <w:tc>
          <w:tcPr>
            <w:tcW w:type="dxa" w:w="4082"/>
          </w:tcPr>
          <w:p>
            <w:pPr>
              <w:spacing w:after="40" w:before="40"/>
            </w:pPr>
            <w:r>
              <w:rPr>
                <w:rFonts w:ascii="Noto Sans" w:hAnsi="Noto Sans" w:eastAsia="Noto Sans Bengali" w:cs="Noto Sans Bengali"/>
                <w:b w:val="0"/>
                <w:i w:val="0"/>
                <w:sz w:val="20"/>
                <w:szCs w:val="20"/>
              </w:rPr>
              <w:t>Every lift follows the same order. Skipping a step is how most crane accidents start.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30</w:t>
            </w:r>
          </w:p>
        </w:tc>
        <w:tc>
          <w:tcPr>
            <w:tcW w:type="dxa" w:w="2835"/>
          </w:tcPr>
          <w:p>
            <w:pPr>
              <w:spacing w:after="40" w:before="40"/>
            </w:pPr>
            <w:r>
              <w:rPr>
                <w:rFonts w:ascii="Noto Sans" w:hAnsi="Noto Sans" w:eastAsia="Noto Sans Bengali" w:cs="Noto Sans Bengali"/>
                <w:b w:val="0"/>
                <w:i w:val="0"/>
                <w:sz w:val="20"/>
                <w:szCs w:val="20"/>
              </w:rPr>
              <w:t>Question 3 (dialogue) prompt</w:t>
            </w:r>
          </w:p>
        </w:tc>
        <w:tc>
          <w:tcPr>
            <w:tcW w:type="dxa" w:w="4649"/>
          </w:tcPr>
          <w:p>
            <w:pPr>
              <w:spacing w:after="40" w:before="40"/>
            </w:pPr>
            <w:r>
              <w:rPr>
                <w:rFonts w:ascii="Noto Sans" w:hAnsi="Noto Sans" w:eastAsia="Noto Sans Bengali" w:cs="Noto Sans Bengali"/>
                <w:b w:val="0"/>
                <w:i w:val="0"/>
                <w:sz w:val="23"/>
                <w:szCs w:val="23"/>
              </w:rPr>
              <w:t>আরিফ ফারুকের সংকেত ছাড়াই তোলা চালিয়ে যেতে চান। রেডিওতে আপনি কী বলবেন?</w:t>
            </w:r>
          </w:p>
        </w:tc>
        <w:tc>
          <w:tcPr>
            <w:tcW w:type="dxa" w:w="4082"/>
          </w:tcPr>
          <w:p>
            <w:pPr>
              <w:spacing w:after="40" w:before="40"/>
            </w:pPr>
            <w:r>
              <w:rPr>
                <w:rFonts w:ascii="Noto Sans" w:hAnsi="Noto Sans" w:eastAsia="Noto Sans Bengali" w:cs="Noto Sans Bengali"/>
                <w:b w:val="0"/>
                <w:i w:val="0"/>
                <w:sz w:val="20"/>
                <w:szCs w:val="20"/>
              </w:rPr>
              <w:t>Arif wants to keep lifting without Faruk's signals. What do you say over the radio?</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31</w:t>
            </w:r>
          </w:p>
        </w:tc>
        <w:tc>
          <w:tcPr>
            <w:tcW w:type="dxa" w:w="2835"/>
          </w:tcPr>
          <w:p>
            <w:pPr>
              <w:spacing w:after="40" w:before="40"/>
            </w:pPr>
            <w:r>
              <w:rPr>
                <w:rFonts w:ascii="Noto Sans" w:hAnsi="Noto Sans" w:eastAsia="Noto Sans Bengali" w:cs="Noto Sans Bengali"/>
                <w:b w:val="0"/>
                <w:i w:val="0"/>
                <w:sz w:val="20"/>
                <w:szCs w:val="20"/>
              </w:rPr>
              <w:t>Question 3 (dialogue) NPC name</w:t>
            </w:r>
          </w:p>
        </w:tc>
        <w:tc>
          <w:tcPr>
            <w:tcW w:type="dxa" w:w="4649"/>
          </w:tcPr>
          <w:p>
            <w:pPr>
              <w:spacing w:after="40" w:before="40"/>
            </w:pPr>
            <w:r>
              <w:rPr>
                <w:rFonts w:ascii="Noto Sans" w:hAnsi="Noto Sans" w:eastAsia="Noto Sans Bengali" w:cs="Noto Sans Bengali"/>
                <w:b w:val="0"/>
                <w:i w:val="0"/>
                <w:sz w:val="23"/>
                <w:szCs w:val="23"/>
              </w:rPr>
              <w:t>ক্রেনচালক আরিফ</w:t>
            </w:r>
          </w:p>
        </w:tc>
        <w:tc>
          <w:tcPr>
            <w:tcW w:type="dxa" w:w="4082"/>
          </w:tcPr>
          <w:p>
            <w:pPr>
              <w:spacing w:after="40" w:before="40"/>
            </w:pPr>
            <w:r>
              <w:rPr>
                <w:rFonts w:ascii="Noto Sans" w:hAnsi="Noto Sans" w:eastAsia="Noto Sans Bengali" w:cs="Noto Sans Bengali"/>
                <w:b w:val="0"/>
                <w:i w:val="0"/>
                <w:sz w:val="20"/>
                <w:szCs w:val="20"/>
              </w:rPr>
              <w:t>Arif, crane operator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32</w:t>
            </w:r>
          </w:p>
        </w:tc>
        <w:tc>
          <w:tcPr>
            <w:tcW w:type="dxa" w:w="2835"/>
          </w:tcPr>
          <w:p>
            <w:pPr>
              <w:spacing w:after="40" w:before="40"/>
            </w:pPr>
            <w:r>
              <w:rPr>
                <w:rFonts w:ascii="Noto Sans" w:hAnsi="Noto Sans" w:eastAsia="Noto Sans Bengali" w:cs="Noto Sans Bengali"/>
                <w:b w:val="0"/>
                <w:i w:val="0"/>
                <w:sz w:val="20"/>
                <w:szCs w:val="20"/>
              </w:rPr>
              <w:t>Question 3 (dialogue) NPC line</w:t>
            </w:r>
          </w:p>
        </w:tc>
        <w:tc>
          <w:tcPr>
            <w:tcW w:type="dxa" w:w="4649"/>
          </w:tcPr>
          <w:p>
            <w:pPr>
              <w:spacing w:after="40" w:before="40"/>
            </w:pPr>
            <w:r>
              <w:rPr>
                <w:rFonts w:ascii="Noto Sans" w:hAnsi="Noto Sans" w:eastAsia="Noto Sans Bengali" w:cs="Noto Sans Bengali"/>
                <w:b w:val="0"/>
                <w:i w:val="0"/>
                <w:sz w:val="23"/>
                <w:szCs w:val="23"/>
              </w:rPr>
              <w:t>ফারুক ব্যস্ত। উপর থেকে আমি বোঝা দেখতে পাচ্ছি। এই উত্তোলনটা আমি নিজেই শেষ করব।</w:t>
            </w:r>
          </w:p>
        </w:tc>
        <w:tc>
          <w:tcPr>
            <w:tcW w:type="dxa" w:w="4082"/>
          </w:tcPr>
          <w:p>
            <w:pPr>
              <w:spacing w:after="40" w:before="40"/>
            </w:pPr>
            <w:r>
              <w:rPr>
                <w:rFonts w:ascii="Noto Sans" w:hAnsi="Noto Sans" w:eastAsia="Noto Sans Bengali" w:cs="Noto Sans Bengali"/>
                <w:b w:val="0"/>
                <w:i w:val="0"/>
                <w:sz w:val="20"/>
                <w:szCs w:val="20"/>
              </w:rPr>
              <w:t>Faruk is busy. I can see the load from up here. I'll finish this lift myself.</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33</w:t>
            </w:r>
          </w:p>
        </w:tc>
        <w:tc>
          <w:tcPr>
            <w:tcW w:type="dxa" w:w="2835"/>
          </w:tcPr>
          <w:p>
            <w:pPr>
              <w:spacing w:after="40" w:before="40"/>
            </w:pPr>
            <w:r>
              <w:rPr>
                <w:rFonts w:ascii="Noto Sans" w:hAnsi="Noto Sans" w:eastAsia="Noto Sans Bengali" w:cs="Noto Sans Bengali"/>
                <w:b w:val="0"/>
                <w:i w:val="0"/>
                <w:sz w:val="20"/>
                <w:szCs w:val="20"/>
              </w:rPr>
              <w:t>Question 3 (dialogue) dialogue choice: fail — player text</w:t>
            </w:r>
          </w:p>
        </w:tc>
        <w:tc>
          <w:tcPr>
            <w:tcW w:type="dxa" w:w="4649"/>
          </w:tcPr>
          <w:p>
            <w:pPr>
              <w:spacing w:after="40" w:before="40"/>
            </w:pPr>
            <w:r>
              <w:rPr>
                <w:rFonts w:ascii="Noto Sans" w:hAnsi="Noto Sans" w:eastAsia="Noto Sans Bengali" w:cs="Noto Sans Bengali"/>
                <w:b w:val="0"/>
                <w:i w:val="0"/>
                <w:sz w:val="23"/>
                <w:szCs w:val="23"/>
              </w:rPr>
              <w:t>ঠিক আছে, চালান, তবে সাবধানে।</w:t>
            </w:r>
          </w:p>
        </w:tc>
        <w:tc>
          <w:tcPr>
            <w:tcW w:type="dxa" w:w="4082"/>
          </w:tcPr>
          <w:p>
            <w:pPr>
              <w:spacing w:after="40" w:before="40"/>
            </w:pPr>
            <w:r>
              <w:rPr>
                <w:rFonts w:ascii="Noto Sans" w:hAnsi="Noto Sans" w:eastAsia="Noto Sans Bengali" w:cs="Noto Sans Bengali"/>
                <w:b w:val="0"/>
                <w:i w:val="0"/>
                <w:sz w:val="20"/>
                <w:szCs w:val="20"/>
              </w:rPr>
              <w:t>Okay, go ahead, but be careful.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34</w:t>
            </w:r>
          </w:p>
        </w:tc>
        <w:tc>
          <w:tcPr>
            <w:tcW w:type="dxa" w:w="2835"/>
          </w:tcPr>
          <w:p>
            <w:pPr>
              <w:spacing w:after="40" w:before="40"/>
            </w:pPr>
            <w:r>
              <w:rPr>
                <w:rFonts w:ascii="Noto Sans" w:hAnsi="Noto Sans" w:eastAsia="Noto Sans Bengali" w:cs="Noto Sans Bengali"/>
                <w:b w:val="0"/>
                <w:i w:val="0"/>
                <w:sz w:val="20"/>
                <w:szCs w:val="20"/>
              </w:rPr>
              <w:t>Question 3 (dialogue) dialogue choice: fail — NPC reply</w:t>
            </w:r>
          </w:p>
        </w:tc>
        <w:tc>
          <w:tcPr>
            <w:tcW w:type="dxa" w:w="4649"/>
          </w:tcPr>
          <w:p>
            <w:pPr>
              <w:spacing w:after="40" w:before="40"/>
            </w:pPr>
            <w:r>
              <w:rPr>
                <w:rFonts w:ascii="Noto Sans" w:hAnsi="Noto Sans" w:eastAsia="Noto Sans Bengali" w:cs="Noto Sans Bengali"/>
                <w:b w:val="0"/>
                <w:i w:val="0"/>
                <w:sz w:val="23"/>
                <w:szCs w:val="23"/>
              </w:rPr>
              <w:t>এখনই তুলছি।</w:t>
            </w:r>
          </w:p>
        </w:tc>
        <w:tc>
          <w:tcPr>
            <w:tcW w:type="dxa" w:w="4082"/>
          </w:tcPr>
          <w:p>
            <w:pPr>
              <w:spacing w:after="40" w:before="40"/>
            </w:pPr>
            <w:r>
              <w:rPr>
                <w:rFonts w:ascii="Noto Sans" w:hAnsi="Noto Sans" w:eastAsia="Noto Sans Bengali" w:cs="Noto Sans Bengali"/>
                <w:b w:val="0"/>
                <w:i w:val="0"/>
                <w:sz w:val="20"/>
                <w:szCs w:val="20"/>
              </w:rPr>
              <w:t>Lifting now.</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35</w:t>
            </w:r>
          </w:p>
        </w:tc>
        <w:tc>
          <w:tcPr>
            <w:tcW w:type="dxa" w:w="2835"/>
          </w:tcPr>
          <w:p>
            <w:pPr>
              <w:spacing w:after="40" w:before="40"/>
            </w:pPr>
            <w:r>
              <w:rPr>
                <w:rFonts w:ascii="Noto Sans" w:hAnsi="Noto Sans" w:eastAsia="Noto Sans Bengali" w:cs="Noto Sans Bengali"/>
                <w:b w:val="0"/>
                <w:i w:val="0"/>
                <w:sz w:val="20"/>
                <w:szCs w:val="20"/>
              </w:rPr>
              <w:t>Question 3 (dialogue) dialogue choice: fail — feedback</w:t>
            </w:r>
          </w:p>
        </w:tc>
        <w:tc>
          <w:tcPr>
            <w:tcW w:type="dxa" w:w="4649"/>
          </w:tcPr>
          <w:p>
            <w:pPr>
              <w:spacing w:after="40" w:before="40"/>
            </w:pPr>
            <w:r>
              <w:rPr>
                <w:rFonts w:ascii="Noto Sans" w:hAnsi="Noto Sans" w:eastAsia="Noto Sans Bengali" w:cs="Noto Sans Bengali"/>
                <w:b w:val="0"/>
                <w:i w:val="0"/>
                <w:sz w:val="23"/>
                <w:szCs w:val="23"/>
              </w:rPr>
              <w:t>কেবিন থেকে তিনি বোঝার নিচে রিনাকে দেখতে পাচ্ছেন না। সিগন্যালম্যান ছাড়া কখনো তোলা যাবে না।</w:t>
            </w:r>
          </w:p>
        </w:tc>
        <w:tc>
          <w:tcPr>
            <w:tcW w:type="dxa" w:w="4082"/>
          </w:tcPr>
          <w:p>
            <w:pPr>
              <w:spacing w:after="40" w:before="40"/>
            </w:pPr>
            <w:r>
              <w:rPr>
                <w:rFonts w:ascii="Noto Sans" w:hAnsi="Noto Sans" w:eastAsia="Noto Sans Bengali" w:cs="Noto Sans Bengali"/>
                <w:b w:val="0"/>
                <w:i w:val="0"/>
                <w:sz w:val="20"/>
                <w:szCs w:val="20"/>
              </w:rPr>
              <w:t>From the cab he cannot see Rina under the load. Never lift without a signaller.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(dialogue) dialogue choice: best — player text ✓ correct</w:t>
            </w:r>
          </w:p>
        </w:tc>
        <w:tc>
          <w:tcPr>
            <w:tcW w:type="dxa" w:w="4649"/>
          </w:tcPr>
          <w:p>
            <w:pPr>
              <w:spacing w:after="40" w:before="40"/>
            </w:pPr>
            <w:r>
              <w:rPr>
                <w:rFonts w:ascii="Noto Sans" w:hAnsi="Noto Sans" w:eastAsia="Noto Sans Bengali" w:cs="Noto Sans Bengali"/>
                <w:b w:val="0"/>
                <w:i w:val="0"/>
                <w:sz w:val="23"/>
                <w:szCs w:val="23"/>
              </w:rPr>
              <w:t>থামুন, বোঝা ধরে রাখুন। কেবিন থেকে নিচের মানুষ দেখা যায় না। আমি জায়গা খালি করছি, দুই মিনিটে ফারুক আপনাকে পথ দেখাবেন।</w:t>
            </w:r>
          </w:p>
        </w:tc>
        <w:tc>
          <w:tcPr>
            <w:tcW w:type="dxa" w:w="4082"/>
          </w:tcPr>
          <w:p>
            <w:pPr>
              <w:spacing w:after="40" w:before="40"/>
            </w:pPr>
            <w:r>
              <w:rPr>
                <w:rFonts w:ascii="Noto Sans" w:hAnsi="Noto Sans" w:eastAsia="Noto Sans Bengali" w:cs="Noto Sans Bengali"/>
                <w:b w:val="0"/>
                <w:i w:val="0"/>
                <w:sz w:val="20"/>
                <w:szCs w:val="20"/>
              </w:rPr>
              <w:t>Stop and hold the load. You can't see people under it from the cab. I'm clearing the area, and Faruk will guide you in two minutes.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37</w:t>
            </w:r>
          </w:p>
        </w:tc>
        <w:tc>
          <w:tcPr>
            <w:tcW w:type="dxa" w:w="2835"/>
          </w:tcPr>
          <w:p>
            <w:pPr>
              <w:spacing w:after="40" w:before="40"/>
            </w:pPr>
            <w:r>
              <w:rPr>
                <w:rFonts w:ascii="Noto Sans" w:hAnsi="Noto Sans" w:eastAsia="Noto Sans Bengali" w:cs="Noto Sans Bengali"/>
                <w:b w:val="0"/>
                <w:i w:val="0"/>
                <w:sz w:val="20"/>
                <w:szCs w:val="20"/>
              </w:rPr>
              <w:t>Question 3 (dialogue) dialogue choice: best — NPC reply</w:t>
            </w:r>
          </w:p>
        </w:tc>
        <w:tc>
          <w:tcPr>
            <w:tcW w:type="dxa" w:w="4649"/>
          </w:tcPr>
          <w:p>
            <w:pPr>
              <w:spacing w:after="40" w:before="40"/>
            </w:pPr>
            <w:r>
              <w:rPr>
                <w:rFonts w:ascii="Noto Sans" w:hAnsi="Noto Sans" w:eastAsia="Noto Sans Bengali" w:cs="Noto Sans Bengali"/>
                <w:b w:val="0"/>
                <w:i w:val="0"/>
                <w:sz w:val="23"/>
                <w:szCs w:val="23"/>
              </w:rPr>
              <w:t>ধরে রাখছি। খালি হলে জানাবেন।</w:t>
            </w:r>
          </w:p>
        </w:tc>
        <w:tc>
          <w:tcPr>
            <w:tcW w:type="dxa" w:w="4082"/>
          </w:tcPr>
          <w:p>
            <w:pPr>
              <w:spacing w:after="40" w:before="40"/>
            </w:pPr>
            <w:r>
              <w:rPr>
                <w:rFonts w:ascii="Noto Sans" w:hAnsi="Noto Sans" w:eastAsia="Noto Sans Bengali" w:cs="Noto Sans Bengali"/>
                <w:b w:val="0"/>
                <w:i w:val="0"/>
                <w:sz w:val="20"/>
                <w:szCs w:val="20"/>
              </w:rPr>
              <w:t>Holding. Tell me when it's clear.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38</w:t>
            </w:r>
          </w:p>
        </w:tc>
        <w:tc>
          <w:tcPr>
            <w:tcW w:type="dxa" w:w="2835"/>
          </w:tcPr>
          <w:p>
            <w:pPr>
              <w:spacing w:after="40" w:before="40"/>
            </w:pPr>
            <w:r>
              <w:rPr>
                <w:rFonts w:ascii="Noto Sans" w:hAnsi="Noto Sans" w:eastAsia="Noto Sans Bengali" w:cs="Noto Sans Bengali"/>
                <w:b w:val="0"/>
                <w:i w:val="0"/>
                <w:sz w:val="20"/>
                <w:szCs w:val="20"/>
              </w:rPr>
              <w:t>Question 3 (dialogue) dialogue choice: best — feedback</w:t>
            </w:r>
          </w:p>
        </w:tc>
        <w:tc>
          <w:tcPr>
            <w:tcW w:type="dxa" w:w="4649"/>
          </w:tcPr>
          <w:p>
            <w:pPr>
              <w:spacing w:after="40" w:before="40"/>
            </w:pPr>
            <w:r>
              <w:rPr>
                <w:rFonts w:ascii="Noto Sans" w:hAnsi="Noto Sans" w:eastAsia="Noto Sans Bengali" w:cs="Noto Sans Bengali"/>
                <w:b w:val="0"/>
                <w:i w:val="0"/>
                <w:sz w:val="23"/>
                <w:szCs w:val="23"/>
              </w:rPr>
              <w:t>আপনি উত্তোলন থামিয়েছেন, কারণ বুঝিয়েছেন, আর নিরাপদে আবার শুরুর ছোট পরিকল্পনা দিয়েছেন।</w:t>
            </w:r>
          </w:p>
        </w:tc>
        <w:tc>
          <w:tcPr>
            <w:tcW w:type="dxa" w:w="4082"/>
          </w:tcPr>
          <w:p>
            <w:pPr>
              <w:spacing w:after="40" w:before="40"/>
            </w:pPr>
            <w:r>
              <w:rPr>
                <w:rFonts w:ascii="Noto Sans" w:hAnsi="Noto Sans" w:eastAsia="Noto Sans Bengali" w:cs="Noto Sans Bengali"/>
                <w:b w:val="0"/>
                <w:i w:val="0"/>
                <w:sz w:val="20"/>
                <w:szCs w:val="20"/>
              </w:rPr>
              <w:t>You stopped the lift, explained why, and gave a short plan to restart safely.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39</w:t>
            </w:r>
          </w:p>
        </w:tc>
        <w:tc>
          <w:tcPr>
            <w:tcW w:type="dxa" w:w="2835"/>
          </w:tcPr>
          <w:p>
            <w:pPr>
              <w:spacing w:after="40" w:before="40"/>
            </w:pPr>
            <w:r>
              <w:rPr>
                <w:rFonts w:ascii="Noto Sans" w:hAnsi="Noto Sans" w:eastAsia="Noto Sans Bengali" w:cs="Noto Sans Bengali"/>
                <w:b w:val="0"/>
                <w:i w:val="0"/>
                <w:sz w:val="20"/>
                <w:szCs w:val="20"/>
              </w:rPr>
              <w:t>Question 3 (dialogue) dialogue choice: ok — player text</w:t>
            </w:r>
          </w:p>
        </w:tc>
        <w:tc>
          <w:tcPr>
            <w:tcW w:type="dxa" w:w="4649"/>
          </w:tcPr>
          <w:p>
            <w:pPr>
              <w:spacing w:after="40" w:before="40"/>
            </w:pPr>
            <w:r>
              <w:rPr>
                <w:rFonts w:ascii="Noto Sans" w:hAnsi="Noto Sans" w:eastAsia="Noto Sans Bengali" w:cs="Noto Sans Bengali"/>
                <w:b w:val="0"/>
                <w:i w:val="0"/>
                <w:sz w:val="23"/>
                <w:szCs w:val="23"/>
              </w:rPr>
              <w:t>সিগন্যালম্যান ছাড়া তোলা চলবে না। থামুন।</w:t>
            </w:r>
          </w:p>
        </w:tc>
        <w:tc>
          <w:tcPr>
            <w:tcW w:type="dxa" w:w="4082"/>
          </w:tcPr>
          <w:p>
            <w:pPr>
              <w:spacing w:after="40" w:before="40"/>
            </w:pPr>
            <w:r>
              <w:rPr>
                <w:rFonts w:ascii="Noto Sans" w:hAnsi="Noto Sans" w:eastAsia="Noto Sans Bengali" w:cs="Noto Sans Bengali"/>
                <w:b w:val="0"/>
                <w:i w:val="0"/>
                <w:sz w:val="20"/>
                <w:szCs w:val="20"/>
              </w:rPr>
              <w:t>No lifting without a signaller. Stop.</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40</w:t>
            </w:r>
          </w:p>
        </w:tc>
        <w:tc>
          <w:tcPr>
            <w:tcW w:type="dxa" w:w="2835"/>
          </w:tcPr>
          <w:p>
            <w:pPr>
              <w:spacing w:after="40" w:before="40"/>
            </w:pPr>
            <w:r>
              <w:rPr>
                <w:rFonts w:ascii="Noto Sans" w:hAnsi="Noto Sans" w:eastAsia="Noto Sans Bengali" w:cs="Noto Sans Bengali"/>
                <w:b w:val="0"/>
                <w:i w:val="0"/>
                <w:sz w:val="20"/>
                <w:szCs w:val="20"/>
              </w:rPr>
              <w:t>Question 3 (dialogue) dialogue choice: ok — NPC reply</w:t>
            </w:r>
          </w:p>
        </w:tc>
        <w:tc>
          <w:tcPr>
            <w:tcW w:type="dxa" w:w="4649"/>
          </w:tcPr>
          <w:p>
            <w:pPr>
              <w:spacing w:after="40" w:before="40"/>
            </w:pPr>
            <w:r>
              <w:rPr>
                <w:rFonts w:ascii="Noto Sans" w:hAnsi="Noto Sans" w:eastAsia="Noto Sans Bengali" w:cs="Noto Sans Bengali"/>
                <w:b w:val="0"/>
                <w:i w:val="0"/>
                <w:sz w:val="23"/>
                <w:szCs w:val="23"/>
              </w:rPr>
              <w:t>...থামালাম।</w:t>
            </w:r>
          </w:p>
        </w:tc>
        <w:tc>
          <w:tcPr>
            <w:tcW w:type="dxa" w:w="4082"/>
          </w:tcPr>
          <w:p>
            <w:pPr>
              <w:spacing w:after="40" w:before="40"/>
            </w:pPr>
            <w:r>
              <w:rPr>
                <w:rFonts w:ascii="Noto Sans" w:hAnsi="Noto Sans" w:eastAsia="Noto Sans Bengali" w:cs="Noto Sans Bengali"/>
                <w:b w:val="0"/>
                <w:i w:val="0"/>
                <w:sz w:val="20"/>
                <w:szCs w:val="20"/>
              </w:rPr>
              <w:t>...Stopped.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41</w:t>
            </w:r>
          </w:p>
        </w:tc>
        <w:tc>
          <w:tcPr>
            <w:tcW w:type="dxa" w:w="2835"/>
          </w:tcPr>
          <w:p>
            <w:pPr>
              <w:spacing w:after="40" w:before="40"/>
            </w:pPr>
            <w:r>
              <w:rPr>
                <w:rFonts w:ascii="Noto Sans" w:hAnsi="Noto Sans" w:eastAsia="Noto Sans Bengali" w:cs="Noto Sans Bengali"/>
                <w:b w:val="0"/>
                <w:i w:val="0"/>
                <w:sz w:val="20"/>
                <w:szCs w:val="20"/>
              </w:rPr>
              <w:t>Question 3 (dialogue) dialogue choice: ok — feedback</w:t>
            </w:r>
          </w:p>
        </w:tc>
        <w:tc>
          <w:tcPr>
            <w:tcW w:type="dxa" w:w="4649"/>
          </w:tcPr>
          <w:p>
            <w:pPr>
              <w:spacing w:after="40" w:before="40"/>
            </w:pPr>
            <w:r>
              <w:rPr>
                <w:rFonts w:ascii="Noto Sans" w:hAnsi="Noto Sans" w:eastAsia="Noto Sans Bengali" w:cs="Noto Sans Bengali"/>
                <w:b w:val="0"/>
                <w:i w:val="0"/>
                <w:sz w:val="23"/>
                <w:szCs w:val="23"/>
              </w:rPr>
              <w:t>থামানো ঠিক হয়েছে, কিন্তু এখন বোঝা কোনো পরিকল্পনা ছাড়া পথের উপর ঝুলছে। জায়গা খালি করুন আর ফারুককে ফিরিয়ে আনুন।</w:t>
            </w:r>
          </w:p>
        </w:tc>
        <w:tc>
          <w:tcPr>
            <w:tcW w:type="dxa" w:w="4082"/>
          </w:tcPr>
          <w:p>
            <w:pPr>
              <w:spacing w:after="40" w:before="40"/>
            </w:pPr>
            <w:r>
              <w:rPr>
                <w:rFonts w:ascii="Noto Sans" w:hAnsi="Noto Sans" w:eastAsia="Noto Sans Bengali" w:cs="Noto Sans Bengali"/>
                <w:b w:val="0"/>
                <w:i w:val="0"/>
                <w:sz w:val="20"/>
                <w:szCs w:val="20"/>
              </w:rPr>
              <w:t>Correct to stop, but now the load hangs over the path with no plan. Clear the area and get Faruk back.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42</w:t>
            </w:r>
          </w:p>
        </w:tc>
        <w:tc>
          <w:tcPr>
            <w:tcW w:type="dxa" w:w="2835"/>
          </w:tcPr>
          <w:p>
            <w:pPr>
              <w:spacing w:after="40" w:before="40"/>
            </w:pPr>
            <w:r>
              <w:rPr>
                <w:rFonts w:ascii="Noto Sans" w:hAnsi="Noto Sans" w:eastAsia="Noto Sans Bengali" w:cs="Noto Sans Bengali"/>
                <w:b w:val="0"/>
                <w:i w:val="0"/>
                <w:sz w:val="20"/>
                <w:szCs w:val="20"/>
              </w:rPr>
              <w:t>Question 3 (dialogue) hint</w:t>
            </w:r>
          </w:p>
        </w:tc>
        <w:tc>
          <w:tcPr>
            <w:tcW w:type="dxa" w:w="4649"/>
          </w:tcPr>
          <w:p>
            <w:pPr>
              <w:spacing w:after="40" w:before="40"/>
            </w:pPr>
            <w:r>
              <w:rPr>
                <w:rFonts w:ascii="Noto Sans" w:hAnsi="Noto Sans" w:eastAsia="Noto Sans Bengali" w:cs="Noto Sans Bengali"/>
                <w:b w:val="0"/>
                <w:i w:val="0"/>
                <w:sz w:val="23"/>
                <w:szCs w:val="23"/>
              </w:rPr>
              <w:t>আগে উত্তোলন থামান, তারপর বুঝিয়ে দিন তিনি কী দেখতে পাচ্ছেন না, আর কীভাবে আবার শুরু হবে বলুন।</w:t>
            </w:r>
          </w:p>
        </w:tc>
        <w:tc>
          <w:tcPr>
            <w:tcW w:type="dxa" w:w="4082"/>
          </w:tcPr>
          <w:p>
            <w:pPr>
              <w:spacing w:after="40" w:before="40"/>
            </w:pPr>
            <w:r>
              <w:rPr>
                <w:rFonts w:ascii="Noto Sans" w:hAnsi="Noto Sans" w:eastAsia="Noto Sans Bengali" w:cs="Noto Sans Bengali"/>
                <w:b w:val="0"/>
                <w:i w:val="0"/>
                <w:sz w:val="20"/>
                <w:szCs w:val="20"/>
              </w:rPr>
              <w:t>Stop the lift first, then explain what he cannot see, and say how the lift will continue.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43</w:t>
            </w:r>
          </w:p>
        </w:tc>
        <w:tc>
          <w:tcPr>
            <w:tcW w:type="dxa" w:w="2835"/>
          </w:tcPr>
          <w:p>
            <w:pPr>
              <w:spacing w:after="40" w:before="40"/>
            </w:pPr>
            <w:r>
              <w:rPr>
                <w:rFonts w:ascii="Noto Sans" w:hAnsi="Noto Sans" w:eastAsia="Noto Sans Bengali" w:cs="Noto Sans Bengali"/>
                <w:b w:val="0"/>
                <w:i w:val="0"/>
                <w:sz w:val="20"/>
                <w:szCs w:val="20"/>
              </w:rPr>
              <w:t>Question 3 (dialogue) explanation</w:t>
            </w:r>
          </w:p>
        </w:tc>
        <w:tc>
          <w:tcPr>
            <w:tcW w:type="dxa" w:w="4649"/>
          </w:tcPr>
          <w:p>
            <w:pPr>
              <w:spacing w:after="40" w:before="40"/>
            </w:pPr>
            <w:r>
              <w:rPr>
                <w:rFonts w:ascii="Noto Sans" w:hAnsi="Noto Sans" w:eastAsia="Noto Sans Bengali" w:cs="Noto Sans Bengali"/>
                <w:b w:val="0"/>
                <w:i w:val="0"/>
                <w:sz w:val="23"/>
                <w:szCs w:val="23"/>
              </w:rPr>
              <w:t>ক্রেনচালকের দৃষ্টির বাইরে অনেক জায়গা থাকে। মাটিতে সিগন্যালম্যানই তাঁর চোখ।</w:t>
            </w:r>
          </w:p>
        </w:tc>
        <w:tc>
          <w:tcPr>
            <w:tcW w:type="dxa" w:w="4082"/>
          </w:tcPr>
          <w:p>
            <w:pPr>
              <w:spacing w:after="40" w:before="40"/>
            </w:pPr>
            <w:r>
              <w:rPr>
                <w:rFonts w:ascii="Noto Sans" w:hAnsi="Noto Sans" w:eastAsia="Noto Sans Bengali" w:cs="Noto Sans Bengali"/>
                <w:b w:val="0"/>
                <w:i w:val="0"/>
                <w:sz w:val="20"/>
                <w:szCs w:val="20"/>
              </w:rPr>
              <w:t>The operator has blind spots. The signaller is the operator's eyes on the ground.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44</w:t>
            </w:r>
          </w:p>
        </w:tc>
        <w:tc>
          <w:tcPr>
            <w:tcW w:type="dxa" w:w="2835"/>
          </w:tcPr>
          <w:p>
            <w:pPr>
              <w:spacing w:after="40" w:before="40"/>
            </w:pPr>
            <w:r>
              <w:rPr>
                <w:rFonts w:ascii="Noto Sans" w:hAnsi="Noto Sans" w:eastAsia="Noto Sans Bengali" w:cs="Noto Sans Bengali"/>
                <w:b w:val="0"/>
                <w:i w:val="0"/>
                <w:sz w:val="20"/>
                <w:szCs w:val="20"/>
              </w:rPr>
              <w:t>Question 4 (drag_ppe) prompt</w:t>
            </w:r>
          </w:p>
        </w:tc>
        <w:tc>
          <w:tcPr>
            <w:tcW w:type="dxa" w:w="4649"/>
          </w:tcPr>
          <w:p>
            <w:pPr>
              <w:spacing w:after="40" w:before="40"/>
            </w:pPr>
            <w:r>
              <w:rPr>
                <w:rFonts w:ascii="Noto Sans" w:hAnsi="Noto Sans" w:eastAsia="Noto Sans Bengali" w:cs="Noto Sans Bengali"/>
                <w:b w:val="0"/>
                <w:i w:val="0"/>
                <w:sz w:val="23"/>
                <w:szCs w:val="23"/>
              </w:rPr>
              <w:t>ক্রেনের কাছে কাজের জন্য সঠিক সরঞ্জাম টেনে রিনার উপর রাখুন।</w:t>
            </w:r>
          </w:p>
        </w:tc>
        <w:tc>
          <w:tcPr>
            <w:tcW w:type="dxa" w:w="4082"/>
          </w:tcPr>
          <w:p>
            <w:pPr>
              <w:spacing w:after="40" w:before="40"/>
            </w:pPr>
            <w:r>
              <w:rPr>
                <w:rFonts w:ascii="Noto Sans" w:hAnsi="Noto Sans" w:eastAsia="Noto Sans Bengali" w:cs="Noto Sans Bengali"/>
                <w:b w:val="0"/>
                <w:i w:val="0"/>
                <w:sz w:val="20"/>
                <w:szCs w:val="20"/>
              </w:rPr>
              <w:t>Drag the right gear onto Rina for working near the crane.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a ✓ correct</w:t>
            </w:r>
          </w:p>
        </w:tc>
        <w:tc>
          <w:tcPr>
            <w:tcW w:type="dxa" w:w="4649"/>
          </w:tcPr>
          <w:p>
            <w:pPr>
              <w:spacing w:after="40" w:before="40"/>
            </w:pPr>
            <w:r>
              <w:rPr>
                <w:rFonts w:ascii="Noto Sans" w:hAnsi="Noto Sans" w:eastAsia="Noto Sans Bengali" w:cs="Noto Sans Bengali"/>
                <w:b w:val="0"/>
                <w:i w:val="0"/>
                <w:sz w:val="23"/>
                <w:szCs w:val="23"/>
              </w:rPr>
              <w:t>হাই-ভিজ ভেস্ট</w:t>
            </w:r>
          </w:p>
        </w:tc>
        <w:tc>
          <w:tcPr>
            <w:tcW w:type="dxa" w:w="4082"/>
          </w:tcPr>
          <w:p>
            <w:pPr>
              <w:spacing w:after="40" w:before="40"/>
            </w:pPr>
            <w:r>
              <w:rPr>
                <w:rFonts w:ascii="Noto Sans" w:hAnsi="Noto Sans" w:eastAsia="Noto Sans Bengali" w:cs="Noto Sans Bengali"/>
                <w:b w:val="0"/>
                <w:i w:val="0"/>
                <w:sz w:val="20"/>
                <w:szCs w:val="20"/>
              </w:rPr>
              <w:t>Hi-vis vest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46</w:t>
            </w:r>
          </w:p>
        </w:tc>
        <w:tc>
          <w:tcPr>
            <w:tcW w:type="dxa" w:w="2835"/>
          </w:tcPr>
          <w:p>
            <w:pPr>
              <w:spacing w:after="40" w:before="40"/>
            </w:pPr>
            <w:r>
              <w:rPr>
                <w:rFonts w:ascii="Noto Sans" w:hAnsi="Noto Sans" w:eastAsia="Noto Sans Bengali" w:cs="Noto Sans Bengali"/>
                <w:b w:val="0"/>
                <w:i w:val="0"/>
                <w:sz w:val="20"/>
                <w:szCs w:val="20"/>
              </w:rPr>
              <w:t>Question 4 (drag_ppe) gear item b</w:t>
            </w:r>
          </w:p>
        </w:tc>
        <w:tc>
          <w:tcPr>
            <w:tcW w:type="dxa" w:w="4649"/>
          </w:tcPr>
          <w:p>
            <w:pPr>
              <w:spacing w:after="40" w:before="40"/>
            </w:pPr>
            <w:r>
              <w:rPr>
                <w:rFonts w:ascii="Noto Sans" w:hAnsi="Noto Sans" w:eastAsia="Noto Sans Bengali" w:cs="Noto Sans Bengali"/>
                <w:b w:val="0"/>
                <w:i w:val="0"/>
                <w:sz w:val="23"/>
                <w:szCs w:val="23"/>
              </w:rPr>
              <w:t>রাবারের ইনসুলেটেড গ্লাভস</w:t>
            </w:r>
          </w:p>
        </w:tc>
        <w:tc>
          <w:tcPr>
            <w:tcW w:type="dxa" w:w="4082"/>
          </w:tcPr>
          <w:p>
            <w:pPr>
              <w:spacing w:after="40" w:before="40"/>
            </w:pPr>
            <w:r>
              <w:rPr>
                <w:rFonts w:ascii="Noto Sans" w:hAnsi="Noto Sans" w:eastAsia="Noto Sans Bengali" w:cs="Noto Sans Bengali"/>
                <w:b w:val="0"/>
                <w:i w:val="0"/>
                <w:sz w:val="20"/>
                <w:szCs w:val="20"/>
              </w:rPr>
              <w:t>Rubber insulating gloves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c ✓ correct</w:t>
            </w:r>
          </w:p>
        </w:tc>
        <w:tc>
          <w:tcPr>
            <w:tcW w:type="dxa" w:w="4649"/>
          </w:tcPr>
          <w:p>
            <w:pPr>
              <w:spacing w:after="40" w:before="40"/>
            </w:pPr>
            <w:r>
              <w:rPr>
                <w:rFonts w:ascii="Noto Sans" w:hAnsi="Noto Sans" w:eastAsia="Noto Sans Bengali" w:cs="Noto Sans Bengali"/>
                <w:b w:val="0"/>
                <w:i w:val="0"/>
                <w:sz w:val="23"/>
                <w:szCs w:val="23"/>
              </w:rPr>
              <w:t>হেলমেট</w:t>
            </w:r>
          </w:p>
        </w:tc>
        <w:tc>
          <w:tcPr>
            <w:tcW w:type="dxa" w:w="4082"/>
          </w:tcPr>
          <w:p>
            <w:pPr>
              <w:spacing w:after="40" w:before="40"/>
            </w:pPr>
            <w:r>
              <w:rPr>
                <w:rFonts w:ascii="Noto Sans" w:hAnsi="Noto Sans" w:eastAsia="Noto Sans Bengali" w:cs="Noto Sans Bengali"/>
                <w:b w:val="0"/>
                <w:i w:val="0"/>
                <w:sz w:val="20"/>
                <w:szCs w:val="20"/>
              </w:rPr>
              <w:t>Helmet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48</w:t>
            </w:r>
          </w:p>
        </w:tc>
        <w:tc>
          <w:tcPr>
            <w:tcW w:type="dxa" w:w="2835"/>
          </w:tcPr>
          <w:p>
            <w:pPr>
              <w:spacing w:after="40" w:before="40"/>
            </w:pPr>
            <w:r>
              <w:rPr>
                <w:rFonts w:ascii="Noto Sans" w:hAnsi="Noto Sans" w:eastAsia="Noto Sans Bengali" w:cs="Noto Sans Bengali"/>
                <w:b w:val="0"/>
                <w:i w:val="0"/>
                <w:sz w:val="20"/>
                <w:szCs w:val="20"/>
              </w:rPr>
              <w:t>Question 4 (drag_ppe) gear item d</w:t>
            </w:r>
          </w:p>
        </w:tc>
        <w:tc>
          <w:tcPr>
            <w:tcW w:type="dxa" w:w="4649"/>
          </w:tcPr>
          <w:p>
            <w:pPr>
              <w:spacing w:after="40" w:before="40"/>
            </w:pPr>
            <w:r>
              <w:rPr>
                <w:rFonts w:ascii="Noto Sans" w:hAnsi="Noto Sans" w:eastAsia="Noto Sans Bengali" w:cs="Noto Sans Bengali"/>
                <w:b w:val="0"/>
                <w:i w:val="0"/>
                <w:sz w:val="23"/>
                <w:szCs w:val="23"/>
              </w:rPr>
              <w:t>ইয়ারমাফ</w:t>
            </w:r>
          </w:p>
        </w:tc>
        <w:tc>
          <w:tcPr>
            <w:tcW w:type="dxa" w:w="4082"/>
          </w:tcPr>
          <w:p>
            <w:pPr>
              <w:spacing w:after="40" w:before="40"/>
            </w:pPr>
            <w:r>
              <w:rPr>
                <w:rFonts w:ascii="Noto Sans" w:hAnsi="Noto Sans" w:eastAsia="Noto Sans Bengali" w:cs="Noto Sans Bengali"/>
                <w:b w:val="0"/>
                <w:i w:val="0"/>
                <w:sz w:val="20"/>
                <w:szCs w:val="20"/>
              </w:rPr>
              <w:t>Ear muffs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49</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(drag_ppe) gear item e ✓ correct</w:t>
            </w:r>
          </w:p>
        </w:tc>
        <w:tc>
          <w:tcPr>
            <w:tcW w:type="dxa" w:w="4649"/>
          </w:tcPr>
          <w:p>
            <w:pPr>
              <w:spacing w:after="40" w:before="40"/>
            </w:pPr>
            <w:r>
              <w:rPr>
                <w:rFonts w:ascii="Noto Sans" w:hAnsi="Noto Sans" w:eastAsia="Noto Sans Bengali" w:cs="Noto Sans Bengali"/>
                <w:b w:val="0"/>
                <w:i w:val="0"/>
                <w:sz w:val="23"/>
                <w:szCs w:val="23"/>
              </w:rPr>
              <w:t>সেফটি বুট</w:t>
            </w:r>
          </w:p>
        </w:tc>
        <w:tc>
          <w:tcPr>
            <w:tcW w:type="dxa" w:w="4082"/>
          </w:tcPr>
          <w:p>
            <w:pPr>
              <w:spacing w:after="40" w:before="40"/>
            </w:pPr>
            <w:r>
              <w:rPr>
                <w:rFonts w:ascii="Noto Sans" w:hAnsi="Noto Sans" w:eastAsia="Noto Sans Bengali" w:cs="Noto Sans Bengali"/>
                <w:b w:val="0"/>
                <w:i w:val="0"/>
                <w:sz w:val="20"/>
                <w:szCs w:val="20"/>
              </w:rPr>
              <w:t>Safety boots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50</w:t>
            </w:r>
          </w:p>
        </w:tc>
        <w:tc>
          <w:tcPr>
            <w:tcW w:type="dxa" w:w="2835"/>
          </w:tcPr>
          <w:p>
            <w:pPr>
              <w:spacing w:after="40" w:before="40"/>
            </w:pPr>
            <w:r>
              <w:rPr>
                <w:rFonts w:ascii="Noto Sans" w:hAnsi="Noto Sans" w:eastAsia="Noto Sans Bengali" w:cs="Noto Sans Bengali"/>
                <w:b w:val="0"/>
                <w:i w:val="0"/>
                <w:sz w:val="20"/>
                <w:szCs w:val="20"/>
              </w:rPr>
              <w:t>Question 4 (drag_ppe) hint</w:t>
            </w:r>
          </w:p>
        </w:tc>
        <w:tc>
          <w:tcPr>
            <w:tcW w:type="dxa" w:w="4649"/>
          </w:tcPr>
          <w:p>
            <w:pPr>
              <w:spacing w:after="40" w:before="40"/>
            </w:pPr>
            <w:r>
              <w:rPr>
                <w:rFonts w:ascii="Noto Sans" w:hAnsi="Noto Sans" w:eastAsia="Noto Sans Bengali" w:cs="Noto Sans Bengali"/>
                <w:b w:val="0"/>
                <w:i w:val="0"/>
                <w:sz w:val="23"/>
                <w:szCs w:val="23"/>
              </w:rPr>
              <w:t>উপর থেকে জিনিস পড়তে পারে, আর ক্রেনচালকের তাঁকে দেখতে পাওয়া দরকার।</w:t>
            </w:r>
          </w:p>
        </w:tc>
        <w:tc>
          <w:tcPr>
            <w:tcW w:type="dxa" w:w="4082"/>
          </w:tcPr>
          <w:p>
            <w:pPr>
              <w:spacing w:after="40" w:before="40"/>
            </w:pPr>
            <w:r>
              <w:rPr>
                <w:rFonts w:ascii="Noto Sans" w:hAnsi="Noto Sans" w:eastAsia="Noto Sans Bengali" w:cs="Noto Sans Bengali"/>
                <w:b w:val="0"/>
                <w:i w:val="0"/>
                <w:sz w:val="20"/>
                <w:szCs w:val="20"/>
              </w:rPr>
              <w:t>Things can fall from above, and the crane driver must be able to see her.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51</w:t>
            </w:r>
          </w:p>
        </w:tc>
        <w:tc>
          <w:tcPr>
            <w:tcW w:type="dxa" w:w="2835"/>
          </w:tcPr>
          <w:p>
            <w:pPr>
              <w:spacing w:after="40" w:before="40"/>
            </w:pPr>
            <w:r>
              <w:rPr>
                <w:rFonts w:ascii="Noto Sans" w:hAnsi="Noto Sans" w:eastAsia="Noto Sans Bengali" w:cs="Noto Sans Bengali"/>
                <w:b w:val="0"/>
                <w:i w:val="0"/>
                <w:sz w:val="20"/>
                <w:szCs w:val="20"/>
              </w:rPr>
              <w:t>Question 4 (drag_ppe) explanation</w:t>
            </w:r>
          </w:p>
        </w:tc>
        <w:tc>
          <w:tcPr>
            <w:tcW w:type="dxa" w:w="4649"/>
          </w:tcPr>
          <w:p>
            <w:pPr>
              <w:spacing w:after="40" w:before="40"/>
            </w:pPr>
            <w:r>
              <w:rPr>
                <w:rFonts w:ascii="Noto Sans" w:hAnsi="Noto Sans" w:eastAsia="Noto Sans Bengali" w:cs="Noto Sans Bengali"/>
                <w:b w:val="0"/>
                <w:i w:val="0"/>
                <w:sz w:val="23"/>
                <w:szCs w:val="23"/>
              </w:rPr>
              <w:t>পড়ন্ত জিনিসের জন্য হেলমেট, ক্রেনচালক ও সিগন্যালম্যান যেন দেখতে পান তাই ভেস্ট, আর পায়ের জন্য বুট।</w:t>
            </w:r>
          </w:p>
        </w:tc>
        <w:tc>
          <w:tcPr>
            <w:tcW w:type="dxa" w:w="4082"/>
          </w:tcPr>
          <w:p>
            <w:pPr>
              <w:spacing w:after="40" w:before="40"/>
            </w:pPr>
            <w:r>
              <w:rPr>
                <w:rFonts w:ascii="Noto Sans" w:hAnsi="Noto Sans" w:eastAsia="Noto Sans Bengali" w:cs="Noto Sans Bengali"/>
                <w:b w:val="0"/>
                <w:i w:val="0"/>
                <w:sz w:val="20"/>
                <w:szCs w:val="20"/>
              </w:rPr>
              <w:t>A helmet for falling objects, a vest so the operator and signaller can see her, and boots for her feet.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52</w:t>
            </w:r>
          </w:p>
        </w:tc>
        <w:tc>
          <w:tcPr>
            <w:tcW w:type="dxa" w:w="2835"/>
          </w:tcPr>
          <w:p>
            <w:pPr>
              <w:spacing w:after="40" w:before="40"/>
            </w:pPr>
            <w:r>
              <w:rPr>
                <w:rFonts w:ascii="Noto Sans" w:hAnsi="Noto Sans" w:eastAsia="Noto Sans Bengali" w:cs="Noto Sans Bengali"/>
                <w:b w:val="0"/>
                <w:i w:val="0"/>
                <w:sz w:val="20"/>
                <w:szCs w:val="20"/>
              </w:rPr>
              <w:t>Question 5 (multi_select) prompt</w:t>
            </w:r>
          </w:p>
        </w:tc>
        <w:tc>
          <w:tcPr>
            <w:tcW w:type="dxa" w:w="4649"/>
          </w:tcPr>
          <w:p>
            <w:pPr>
              <w:spacing w:after="40" w:before="40"/>
            </w:pPr>
            <w:r>
              <w:rPr>
                <w:rFonts w:ascii="Noto Sans" w:hAnsi="Noto Sans" w:eastAsia="Noto Sans Bengali" w:cs="Noto Sans Bengali"/>
                <w:b w:val="0"/>
                <w:i w:val="0"/>
                <w:sz w:val="23"/>
                <w:szCs w:val="23"/>
              </w:rPr>
              <w:t>উত্তোলনের সময় সিগন্যালম্যানকে কী করতে হবে?</w:t>
            </w:r>
          </w:p>
        </w:tc>
        <w:tc>
          <w:tcPr>
            <w:tcW w:type="dxa" w:w="4082"/>
          </w:tcPr>
          <w:p>
            <w:pPr>
              <w:spacing w:after="40" w:before="40"/>
            </w:pPr>
            <w:r>
              <w:rPr>
                <w:rFonts w:ascii="Noto Sans" w:hAnsi="Noto Sans" w:eastAsia="Noto Sans Bengali" w:cs="Noto Sans Bengali"/>
                <w:b w:val="0"/>
                <w:i w:val="0"/>
                <w:sz w:val="20"/>
                <w:szCs w:val="20"/>
              </w:rPr>
              <w:t>What must the signaller do during a lift?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53</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(multi_select) option a ✓ correct</w:t>
            </w:r>
          </w:p>
        </w:tc>
        <w:tc>
          <w:tcPr>
            <w:tcW w:type="dxa" w:w="4649"/>
          </w:tcPr>
          <w:p>
            <w:pPr>
              <w:spacing w:after="40" w:before="40"/>
            </w:pPr>
            <w:r>
              <w:rPr>
                <w:rFonts w:ascii="Noto Sans" w:hAnsi="Noto Sans" w:eastAsia="Noto Sans Bengali" w:cs="Noto Sans Bengali"/>
                <w:b w:val="0"/>
                <w:i w:val="0"/>
                <w:sz w:val="23"/>
                <w:szCs w:val="23"/>
              </w:rPr>
              <w:t>সবসময় বোঝার দিকে নজর রাখা</w:t>
            </w:r>
          </w:p>
        </w:tc>
        <w:tc>
          <w:tcPr>
            <w:tcW w:type="dxa" w:w="4082"/>
          </w:tcPr>
          <w:p>
            <w:pPr>
              <w:spacing w:after="40" w:before="40"/>
            </w:pPr>
            <w:r>
              <w:rPr>
                <w:rFonts w:ascii="Noto Sans" w:hAnsi="Noto Sans" w:eastAsia="Noto Sans Bengali" w:cs="Noto Sans Bengali"/>
                <w:b w:val="0"/>
                <w:i w:val="0"/>
                <w:sz w:val="20"/>
                <w:szCs w:val="20"/>
              </w:rPr>
              <w:t>Watch the load at all times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54</w:t>
            </w:r>
          </w:p>
        </w:tc>
        <w:tc>
          <w:tcPr>
            <w:tcW w:type="dxa" w:w="2835"/>
          </w:tcPr>
          <w:p>
            <w:pPr>
              <w:spacing w:after="40" w:before="40"/>
            </w:pPr>
            <w:r>
              <w:rPr>
                <w:rFonts w:ascii="Noto Sans" w:hAnsi="Noto Sans" w:eastAsia="Noto Sans Bengali" w:cs="Noto Sans Bengali"/>
                <w:b w:val="0"/>
                <w:i w:val="0"/>
                <w:sz w:val="20"/>
                <w:szCs w:val="20"/>
              </w:rPr>
              <w:t>Question 5 (multi_select) option b</w:t>
            </w:r>
          </w:p>
        </w:tc>
        <w:tc>
          <w:tcPr>
            <w:tcW w:type="dxa" w:w="4649"/>
          </w:tcPr>
          <w:p>
            <w:pPr>
              <w:spacing w:after="40" w:before="40"/>
            </w:pPr>
            <w:r>
              <w:rPr>
                <w:rFonts w:ascii="Noto Sans" w:hAnsi="Noto Sans" w:eastAsia="Noto Sans Bengali" w:cs="Noto Sans Bengali"/>
                <w:b w:val="0"/>
                <w:i w:val="0"/>
                <w:sz w:val="23"/>
                <w:szCs w:val="23"/>
              </w:rPr>
              <w:t>সংকেতের ফাঁকে ফোন ধরা</w:t>
            </w:r>
          </w:p>
        </w:tc>
        <w:tc>
          <w:tcPr>
            <w:tcW w:type="dxa" w:w="4082"/>
          </w:tcPr>
          <w:p>
            <w:pPr>
              <w:spacing w:after="40" w:before="40"/>
            </w:pPr>
            <w:r>
              <w:rPr>
                <w:rFonts w:ascii="Noto Sans" w:hAnsi="Noto Sans" w:eastAsia="Noto Sans Bengali" w:cs="Noto Sans Bengali"/>
                <w:b w:val="0"/>
                <w:i w:val="0"/>
                <w:sz w:val="20"/>
                <w:szCs w:val="20"/>
              </w:rPr>
              <w:t>Answer phone calls between signals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(multi_select) option c ✓ correct</w:t>
            </w:r>
          </w:p>
        </w:tc>
        <w:tc>
          <w:tcPr>
            <w:tcW w:type="dxa" w:w="4649"/>
          </w:tcPr>
          <w:p>
            <w:pPr>
              <w:spacing w:after="40" w:before="40"/>
            </w:pPr>
            <w:r>
              <w:rPr>
                <w:rFonts w:ascii="Noto Sans" w:hAnsi="Noto Sans" w:eastAsia="Noto Sans Bengali" w:cs="Noto Sans Bengali"/>
                <w:b w:val="0"/>
                <w:i w:val="0"/>
                <w:sz w:val="23"/>
                <w:szCs w:val="23"/>
              </w:rPr>
              <w:t>উত্তোলনের এলাকা থেকে মানুষকে দূরে রাখা</w:t>
            </w:r>
          </w:p>
        </w:tc>
        <w:tc>
          <w:tcPr>
            <w:tcW w:type="dxa" w:w="4082"/>
          </w:tcPr>
          <w:p>
            <w:pPr>
              <w:spacing w:after="40" w:before="40"/>
            </w:pPr>
            <w:r>
              <w:rPr>
                <w:rFonts w:ascii="Noto Sans" w:hAnsi="Noto Sans" w:eastAsia="Noto Sans Bengali" w:cs="Noto Sans Bengali"/>
                <w:b w:val="0"/>
                <w:i w:val="0"/>
                <w:sz w:val="20"/>
                <w:szCs w:val="20"/>
              </w:rPr>
              <w:t>Keep people out of the lifting zone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56</w:t>
            </w:r>
          </w:p>
        </w:tc>
        <w:tc>
          <w:tcPr>
            <w:tcW w:type="dxa" w:w="2835"/>
          </w:tcPr>
          <w:p>
            <w:pPr>
              <w:spacing w:after="40" w:before="40"/>
            </w:pPr>
            <w:r>
              <w:rPr>
                <w:rFonts w:ascii="Noto Sans" w:hAnsi="Noto Sans" w:eastAsia="Noto Sans Bengali" w:cs="Noto Sans Bengali"/>
                <w:b w:val="0"/>
                <w:i w:val="0"/>
                <w:sz w:val="20"/>
                <w:szCs w:val="20"/>
              </w:rPr>
              <w:t>Question 5 (multi_select) option d</w:t>
            </w:r>
          </w:p>
        </w:tc>
        <w:tc>
          <w:tcPr>
            <w:tcW w:type="dxa" w:w="4649"/>
          </w:tcPr>
          <w:p>
            <w:pPr>
              <w:spacing w:after="40" w:before="40"/>
            </w:pPr>
            <w:r>
              <w:rPr>
                <w:rFonts w:ascii="Noto Sans" w:hAnsi="Noto Sans" w:eastAsia="Noto Sans Bengali" w:cs="Noto Sans Bengali"/>
                <w:b w:val="0"/>
                <w:i w:val="0"/>
                <w:sz w:val="23"/>
                <w:szCs w:val="23"/>
              </w:rPr>
              <w:t>সময় বাঁচাতে মালামাল বহনে সাহায্য করা</w:t>
            </w:r>
          </w:p>
        </w:tc>
        <w:tc>
          <w:tcPr>
            <w:tcW w:type="dxa" w:w="4082"/>
          </w:tcPr>
          <w:p>
            <w:pPr>
              <w:spacing w:after="40" w:before="40"/>
            </w:pPr>
            <w:r>
              <w:rPr>
                <w:rFonts w:ascii="Noto Sans" w:hAnsi="Noto Sans" w:eastAsia="Noto Sans Bengali" w:cs="Noto Sans Bengali"/>
                <w:b w:val="0"/>
                <w:i w:val="0"/>
                <w:sz w:val="20"/>
                <w:szCs w:val="20"/>
              </w:rPr>
              <w:t>Help carry materials to save time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57</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(multi_select) option e ✓ correct</w:t>
            </w:r>
          </w:p>
        </w:tc>
        <w:tc>
          <w:tcPr>
            <w:tcW w:type="dxa" w:w="4649"/>
          </w:tcPr>
          <w:p>
            <w:pPr>
              <w:spacing w:after="40" w:before="40"/>
            </w:pPr>
            <w:r>
              <w:rPr>
                <w:rFonts w:ascii="Noto Sans" w:hAnsi="Noto Sans" w:eastAsia="Noto Sans Bengali" w:cs="Noto Sans Bengali"/>
                <w:b w:val="0"/>
                <w:i w:val="0"/>
                <w:sz w:val="23"/>
                <w:szCs w:val="23"/>
              </w:rPr>
              <w:t>শুধু ঠিক করা হাতের সংকেত বা রেডিওর শব্দ ব্যবহার করা</w:t>
            </w:r>
          </w:p>
        </w:tc>
        <w:tc>
          <w:tcPr>
            <w:tcW w:type="dxa" w:w="4082"/>
          </w:tcPr>
          <w:p>
            <w:pPr>
              <w:spacing w:after="40" w:before="40"/>
            </w:pPr>
            <w:r>
              <w:rPr>
                <w:rFonts w:ascii="Noto Sans" w:hAnsi="Noto Sans" w:eastAsia="Noto Sans Bengali" w:cs="Noto Sans Bengali"/>
                <w:b w:val="0"/>
                <w:i w:val="0"/>
                <w:sz w:val="20"/>
                <w:szCs w:val="20"/>
              </w:rPr>
              <w:t>Use the agreed hand signals or radio words only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58</w:t>
            </w:r>
          </w:p>
        </w:tc>
        <w:tc>
          <w:tcPr>
            <w:tcW w:type="dxa" w:w="2835"/>
          </w:tcPr>
          <w:p>
            <w:pPr>
              <w:spacing w:after="40" w:before="40"/>
            </w:pPr>
            <w:r>
              <w:rPr>
                <w:rFonts w:ascii="Noto Sans" w:hAnsi="Noto Sans" w:eastAsia="Noto Sans Bengali" w:cs="Noto Sans Bengali"/>
                <w:b w:val="0"/>
                <w:i w:val="0"/>
                <w:sz w:val="20"/>
                <w:szCs w:val="20"/>
              </w:rPr>
              <w:t>Question 5 (multi_select) hint</w:t>
            </w:r>
          </w:p>
        </w:tc>
        <w:tc>
          <w:tcPr>
            <w:tcW w:type="dxa" w:w="4649"/>
          </w:tcPr>
          <w:p>
            <w:pPr>
              <w:spacing w:after="40" w:before="40"/>
            </w:pPr>
            <w:r>
              <w:rPr>
                <w:rFonts w:ascii="Noto Sans" w:hAnsi="Noto Sans" w:eastAsia="Noto Sans Bengali" w:cs="Noto Sans Bengali"/>
                <w:b w:val="0"/>
                <w:i w:val="0"/>
                <w:sz w:val="23"/>
                <w:szCs w:val="23"/>
              </w:rPr>
              <w:t>তিনটি উত্তর সঠিক। উত্তোলনের সময় সিগন্যালম্যান অন্য কোনো কাজ করেন না।</w:t>
            </w:r>
          </w:p>
        </w:tc>
        <w:tc>
          <w:tcPr>
            <w:tcW w:type="dxa" w:w="4082"/>
          </w:tcPr>
          <w:p>
            <w:pPr>
              <w:spacing w:after="40" w:before="40"/>
            </w:pPr>
            <w:r>
              <w:rPr>
                <w:rFonts w:ascii="Noto Sans" w:hAnsi="Noto Sans" w:eastAsia="Noto Sans Bengali" w:cs="Noto Sans Bengali"/>
                <w:b w:val="0"/>
                <w:i w:val="0"/>
                <w:sz w:val="20"/>
                <w:szCs w:val="20"/>
              </w:rPr>
              <w:t>Three answers are correct. During a lift, the signaller does nothing else.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59</w:t>
            </w:r>
          </w:p>
        </w:tc>
        <w:tc>
          <w:tcPr>
            <w:tcW w:type="dxa" w:w="2835"/>
          </w:tcPr>
          <w:p>
            <w:pPr>
              <w:spacing w:after="40" w:before="40"/>
            </w:pPr>
            <w:r>
              <w:rPr>
                <w:rFonts w:ascii="Noto Sans" w:hAnsi="Noto Sans" w:eastAsia="Noto Sans Bengali" w:cs="Noto Sans Bengali"/>
                <w:b w:val="0"/>
                <w:i w:val="0"/>
                <w:sz w:val="20"/>
                <w:szCs w:val="20"/>
              </w:rPr>
              <w:t>Question 5 (multi_select) explanation</w:t>
            </w:r>
          </w:p>
        </w:tc>
        <w:tc>
          <w:tcPr>
            <w:tcW w:type="dxa" w:w="4649"/>
          </w:tcPr>
          <w:p>
            <w:pPr>
              <w:spacing w:after="40" w:before="40"/>
            </w:pPr>
            <w:r>
              <w:rPr>
                <w:rFonts w:ascii="Noto Sans" w:hAnsi="Noto Sans" w:eastAsia="Noto Sans Bengali" w:cs="Noto Sans Bengali"/>
                <w:b w:val="0"/>
                <w:i w:val="0"/>
                <w:sz w:val="23"/>
                <w:szCs w:val="23"/>
              </w:rPr>
              <w:t>উত্তোলনের সময় সিগন্যালম্যানের একমাত্র কাজ নজর রাখা, এলাকা খালি রাখা আর ঠিক করা স্পষ্ট সংকেত দেওয়া।</w:t>
            </w:r>
          </w:p>
        </w:tc>
        <w:tc>
          <w:tcPr>
            <w:tcW w:type="dxa" w:w="4082"/>
          </w:tcPr>
          <w:p>
            <w:pPr>
              <w:spacing w:after="40" w:before="40"/>
            </w:pPr>
            <w:r>
              <w:rPr>
                <w:rFonts w:ascii="Noto Sans" w:hAnsi="Noto Sans" w:eastAsia="Noto Sans Bengali" w:cs="Noto Sans Bengali"/>
                <w:b w:val="0"/>
                <w:i w:val="0"/>
                <w:sz w:val="20"/>
                <w:szCs w:val="20"/>
              </w:rPr>
              <w:t>The signaller's only job during a lift is to watch, keep the zone clear and give clear agreed signals.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60</w:t>
            </w:r>
          </w:p>
        </w:tc>
        <w:tc>
          <w:tcPr>
            <w:tcW w:type="dxa" w:w="2835"/>
          </w:tcPr>
          <w:p>
            <w:pPr>
              <w:spacing w:after="40" w:before="40"/>
            </w:pPr>
            <w:r>
              <w:rPr>
                <w:rFonts w:ascii="Noto Sans" w:hAnsi="Noto Sans" w:eastAsia="Noto Sans Bengali" w:cs="Noto Sans Bengali"/>
                <w:b w:val="0"/>
                <w:i w:val="0"/>
                <w:sz w:val="20"/>
                <w:szCs w:val="20"/>
              </w:rPr>
              <w:t>Outcome: mentor line</w:t>
            </w:r>
          </w:p>
        </w:tc>
        <w:tc>
          <w:tcPr>
            <w:tcW w:type="dxa" w:w="4649"/>
          </w:tcPr>
          <w:p>
            <w:pPr>
              <w:spacing w:after="40" w:before="40"/>
            </w:pPr>
            <w:r>
              <w:rPr>
                <w:rFonts w:ascii="Noto Sans" w:hAnsi="Noto Sans" w:eastAsia="Noto Sans Bengali" w:cs="Noto Sans Bengali"/>
                <w:b w:val="0"/>
                <w:i w:val="0"/>
                <w:sz w:val="23"/>
                <w:szCs w:val="23"/>
              </w:rPr>
              <w:t>চমৎকার। বোঝা ঠিকভাবে বাঁধা, নিচের এলাকা বন্ধ, আর প্রতিটি নড়াচড়ায় ফারুক পথ দেখাচ্ছেন।</w:t>
            </w:r>
          </w:p>
        </w:tc>
        <w:tc>
          <w:tcPr>
            <w:tcW w:type="dxa" w:w="4082"/>
          </w:tcPr>
          <w:p>
            <w:pPr>
              <w:spacing w:after="40" w:before="40"/>
            </w:pPr>
            <w:r>
              <w:rPr>
                <w:rFonts w:ascii="Noto Sans" w:hAnsi="Noto Sans" w:eastAsia="Noto Sans Bengali" w:cs="Noto Sans Bengali"/>
                <w:b w:val="0"/>
                <w:i w:val="0"/>
                <w:sz w:val="20"/>
                <w:szCs w:val="20"/>
              </w:rPr>
              <w:t>Well done. The load is properly slung, the zone below is closed, and Faruk is guiding every move.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61</w:t>
            </w:r>
          </w:p>
        </w:tc>
        <w:tc>
          <w:tcPr>
            <w:tcW w:type="dxa" w:w="2835"/>
          </w:tcPr>
          <w:p>
            <w:pPr>
              <w:spacing w:after="40" w:before="40"/>
            </w:pPr>
            <w:r>
              <w:rPr>
                <w:rFonts w:ascii="Noto Sans" w:hAnsi="Noto Sans" w:eastAsia="Noto Sans Bengali" w:cs="Noto Sans Bengali"/>
                <w:b w:val="0"/>
                <w:i w:val="0"/>
                <w:sz w:val="20"/>
                <w:szCs w:val="20"/>
              </w:rPr>
              <w:t>Outcome: fix 1</w:t>
            </w:r>
          </w:p>
        </w:tc>
        <w:tc>
          <w:tcPr>
            <w:tcW w:type="dxa" w:w="4649"/>
          </w:tcPr>
          <w:p>
            <w:pPr>
              <w:spacing w:after="40" w:before="40"/>
            </w:pPr>
            <w:r>
              <w:rPr>
                <w:rFonts w:ascii="Noto Sans" w:hAnsi="Noto Sans" w:eastAsia="Noto Sans Bengali" w:cs="Noto Sans Bengali"/>
                <w:b w:val="0"/>
                <w:i w:val="0"/>
                <w:sz w:val="23"/>
                <w:szCs w:val="23"/>
              </w:rPr>
              <w:t>পরিদর্শন ট্যাগসহ চার পায়ের চেইন স্লিং; ইট খাঁচায় ঘেরা</w:t>
            </w:r>
          </w:p>
        </w:tc>
        <w:tc>
          <w:tcPr>
            <w:tcW w:type="dxa" w:w="4082"/>
          </w:tcPr>
          <w:p>
            <w:pPr>
              <w:spacing w:after="40" w:before="40"/>
            </w:pPr>
            <w:r>
              <w:rPr>
                <w:rFonts w:ascii="Noto Sans" w:hAnsi="Noto Sans" w:eastAsia="Noto Sans Bengali" w:cs="Noto Sans Bengali"/>
                <w:b w:val="0"/>
                <w:i w:val="0"/>
                <w:sz w:val="20"/>
                <w:szCs w:val="20"/>
              </w:rPr>
              <w:t>Four-leg chain sling with an inspection tag; bricks caged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62</w:t>
            </w:r>
          </w:p>
        </w:tc>
        <w:tc>
          <w:tcPr>
            <w:tcW w:type="dxa" w:w="2835"/>
          </w:tcPr>
          <w:p>
            <w:pPr>
              <w:spacing w:after="40" w:before="40"/>
            </w:pPr>
            <w:r>
              <w:rPr>
                <w:rFonts w:ascii="Noto Sans" w:hAnsi="Noto Sans" w:eastAsia="Noto Sans Bengali" w:cs="Noto Sans Bengali"/>
                <w:b w:val="0"/>
                <w:i w:val="0"/>
                <w:sz w:val="20"/>
                <w:szCs w:val="20"/>
              </w:rPr>
              <w:t>Outcome: fix 2</w:t>
            </w:r>
          </w:p>
        </w:tc>
        <w:tc>
          <w:tcPr>
            <w:tcW w:type="dxa" w:w="4649"/>
          </w:tcPr>
          <w:p>
            <w:pPr>
              <w:spacing w:after="40" w:before="40"/>
            </w:pPr>
            <w:r>
              <w:rPr>
                <w:rFonts w:ascii="Noto Sans" w:hAnsi="Noto Sans" w:eastAsia="Noto Sans Bengali" w:cs="Noto Sans Bengali"/>
                <w:b w:val="0"/>
                <w:i w:val="0"/>
                <w:sz w:val="23"/>
                <w:szCs w:val="23"/>
              </w:rPr>
              <w:t>দোলা নিয়ন্ত্রণে ট্যাগ লাইন লাগানো</w:t>
            </w:r>
          </w:p>
        </w:tc>
        <w:tc>
          <w:tcPr>
            <w:tcW w:type="dxa" w:w="4082"/>
          </w:tcPr>
          <w:p>
            <w:pPr>
              <w:spacing w:after="40" w:before="40"/>
            </w:pPr>
            <w:r>
              <w:rPr>
                <w:rFonts w:ascii="Noto Sans" w:hAnsi="Noto Sans" w:eastAsia="Noto Sans Bengali" w:cs="Noto Sans Bengali"/>
                <w:b w:val="0"/>
                <w:i w:val="0"/>
                <w:sz w:val="20"/>
                <w:szCs w:val="20"/>
              </w:rPr>
              <w:t>Tag line fitted to control the swing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63</w:t>
            </w:r>
          </w:p>
        </w:tc>
        <w:tc>
          <w:tcPr>
            <w:tcW w:type="dxa" w:w="2835"/>
          </w:tcPr>
          <w:p>
            <w:pPr>
              <w:spacing w:after="40" w:before="40"/>
            </w:pPr>
            <w:r>
              <w:rPr>
                <w:rFonts w:ascii="Noto Sans" w:hAnsi="Noto Sans" w:eastAsia="Noto Sans Bengali" w:cs="Noto Sans Bengali"/>
                <w:b w:val="0"/>
                <w:i w:val="0"/>
                <w:sz w:val="20"/>
                <w:szCs w:val="20"/>
              </w:rPr>
              <w:t>Outcome: fix 3</w:t>
            </w:r>
          </w:p>
        </w:tc>
        <w:tc>
          <w:tcPr>
            <w:tcW w:type="dxa" w:w="4649"/>
          </w:tcPr>
          <w:p>
            <w:pPr>
              <w:spacing w:after="40" w:before="40"/>
            </w:pPr>
            <w:r>
              <w:rPr>
                <w:rFonts w:ascii="Noto Sans" w:hAnsi="Noto Sans" w:eastAsia="Noto Sans Bengali" w:cs="Noto Sans Bengali"/>
                <w:b w:val="0"/>
                <w:i w:val="0"/>
                <w:sz w:val="23"/>
                <w:szCs w:val="23"/>
              </w:rPr>
              <w:t>বোঝার নিচের জায়গা প্রবেশ নিষেধ চিহ্নসহ ঘেরা</w:t>
            </w:r>
          </w:p>
        </w:tc>
        <w:tc>
          <w:tcPr>
            <w:tcW w:type="dxa" w:w="4082"/>
          </w:tcPr>
          <w:p>
            <w:pPr>
              <w:spacing w:after="40" w:before="40"/>
            </w:pPr>
            <w:r>
              <w:rPr>
                <w:rFonts w:ascii="Noto Sans" w:hAnsi="Noto Sans" w:eastAsia="Noto Sans Bengali" w:cs="Noto Sans Bengali"/>
                <w:b w:val="0"/>
                <w:i w:val="0"/>
                <w:sz w:val="20"/>
                <w:szCs w:val="20"/>
              </w:rPr>
              <w:t>Area under the load fenced off with a no-entry sign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64</w:t>
            </w:r>
          </w:p>
        </w:tc>
        <w:tc>
          <w:tcPr>
            <w:tcW w:type="dxa" w:w="2835"/>
          </w:tcPr>
          <w:p>
            <w:pPr>
              <w:spacing w:after="40" w:before="40"/>
            </w:pPr>
            <w:r>
              <w:rPr>
                <w:rFonts w:ascii="Noto Sans" w:hAnsi="Noto Sans" w:eastAsia="Noto Sans Bengali" w:cs="Noto Sans Bengali"/>
                <w:b w:val="0"/>
                <w:i w:val="0"/>
                <w:sz w:val="20"/>
                <w:szCs w:val="20"/>
              </w:rPr>
              <w:t>Outcome: fix 4</w:t>
            </w:r>
          </w:p>
        </w:tc>
        <w:tc>
          <w:tcPr>
            <w:tcW w:type="dxa" w:w="4649"/>
          </w:tcPr>
          <w:p>
            <w:pPr>
              <w:spacing w:after="40" w:before="40"/>
            </w:pPr>
            <w:r>
              <w:rPr>
                <w:rFonts w:ascii="Noto Sans" w:hAnsi="Noto Sans" w:eastAsia="Noto Sans Bengali" w:cs="Noto Sans Bengali"/>
                <w:b w:val="0"/>
                <w:i w:val="0"/>
                <w:sz w:val="23"/>
                <w:szCs w:val="23"/>
              </w:rPr>
              <w:t>ফারুক রেডিওসহ সংকেত দিচ্ছেন; রিনা সুরক্ষা সরঞ্জাম পরে এলাকার বাইরে দিয়ে হাঁটছেন</w:t>
            </w:r>
          </w:p>
        </w:tc>
        <w:tc>
          <w:tcPr>
            <w:tcW w:type="dxa" w:w="4082"/>
          </w:tcPr>
          <w:p>
            <w:pPr>
              <w:spacing w:after="40" w:before="40"/>
            </w:pPr>
            <w:r>
              <w:rPr>
                <w:rFonts w:ascii="Noto Sans" w:hAnsi="Noto Sans" w:eastAsia="Noto Sans Bengali" w:cs="Noto Sans Bengali"/>
                <w:b w:val="0"/>
                <w:i w:val="0"/>
                <w:sz w:val="20"/>
                <w:szCs w:val="20"/>
              </w:rPr>
              <w:t>Faruk signals with a radio; Rina wears PPE and walks outside the zone</w:t>
            </w:r>
          </w:p>
        </w:tc>
        <w:tc>
          <w:tcPr>
            <w:tcW w:type="dxa" w:w="2438"/>
          </w:tcPr>
          <w:p>
            <w:pPr>
              <w:spacing w:after="40" w:before="40"/>
            </w:pPr>
            <w:r>
              <w:rPr>
                <w:rFonts w:ascii="Noto Sans" w:hAnsi="Noto Sans" w:eastAsia="Noto Sans Bengali" w:cs="Noto Sans Bengali"/>
                <w:b w:val="0"/>
                <w:i w:val="0"/>
                <w:sz w:val="20"/>
                <w:szCs w:val="20"/>
              </w:rPr>
            </w:r>
          </w:p>
        </w:tc>
      </w:tr>
    </w:tbl>
    <w:p>
      <w:pPr>
        <w:sectPr>
          <w:pgSz w:w="16838" w:h="11906" w:orient="landscape"/>
          <w:pgMar w:top="1020" w:right="1134" w:bottom="1020" w:left="1134" w:header="720" w:footer="720" w:gutter="0"/>
          <w:cols w:space="720"/>
          <w:docGrid w:linePitch="360"/>
        </w:sectPr>
      </w:pPr>
    </w:p>
    <w:p>
      <w:pPr>
        <w:pStyle w:val="Heading1"/>
      </w:pPr>
      <w:r>
        <w:rPr>
          <w:rFonts w:ascii="Noto Sans" w:hAnsi="Noto Sans" w:eastAsia="Noto Sans Bengali" w:cs="Noto Sans Bengali"/>
          <w:b/>
          <w:i w:val="0"/>
          <w:color w:val="1F3A5F"/>
          <w:sz w:val="36"/>
          <w:szCs w:val="36"/>
          <w:bCs/>
        </w:rPr>
        <w:t>Case 12: অল্পের জন্য দুর্ঘটনা: তদন্ত / Near-Miss Investigation</w:t>
      </w:r>
    </w:p>
    <w:p>
      <w:pPr>
        <w:spacing w:after="80"/>
      </w:pPr>
      <w:r>
        <w:rPr>
          <w:rFonts w:ascii="Noto Sans" w:hAnsi="Noto Sans" w:eastAsia="Noto Sans Bengali" w:cs="Noto Sans Bengali"/>
          <w:b w:val="0"/>
          <w:i/>
          <w:color w:val="555555"/>
          <w:sz w:val="18"/>
          <w:szCs w:val="18"/>
        </w:rPr>
        <w:t>Case ID: c12_near_miss_investigation    Status in repo: draft: needs OSH expert review before release</w:t>
      </w:r>
    </w:p>
    <w:tbl>
      <w:tblPr>
        <w:tblW w:type="auto" w:w="0"/>
        <w:jc w:val="center"/>
        <w:tblLook w:firstColumn="1" w:firstRow="1" w:lastColumn="0" w:lastRow="0" w:noHBand="0" w:noVBand="1" w:val="04A0"/>
      </w:tblPr>
      <w:tblGrid>
        <w:gridCol w:w="7285"/>
        <w:gridCol w:w="7285"/>
      </w:tblGrid>
      <w:tr>
        <w:trPr>
          <w:cantSplit/>
        </w:trPr>
        <w:tc>
          <w:tcPr>
            <w:tcW w:type="dxa" w:w="7285"/>
          </w:tcPr>
          <w:p>
            <w:pPr>
              <w:keepNext/>
              <w:jc w:val="center"/>
            </w:pPr>
            <w:r>
              <w:drawing>
                <wp:inline xmlns:a="http://schemas.openxmlformats.org/drawingml/2006/main" xmlns:pic="http://schemas.openxmlformats.org/drawingml/2006/picture">
                  <wp:extent cx="3960000" cy="2227500"/>
                  <wp:docPr id="24" name="Picture 24"/>
                  <wp:cNvGraphicFramePr>
                    <a:graphicFrameLocks noChangeAspect="1"/>
                  </wp:cNvGraphicFramePr>
                  <a:graphic>
                    <a:graphicData uri="http://schemas.openxmlformats.org/drawingml/2006/picture">
                      <pic:pic>
                        <pic:nvPicPr>
                          <pic:cNvPr id="0" name="img_c12_unsafe.jpg"/>
                          <pic:cNvPicPr/>
                        </pic:nvPicPr>
                        <pic:blipFill>
                          <a:blip r:embed="rId33"/>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Unsafe scene (office briefing): Near-Miss Investigation</w:t>
            </w:r>
          </w:p>
        </w:tc>
        <w:tc>
          <w:tcPr>
            <w:tcW w:type="dxa" w:w="7285"/>
          </w:tcPr>
          <w:p>
            <w:pPr>
              <w:keepNext/>
              <w:jc w:val="center"/>
            </w:pPr>
            <w:r>
              <w:drawing>
                <wp:inline xmlns:a="http://schemas.openxmlformats.org/drawingml/2006/main" xmlns:pic="http://schemas.openxmlformats.org/drawingml/2006/picture">
                  <wp:extent cx="3960000" cy="2227500"/>
                  <wp:docPr id="25" name="Picture 25"/>
                  <wp:cNvGraphicFramePr>
                    <a:graphicFrameLocks noChangeAspect="1"/>
                  </wp:cNvGraphicFramePr>
                  <a:graphic>
                    <a:graphicData uri="http://schemas.openxmlformats.org/drawingml/2006/picture">
                      <pic:pic>
                        <pic:nvPicPr>
                          <pic:cNvPr id="0" name="img_c12_safe.jpg"/>
                          <pic:cNvPicPr/>
                        </pic:nvPicPr>
                        <pic:blipFill>
                          <a:blip r:embed="rId34"/>
                          <a:stretch>
                            <a:fillRect/>
                          </a:stretch>
                        </pic:blipFill>
                        <pic:spPr>
                          <a:xfrm>
                            <a:off x="0" y="0"/>
                            <a:ext cx="3960000" cy="2227500"/>
                          </a:xfrm>
                          <a:prstGeom prst="rect"/>
                        </pic:spPr>
                      </pic:pic>
                    </a:graphicData>
                  </a:graphic>
                </wp:inline>
              </w:drawing>
            </w:r>
          </w:p>
          <w:p>
            <w:pPr>
              <w:jc w:val="center"/>
            </w:pPr>
            <w:r>
              <w:rPr>
                <w:rFonts w:ascii="Noto Sans" w:hAnsi="Noto Sans" w:eastAsia="Noto Sans Bengali" w:cs="Noto Sans Bengali"/>
                <w:b w:val="0"/>
                <w:i/>
                <w:sz w:val="19"/>
                <w:szCs w:val="19"/>
              </w:rPr>
              <w:t>Safe scene after the fixes</w:t>
            </w:r>
          </w:p>
        </w:tc>
      </w:tr>
    </w:tbl>
    <w:p>
      <w:pPr>
        <w:spacing w:before="120"/>
      </w:pPr>
      <w:r>
        <w:rPr>
          <w:rFonts w:ascii="Noto Sans" w:hAnsi="Noto Sans" w:eastAsia="Noto Sans Bengali" w:cs="Noto Sans Bengali"/>
          <w:b/>
          <w:i w:val="0"/>
          <w:sz w:val="20"/>
          <w:szCs w:val="20"/>
          <w:bCs/>
        </w:rPr>
        <w:t xml:space="preserve">Legal references (English only): </w:t>
      </w:r>
      <w:r>
        <w:rPr>
          <w:rFonts w:ascii="Noto Sans" w:hAnsi="Noto Sans" w:eastAsia="Noto Sans Bengali" w:cs="Noto Sans Bengali"/>
          <w:b w:val="0"/>
          <w:i w:val="0"/>
          <w:sz w:val="20"/>
          <w:szCs w:val="20"/>
        </w:rPr>
        <w:t>Bangladesh Labour Act 2006 (amended 2013 and 2018), accident and dangerous occurrence notice and inquiry; Bangladesh National Building Code (BNBC) 2020, Part 7: Construction Practices and Safety (protection of the public)</w:t>
      </w:r>
    </w:p>
    <w:p>
      <w:pPr>
        <w:spacing w:after="40"/>
      </w:pPr>
    </w:p>
    <w:tbl>
      <w:tblPr>
        <w:tblStyle w:val="TableGrid"/>
        <w:tblW w:type="auto" w:w="0"/>
        <w:tblLayout w:type="fixed"/>
        <w:tblLook w:firstColumn="1" w:firstRow="1" w:lastColumn="0" w:lastRow="0" w:noHBand="0" w:noVBand="1" w:val="04A0"/>
        <w:tblLayout w:type="fixed"/>
      </w:tblPr>
      <w:tblGrid>
        <w:gridCol w:w="567"/>
        <w:gridCol w:w="2835"/>
        <w:gridCol w:w="4649"/>
        <w:gridCol w:w="4082"/>
        <w:gridCol w:w="2438"/>
      </w:tblGrid>
      <w:tr>
        <w:trPr>
          <w:tblHeader/>
          <w:cantSplit/>
        </w:trPr>
        <w:tc>
          <w:tcPr>
            <w:tcW w:type="dxa" w:w="567"/>
            <w:shd w:val="clear" w:color="auto" w:fill="1F3A5F"/>
          </w:tcPr>
          <w:p>
            <w:pPr>
              <w:spacing w:after="40" w:before="40"/>
            </w:pPr>
            <w:r>
              <w:rPr>
                <w:rFonts w:ascii="Noto Sans" w:hAnsi="Noto Sans" w:eastAsia="Noto Sans Bengali" w:cs="Noto Sans Bengali"/>
                <w:b/>
                <w:i w:val="0"/>
                <w:color w:val="FFFFFF"/>
                <w:sz w:val="20"/>
                <w:szCs w:val="20"/>
                <w:bCs/>
              </w:rPr>
              <w:t>#</w:t>
            </w:r>
          </w:p>
        </w:tc>
        <w:tc>
          <w:tcPr>
            <w:tcW w:type="dxa" w:w="2835"/>
            <w:shd w:val="clear" w:color="auto" w:fill="1F3A5F"/>
          </w:tcPr>
          <w:p>
            <w:pPr>
              <w:spacing w:after="40" w:before="40"/>
            </w:pPr>
            <w:r>
              <w:rPr>
                <w:rFonts w:ascii="Noto Sans" w:hAnsi="Noto Sans" w:eastAsia="Noto Sans Bengali" w:cs="Noto Sans Bengali"/>
                <w:b/>
                <w:i w:val="0"/>
                <w:color w:val="FFFFFF"/>
                <w:sz w:val="20"/>
                <w:szCs w:val="20"/>
                <w:bCs/>
              </w:rPr>
              <w:t>Where it appears / কোথায় আছে</w:t>
            </w:r>
          </w:p>
        </w:tc>
        <w:tc>
          <w:tcPr>
            <w:tcW w:type="dxa" w:w="4649"/>
            <w:shd w:val="clear" w:color="auto" w:fill="1F3A5F"/>
          </w:tcPr>
          <w:p>
            <w:pPr>
              <w:spacing w:after="40" w:before="40"/>
            </w:pPr>
            <w:r>
              <w:rPr>
                <w:rFonts w:ascii="Noto Sans" w:hAnsi="Noto Sans" w:eastAsia="Noto Sans Bengali" w:cs="Noto Sans Bengali"/>
                <w:b/>
                <w:i w:val="0"/>
                <w:color w:val="FFFFFF"/>
                <w:sz w:val="20"/>
                <w:szCs w:val="20"/>
                <w:bCs/>
              </w:rPr>
              <w:t>Bangla / বাংলা</w:t>
            </w:r>
          </w:p>
        </w:tc>
        <w:tc>
          <w:tcPr>
            <w:tcW w:type="dxa" w:w="4082"/>
            <w:shd w:val="clear" w:color="auto" w:fill="1F3A5F"/>
          </w:tcPr>
          <w:p>
            <w:pPr>
              <w:spacing w:after="40" w:before="40"/>
            </w:pPr>
            <w:r>
              <w:rPr>
                <w:rFonts w:ascii="Noto Sans" w:hAnsi="Noto Sans" w:eastAsia="Noto Sans Bengali" w:cs="Noto Sans Bengali"/>
                <w:b/>
                <w:i w:val="0"/>
                <w:color w:val="FFFFFF"/>
                <w:sz w:val="20"/>
                <w:szCs w:val="20"/>
                <w:bCs/>
              </w:rPr>
              <w:t>English / ইংরেজি</w:t>
            </w:r>
          </w:p>
        </w:tc>
        <w:tc>
          <w:tcPr>
            <w:tcW w:type="dxa" w:w="2438"/>
            <w:shd w:val="clear" w:color="auto" w:fill="1F3A5F"/>
          </w:tcPr>
          <w:p>
            <w:pPr>
              <w:spacing w:after="40" w:before="40"/>
            </w:pPr>
            <w:r>
              <w:rPr>
                <w:rFonts w:ascii="Noto Sans" w:hAnsi="Noto Sans" w:eastAsia="Noto Sans Bengali" w:cs="Noto Sans Bengali"/>
                <w:b/>
                <w:i w:val="0"/>
                <w:color w:val="FFFFFF"/>
                <w:sz w:val="20"/>
                <w:szCs w:val="20"/>
                <w:bCs/>
              </w:rPr>
              <w:t>Reviewer notes / পর্যালোচকের মন্তব্য</w:t>
            </w:r>
          </w:p>
        </w:tc>
      </w:tr>
      <w:tr>
        <w:trPr>
          <w:cantSplit/>
        </w:trPr>
        <w:tc>
          <w:tcPr>
            <w:tcW w:type="dxa" w:w="567"/>
          </w:tcPr>
          <w:p>
            <w:pPr>
              <w:spacing w:after="40" w:before="40"/>
            </w:pPr>
            <w:r>
              <w:rPr>
                <w:rFonts w:ascii="Noto Sans" w:hAnsi="Noto Sans" w:eastAsia="Noto Sans Bengali" w:cs="Noto Sans Bengali"/>
                <w:b w:val="0"/>
                <w:i w:val="0"/>
                <w:sz w:val="20"/>
                <w:szCs w:val="20"/>
              </w:rPr>
              <w:t>1</w:t>
            </w:r>
          </w:p>
        </w:tc>
        <w:tc>
          <w:tcPr>
            <w:tcW w:type="dxa" w:w="2835"/>
          </w:tcPr>
          <w:p>
            <w:pPr>
              <w:spacing w:after="40" w:before="40"/>
            </w:pPr>
            <w:r>
              <w:rPr>
                <w:rFonts w:ascii="Noto Sans" w:hAnsi="Noto Sans" w:eastAsia="Noto Sans Bengali" w:cs="Noto Sans Bengali"/>
                <w:b w:val="0"/>
                <w:i w:val="0"/>
                <w:sz w:val="20"/>
                <w:szCs w:val="20"/>
              </w:rPr>
              <w:t>Title</w:t>
            </w:r>
          </w:p>
        </w:tc>
        <w:tc>
          <w:tcPr>
            <w:tcW w:type="dxa" w:w="4649"/>
          </w:tcPr>
          <w:p>
            <w:pPr>
              <w:spacing w:after="40" w:before="40"/>
            </w:pPr>
            <w:r>
              <w:rPr>
                <w:rFonts w:ascii="Noto Sans" w:hAnsi="Noto Sans" w:eastAsia="Noto Sans Bengali" w:cs="Noto Sans Bengali"/>
                <w:b w:val="0"/>
                <w:i w:val="0"/>
                <w:sz w:val="23"/>
                <w:szCs w:val="23"/>
              </w:rPr>
              <w:t>অল্পের জন্য দুর্ঘটনা: তদন্ত</w:t>
            </w:r>
          </w:p>
        </w:tc>
        <w:tc>
          <w:tcPr>
            <w:tcW w:type="dxa" w:w="4082"/>
          </w:tcPr>
          <w:p>
            <w:pPr>
              <w:spacing w:after="40" w:before="40"/>
            </w:pPr>
            <w:r>
              <w:rPr>
                <w:rFonts w:ascii="Noto Sans" w:hAnsi="Noto Sans" w:eastAsia="Noto Sans Bengali" w:cs="Noto Sans Bengali"/>
                <w:b w:val="0"/>
                <w:i w:val="0"/>
                <w:sz w:val="20"/>
                <w:szCs w:val="20"/>
              </w:rPr>
              <w:t>Near-Miss Investigation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w:t>
            </w:r>
          </w:p>
        </w:tc>
        <w:tc>
          <w:tcPr>
            <w:tcW w:type="dxa" w:w="2835"/>
          </w:tcPr>
          <w:p>
            <w:pPr>
              <w:spacing w:after="40" w:before="40"/>
            </w:pPr>
            <w:r>
              <w:rPr>
                <w:rFonts w:ascii="Noto Sans" w:hAnsi="Noto Sans" w:eastAsia="Noto Sans Bengali" w:cs="Noto Sans Bengali"/>
                <w:b w:val="0"/>
                <w:i w:val="0"/>
                <w:sz w:val="20"/>
                <w:szCs w:val="20"/>
              </w:rPr>
              <w:t>Intro</w:t>
            </w:r>
          </w:p>
        </w:tc>
        <w:tc>
          <w:tcPr>
            <w:tcW w:type="dxa" w:w="4649"/>
          </w:tcPr>
          <w:p>
            <w:pPr>
              <w:spacing w:after="40" w:before="40"/>
            </w:pPr>
            <w:r>
              <w:rPr>
                <w:rFonts w:ascii="Noto Sans" w:hAnsi="Noto Sans" w:eastAsia="Noto Sans Bengali" w:cs="Noto Sans Bengali"/>
                <w:b w:val="0"/>
                <w:i w:val="0"/>
                <w:sz w:val="23"/>
                <w:szCs w:val="23"/>
              </w:rPr>
              <w:t>সুপারভাইজার, গতকাল পাঁচতলা থেকে একটি রড জনসাধারণের ফুটপাতে পড়েছে। বাজার হাতে এক ব্যক্তির ঠিক পাশে পড়েছে। এবার কেউ আহত হননি। চলুন খুঁজে বের করি কেন এমন হলো, যাতে আর কখনো না হয়।</w:t>
            </w:r>
          </w:p>
        </w:tc>
        <w:tc>
          <w:tcPr>
            <w:tcW w:type="dxa" w:w="4082"/>
          </w:tcPr>
          <w:p>
            <w:pPr>
              <w:spacing w:after="40" w:before="40"/>
            </w:pPr>
            <w:r>
              <w:rPr>
                <w:rFonts w:ascii="Noto Sans" w:hAnsi="Noto Sans" w:eastAsia="Noto Sans Bengali" w:cs="Noto Sans Bengali"/>
                <w:b w:val="0"/>
                <w:i w:val="0"/>
                <w:sz w:val="20"/>
                <w:szCs w:val="20"/>
              </w:rPr>
              <w:t>Supervisor, yesterday a steel rod fell from the fifth floor onto the public footpath. It landed next to a man with his shopping. Nobody was hurt, this time. Let's find out why it happened, so it never happens again.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w:t>
            </w:r>
          </w:p>
        </w:tc>
        <w:tc>
          <w:tcPr>
            <w:tcW w:type="dxa" w:w="2835"/>
          </w:tcPr>
          <w:p>
            <w:pPr>
              <w:spacing w:after="40" w:before="40"/>
            </w:pPr>
            <w:r>
              <w:rPr>
                <w:rFonts w:ascii="Noto Sans" w:hAnsi="Noto Sans" w:eastAsia="Noto Sans Bengali" w:cs="Noto Sans Bengali"/>
                <w:b w:val="0"/>
                <w:i w:val="0"/>
                <w:sz w:val="20"/>
                <w:szCs w:val="20"/>
              </w:rPr>
              <w:t>Question 1 (evidence_board) prompt</w:t>
            </w:r>
          </w:p>
        </w:tc>
        <w:tc>
          <w:tcPr>
            <w:tcW w:type="dxa" w:w="4649"/>
          </w:tcPr>
          <w:p>
            <w:pPr>
              <w:spacing w:after="40" w:before="40"/>
            </w:pPr>
            <w:r>
              <w:rPr>
                <w:rFonts w:ascii="Noto Sans" w:hAnsi="Noto Sans" w:eastAsia="Noto Sans Bengali" w:cs="Noto Sans Bengali"/>
                <w:b w:val="0"/>
                <w:i w:val="0"/>
                <w:sz w:val="23"/>
                <w:szCs w:val="23"/>
              </w:rPr>
              <w:t>প্রমাণগুলো দেখুন। প্রতিটি ছবিতে ট্যাপ করে উল্টে দেখুন, কী দেখা যাচ্ছে পড়ুন।</w:t>
            </w:r>
          </w:p>
        </w:tc>
        <w:tc>
          <w:tcPr>
            <w:tcW w:type="dxa" w:w="4082"/>
          </w:tcPr>
          <w:p>
            <w:pPr>
              <w:spacing w:after="40" w:before="40"/>
            </w:pPr>
            <w:r>
              <w:rPr>
                <w:rFonts w:ascii="Noto Sans" w:hAnsi="Noto Sans" w:eastAsia="Noto Sans Bengali" w:cs="Noto Sans Bengali"/>
                <w:b w:val="0"/>
                <w:i w:val="0"/>
                <w:sz w:val="20"/>
                <w:szCs w:val="20"/>
              </w:rPr>
              <w:t>Study the evidence. Tap each photo to turn it over and read what it shows.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w:t>
            </w:r>
          </w:p>
        </w:tc>
        <w:tc>
          <w:tcPr>
            <w:tcW w:type="dxa" w:w="2835"/>
          </w:tcPr>
          <w:p>
            <w:pPr>
              <w:spacing w:after="40" w:before="40"/>
            </w:pPr>
            <w:r>
              <w:rPr>
                <w:rFonts w:ascii="Noto Sans" w:hAnsi="Noto Sans" w:eastAsia="Noto Sans Bengali" w:cs="Noto Sans Bengali"/>
                <w:b w:val="0"/>
                <w:i w:val="0"/>
                <w:sz w:val="20"/>
                <w:szCs w:val="20"/>
              </w:rPr>
              <w:t>Question 1 (evidence_board) card 1 caption</w:t>
            </w:r>
          </w:p>
        </w:tc>
        <w:tc>
          <w:tcPr>
            <w:tcW w:type="dxa" w:w="4649"/>
          </w:tcPr>
          <w:p>
            <w:pPr>
              <w:spacing w:after="40" w:before="40"/>
            </w:pPr>
            <w:r>
              <w:rPr>
                <w:rFonts w:ascii="Noto Sans" w:hAnsi="Noto Sans" w:eastAsia="Noto Sans Bengali" w:cs="Noto Sans Bengali"/>
                <w:b w:val="0"/>
                <w:i w:val="0"/>
                <w:sz w:val="23"/>
                <w:szCs w:val="23"/>
              </w:rPr>
              <w:t>রডগুলো বাঁধা ছাড়া, ঠিক মেঝের কিনারায় আলগা করে রাখা ছিল।</w:t>
            </w:r>
          </w:p>
        </w:tc>
        <w:tc>
          <w:tcPr>
            <w:tcW w:type="dxa" w:w="4082"/>
          </w:tcPr>
          <w:p>
            <w:pPr>
              <w:spacing w:after="40" w:before="40"/>
            </w:pPr>
            <w:r>
              <w:rPr>
                <w:rFonts w:ascii="Noto Sans" w:hAnsi="Noto Sans" w:eastAsia="Noto Sans Bengali" w:cs="Noto Sans Bengali"/>
                <w:b w:val="0"/>
                <w:i w:val="0"/>
                <w:sz w:val="20"/>
                <w:szCs w:val="20"/>
              </w:rPr>
              <w:t>Rods were stacked loose, not tied, right at the slab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w:t>
            </w:r>
          </w:p>
        </w:tc>
        <w:tc>
          <w:tcPr>
            <w:tcW w:type="dxa" w:w="2835"/>
          </w:tcPr>
          <w:p>
            <w:pPr>
              <w:spacing w:after="40" w:before="40"/>
            </w:pPr>
            <w:r>
              <w:rPr>
                <w:rFonts w:ascii="Noto Sans" w:hAnsi="Noto Sans" w:eastAsia="Noto Sans Bengali" w:cs="Noto Sans Bengali"/>
                <w:b w:val="0"/>
                <w:i w:val="0"/>
                <w:sz w:val="20"/>
                <w:szCs w:val="20"/>
              </w:rPr>
              <w:t>Question 1 (evidence_board) card 2 caption</w:t>
            </w:r>
          </w:p>
        </w:tc>
        <w:tc>
          <w:tcPr>
            <w:tcW w:type="dxa" w:w="4649"/>
          </w:tcPr>
          <w:p>
            <w:pPr>
              <w:spacing w:after="40" w:before="40"/>
            </w:pPr>
            <w:r>
              <w:rPr>
                <w:rFonts w:ascii="Noto Sans" w:hAnsi="Noto Sans" w:eastAsia="Noto Sans Bengali" w:cs="Noto Sans Bengali"/>
                <w:b w:val="0"/>
                <w:i w:val="0"/>
                <w:sz w:val="23"/>
                <w:szCs w:val="23"/>
              </w:rPr>
              <w:t>পাঁচতলার কিনারায় কোনো টো-বোর্ড বা সেফটি নেট নেই।</w:t>
            </w:r>
          </w:p>
        </w:tc>
        <w:tc>
          <w:tcPr>
            <w:tcW w:type="dxa" w:w="4082"/>
          </w:tcPr>
          <w:p>
            <w:pPr>
              <w:spacing w:after="40" w:before="40"/>
            </w:pPr>
            <w:r>
              <w:rPr>
                <w:rFonts w:ascii="Noto Sans" w:hAnsi="Noto Sans" w:eastAsia="Noto Sans Bengali" w:cs="Noto Sans Bengali"/>
                <w:b w:val="0"/>
                <w:i w:val="0"/>
                <w:sz w:val="20"/>
                <w:szCs w:val="20"/>
              </w:rPr>
              <w:t>The fifth-floor edge has no toe board and no safety net.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w:t>
            </w:r>
          </w:p>
        </w:tc>
        <w:tc>
          <w:tcPr>
            <w:tcW w:type="dxa" w:w="2835"/>
          </w:tcPr>
          <w:p>
            <w:pPr>
              <w:spacing w:after="40" w:before="40"/>
            </w:pPr>
            <w:r>
              <w:rPr>
                <w:rFonts w:ascii="Noto Sans" w:hAnsi="Noto Sans" w:eastAsia="Noto Sans Bengali" w:cs="Noto Sans Bengali"/>
                <w:b w:val="0"/>
                <w:i w:val="0"/>
                <w:sz w:val="20"/>
                <w:szCs w:val="20"/>
              </w:rPr>
              <w:t>Question 1 (evidence_board) card 3 caption</w:t>
            </w:r>
          </w:p>
        </w:tc>
        <w:tc>
          <w:tcPr>
            <w:tcW w:type="dxa" w:w="4649"/>
          </w:tcPr>
          <w:p>
            <w:pPr>
              <w:spacing w:after="40" w:before="40"/>
            </w:pPr>
            <w:r>
              <w:rPr>
                <w:rFonts w:ascii="Noto Sans" w:hAnsi="Noto Sans" w:eastAsia="Noto Sans Bengali" w:cs="Noto Sans Bengali"/>
                <w:b w:val="0"/>
                <w:i w:val="0"/>
                <w:sz w:val="23"/>
                <w:szCs w:val="23"/>
              </w:rPr>
              <w:t>রডটি খোলা জনসাধারণের ফুটপাতে, এক পথচারীর এক পা দূরে পড়েছে।</w:t>
            </w:r>
          </w:p>
        </w:tc>
        <w:tc>
          <w:tcPr>
            <w:tcW w:type="dxa" w:w="4082"/>
          </w:tcPr>
          <w:p>
            <w:pPr>
              <w:spacing w:after="40" w:before="40"/>
            </w:pPr>
            <w:r>
              <w:rPr>
                <w:rFonts w:ascii="Noto Sans" w:hAnsi="Noto Sans" w:eastAsia="Noto Sans Bengali" w:cs="Noto Sans Bengali"/>
                <w:b w:val="0"/>
                <w:i w:val="0"/>
                <w:sz w:val="20"/>
                <w:szCs w:val="20"/>
              </w:rPr>
              <w:t>The rod landed on the open public footpath, a step from a passer-by.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7</w:t>
            </w:r>
          </w:p>
        </w:tc>
        <w:tc>
          <w:tcPr>
            <w:tcW w:type="dxa" w:w="2835"/>
          </w:tcPr>
          <w:p>
            <w:pPr>
              <w:spacing w:after="40" w:before="40"/>
            </w:pPr>
            <w:r>
              <w:rPr>
                <w:rFonts w:ascii="Noto Sans" w:hAnsi="Noto Sans" w:eastAsia="Noto Sans Bengali" w:cs="Noto Sans Bengali"/>
                <w:b w:val="0"/>
                <w:i w:val="0"/>
                <w:sz w:val="20"/>
                <w:szCs w:val="20"/>
              </w:rPr>
              <w:t>Question 1 (evidence_board) card 4 caption</w:t>
            </w:r>
          </w:p>
        </w:tc>
        <w:tc>
          <w:tcPr>
            <w:tcW w:type="dxa" w:w="4649"/>
          </w:tcPr>
          <w:p>
            <w:pPr>
              <w:spacing w:after="40" w:before="40"/>
            </w:pPr>
            <w:r>
              <w:rPr>
                <w:rFonts w:ascii="Noto Sans" w:hAnsi="Noto Sans" w:eastAsia="Noto Sans Bengali" w:cs="Noto Sans Bengali"/>
                <w:b w:val="0"/>
                <w:i w:val="0"/>
                <w:sz w:val="23"/>
                <w:szCs w:val="23"/>
              </w:rPr>
              <w:t>রডগুলো হয়েস্ট দিয়ে নয়, দড়ি দিয়ে হাতে টেনে তোলা হচ্ছিল।</w:t>
            </w:r>
          </w:p>
        </w:tc>
        <w:tc>
          <w:tcPr>
            <w:tcW w:type="dxa" w:w="4082"/>
          </w:tcPr>
          <w:p>
            <w:pPr>
              <w:spacing w:after="40" w:before="40"/>
            </w:pPr>
            <w:r>
              <w:rPr>
                <w:rFonts w:ascii="Noto Sans" w:hAnsi="Noto Sans" w:eastAsia="Noto Sans Bengali" w:cs="Noto Sans Bengali"/>
                <w:b w:val="0"/>
                <w:i w:val="0"/>
                <w:sz w:val="20"/>
                <w:szCs w:val="20"/>
              </w:rPr>
              <w:t>Rods were being pulled up by hand with a rope, not with the hoist.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8</w:t>
            </w:r>
          </w:p>
        </w:tc>
        <w:tc>
          <w:tcPr>
            <w:tcW w:type="dxa" w:w="2835"/>
          </w:tcPr>
          <w:p>
            <w:pPr>
              <w:spacing w:after="40" w:before="40"/>
            </w:pPr>
            <w:r>
              <w:rPr>
                <w:rFonts w:ascii="Noto Sans" w:hAnsi="Noto Sans" w:eastAsia="Noto Sans Bengali" w:cs="Noto Sans Bengali"/>
                <w:b w:val="0"/>
                <w:i w:val="0"/>
                <w:sz w:val="20"/>
                <w:szCs w:val="20"/>
              </w:rPr>
              <w:t>Question 1 (evidence_board) card 5 caption</w:t>
            </w:r>
          </w:p>
        </w:tc>
        <w:tc>
          <w:tcPr>
            <w:tcW w:type="dxa" w:w="4649"/>
          </w:tcPr>
          <w:p>
            <w:pPr>
              <w:spacing w:after="40" w:before="40"/>
            </w:pPr>
            <w:r>
              <w:rPr>
                <w:rFonts w:ascii="Noto Sans" w:hAnsi="Noto Sans" w:eastAsia="Noto Sans Bengali" w:cs="Noto Sans Bengali"/>
                <w:b w:val="0"/>
                <w:i w:val="0"/>
                <w:sz w:val="23"/>
                <w:szCs w:val="23"/>
              </w:rPr>
              <w:t>টো-বোর্ড ও নেটের জন্য স্টোরের তাক এক সপ্তাহ ধরে খালি।</w:t>
            </w:r>
          </w:p>
        </w:tc>
        <w:tc>
          <w:tcPr>
            <w:tcW w:type="dxa" w:w="4082"/>
          </w:tcPr>
          <w:p>
            <w:pPr>
              <w:spacing w:after="40" w:before="40"/>
            </w:pPr>
            <w:r>
              <w:rPr>
                <w:rFonts w:ascii="Noto Sans" w:hAnsi="Noto Sans" w:eastAsia="Noto Sans Bengali" w:cs="Noto Sans Bengali"/>
                <w:b w:val="0"/>
                <w:i w:val="0"/>
                <w:sz w:val="20"/>
                <w:szCs w:val="20"/>
              </w:rPr>
              <w:t>The store shelf for toe boards and nets has been empty for a week.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9</w:t>
            </w:r>
          </w:p>
        </w:tc>
        <w:tc>
          <w:tcPr>
            <w:tcW w:type="dxa" w:w="2835"/>
          </w:tcPr>
          <w:p>
            <w:pPr>
              <w:spacing w:after="40" w:before="40"/>
            </w:pPr>
            <w:r>
              <w:rPr>
                <w:rFonts w:ascii="Noto Sans" w:hAnsi="Noto Sans" w:eastAsia="Noto Sans Bengali" w:cs="Noto Sans Bengali"/>
                <w:b w:val="0"/>
                <w:i w:val="0"/>
                <w:sz w:val="20"/>
                <w:szCs w:val="20"/>
              </w:rPr>
              <w:t>Question 1 (evidence_board) card 6 caption</w:t>
            </w:r>
          </w:p>
        </w:tc>
        <w:tc>
          <w:tcPr>
            <w:tcW w:type="dxa" w:w="4649"/>
          </w:tcPr>
          <w:p>
            <w:pPr>
              <w:spacing w:after="40" w:before="40"/>
            </w:pPr>
            <w:r>
              <w:rPr>
                <w:rFonts w:ascii="Noto Sans" w:hAnsi="Noto Sans" w:eastAsia="Noto Sans Bengali" w:cs="Noto Sans Bengali"/>
                <w:b w:val="0"/>
                <w:i w:val="0"/>
                <w:sz w:val="23"/>
                <w:szCs w:val="23"/>
              </w:rPr>
              <w:t>ছাদ ঢালাইয়ের শেষ সময় এই শুক্রবার। দলটি ওভারটাইম করছে।</w:t>
            </w:r>
          </w:p>
        </w:tc>
        <w:tc>
          <w:tcPr>
            <w:tcW w:type="dxa" w:w="4082"/>
          </w:tcPr>
          <w:p>
            <w:pPr>
              <w:spacing w:after="40" w:before="40"/>
            </w:pPr>
            <w:r>
              <w:rPr>
                <w:rFonts w:ascii="Noto Sans" w:hAnsi="Noto Sans" w:eastAsia="Noto Sans Bengali" w:cs="Noto Sans Bengali"/>
                <w:b w:val="0"/>
                <w:i w:val="0"/>
                <w:sz w:val="20"/>
                <w:szCs w:val="20"/>
              </w:rPr>
              <w:t>The slab deadline is this Friday. The crew is working overtime.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10</w:t>
            </w:r>
          </w:p>
        </w:tc>
        <w:tc>
          <w:tcPr>
            <w:tcW w:type="dxa" w:w="2835"/>
          </w:tcPr>
          <w:p>
            <w:pPr>
              <w:spacing w:after="40" w:before="40"/>
            </w:pPr>
            <w:r>
              <w:rPr>
                <w:rFonts w:ascii="Noto Sans" w:hAnsi="Noto Sans" w:eastAsia="Noto Sans Bengali" w:cs="Noto Sans Bengali"/>
                <w:b w:val="0"/>
                <w:i w:val="0"/>
                <w:sz w:val="20"/>
                <w:szCs w:val="20"/>
              </w:rPr>
              <w:t>Question 1 (evidence_board) hint</w:t>
            </w:r>
          </w:p>
        </w:tc>
        <w:tc>
          <w:tcPr>
            <w:tcW w:type="dxa" w:w="4649"/>
          </w:tcPr>
          <w:p>
            <w:pPr>
              <w:spacing w:after="40" w:before="40"/>
            </w:pPr>
            <w:r>
              <w:rPr>
                <w:rFonts w:ascii="Noto Sans" w:hAnsi="Noto Sans" w:eastAsia="Noto Sans Bengali" w:cs="Noto Sans Bengali"/>
                <w:b w:val="0"/>
                <w:i w:val="0"/>
                <w:sz w:val="23"/>
                <w:szCs w:val="23"/>
              </w:rPr>
              <w:t>প্রতিটি ছবি উল্টে দেখুন। প্রতিটিতে একটি সূত্র আছে।</w:t>
            </w:r>
          </w:p>
        </w:tc>
        <w:tc>
          <w:tcPr>
            <w:tcW w:type="dxa" w:w="4082"/>
          </w:tcPr>
          <w:p>
            <w:pPr>
              <w:spacing w:after="40" w:before="40"/>
            </w:pPr>
            <w:r>
              <w:rPr>
                <w:rFonts w:ascii="Noto Sans" w:hAnsi="Noto Sans" w:eastAsia="Noto Sans Bengali" w:cs="Noto Sans Bengali"/>
                <w:b w:val="0"/>
                <w:i w:val="0"/>
                <w:sz w:val="20"/>
                <w:szCs w:val="20"/>
              </w:rPr>
              <w:t>Turn over every photo. Each one holds a clue.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11</w:t>
            </w:r>
          </w:p>
        </w:tc>
        <w:tc>
          <w:tcPr>
            <w:tcW w:type="dxa" w:w="2835"/>
          </w:tcPr>
          <w:p>
            <w:pPr>
              <w:spacing w:after="40" w:before="40"/>
            </w:pPr>
            <w:r>
              <w:rPr>
                <w:rFonts w:ascii="Noto Sans" w:hAnsi="Noto Sans" w:eastAsia="Noto Sans Bengali" w:cs="Noto Sans Bengali"/>
                <w:b w:val="0"/>
                <w:i w:val="0"/>
                <w:sz w:val="20"/>
                <w:szCs w:val="20"/>
              </w:rPr>
              <w:t>Question 1 (evidence_board) explanation</w:t>
            </w:r>
          </w:p>
        </w:tc>
        <w:tc>
          <w:tcPr>
            <w:tcW w:type="dxa" w:w="4649"/>
          </w:tcPr>
          <w:p>
            <w:pPr>
              <w:spacing w:after="40" w:before="40"/>
            </w:pPr>
            <w:r>
              <w:rPr>
                <w:rFonts w:ascii="Noto Sans" w:hAnsi="Noto Sans" w:eastAsia="Noto Sans Bengali" w:cs="Noto Sans Bengali"/>
                <w:b w:val="0"/>
                <w:i w:val="0"/>
                <w:sz w:val="23"/>
                <w:szCs w:val="23"/>
              </w:rPr>
              <w:t>ভালো তদন্তকারী কোনো সিদ্ধান্তের আগে সব প্রমাণ দেখেন।</w:t>
            </w:r>
          </w:p>
        </w:tc>
        <w:tc>
          <w:tcPr>
            <w:tcW w:type="dxa" w:w="4082"/>
          </w:tcPr>
          <w:p>
            <w:pPr>
              <w:spacing w:after="40" w:before="40"/>
            </w:pPr>
            <w:r>
              <w:rPr>
                <w:rFonts w:ascii="Noto Sans" w:hAnsi="Noto Sans" w:eastAsia="Noto Sans Bengali" w:cs="Noto Sans Bengali"/>
                <w:b w:val="0"/>
                <w:i w:val="0"/>
                <w:sz w:val="20"/>
                <w:szCs w:val="20"/>
              </w:rPr>
              <w:t>Good investigators look at all the evidence before deciding anything.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12</w:t>
            </w:r>
          </w:p>
        </w:tc>
        <w:tc>
          <w:tcPr>
            <w:tcW w:type="dxa" w:w="2835"/>
          </w:tcPr>
          <w:p>
            <w:pPr>
              <w:spacing w:after="40" w:before="40"/>
            </w:pPr>
            <w:r>
              <w:rPr>
                <w:rFonts w:ascii="Noto Sans" w:hAnsi="Noto Sans" w:eastAsia="Noto Sans Bengali" w:cs="Noto Sans Bengali"/>
                <w:b w:val="0"/>
                <w:i w:val="0"/>
                <w:sz w:val="20"/>
                <w:szCs w:val="20"/>
              </w:rPr>
              <w:t>Question 2 (dialogue) prompt</w:t>
            </w:r>
          </w:p>
        </w:tc>
        <w:tc>
          <w:tcPr>
            <w:tcW w:type="dxa" w:w="4649"/>
          </w:tcPr>
          <w:p>
            <w:pPr>
              <w:spacing w:after="40" w:before="40"/>
            </w:pPr>
            <w:r>
              <w:rPr>
                <w:rFonts w:ascii="Noto Sans" w:hAnsi="Noto Sans" w:eastAsia="Noto Sans Bengali" w:cs="Noto Sans Bengali"/>
                <w:b w:val="0"/>
                <w:i w:val="0"/>
                <w:sz w:val="23"/>
                <w:szCs w:val="23"/>
              </w:rPr>
              <w:t>রড পড়ার সময় সোহেল রডগুলো সরাচ্ছিলেন। আপনি সাক্ষাৎকার কীভাবে শুরু করবেন?</w:t>
            </w:r>
          </w:p>
        </w:tc>
        <w:tc>
          <w:tcPr>
            <w:tcW w:type="dxa" w:w="4082"/>
          </w:tcPr>
          <w:p>
            <w:pPr>
              <w:spacing w:after="40" w:before="40"/>
            </w:pPr>
            <w:r>
              <w:rPr>
                <w:rFonts w:ascii="Noto Sans" w:hAnsi="Noto Sans" w:eastAsia="Noto Sans Bengali" w:cs="Noto Sans Bengali"/>
                <w:b w:val="0"/>
                <w:i w:val="0"/>
                <w:sz w:val="20"/>
                <w:szCs w:val="20"/>
              </w:rPr>
              <w:t>Sohel was moving the rods when one fell. How do you start the interview?</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13</w:t>
            </w:r>
          </w:p>
        </w:tc>
        <w:tc>
          <w:tcPr>
            <w:tcW w:type="dxa" w:w="2835"/>
          </w:tcPr>
          <w:p>
            <w:pPr>
              <w:spacing w:after="40" w:before="40"/>
            </w:pPr>
            <w:r>
              <w:rPr>
                <w:rFonts w:ascii="Noto Sans" w:hAnsi="Noto Sans" w:eastAsia="Noto Sans Bengali" w:cs="Noto Sans Bengali"/>
                <w:b w:val="0"/>
                <w:i w:val="0"/>
                <w:sz w:val="20"/>
                <w:szCs w:val="20"/>
              </w:rPr>
              <w:t>Question 2 (dialogue) NPC name</w:t>
            </w:r>
          </w:p>
        </w:tc>
        <w:tc>
          <w:tcPr>
            <w:tcW w:type="dxa" w:w="4649"/>
          </w:tcPr>
          <w:p>
            <w:pPr>
              <w:spacing w:after="40" w:before="40"/>
            </w:pPr>
            <w:r>
              <w:rPr>
                <w:rFonts w:ascii="Noto Sans" w:hAnsi="Noto Sans" w:eastAsia="Noto Sans Bengali" w:cs="Noto Sans Bengali"/>
                <w:b w:val="0"/>
                <w:i w:val="0"/>
                <w:sz w:val="23"/>
                <w:szCs w:val="23"/>
              </w:rPr>
              <w:t>রড বহনকারী সোহেল</w:t>
            </w:r>
          </w:p>
        </w:tc>
        <w:tc>
          <w:tcPr>
            <w:tcW w:type="dxa" w:w="4082"/>
          </w:tcPr>
          <w:p>
            <w:pPr>
              <w:spacing w:after="40" w:before="40"/>
            </w:pPr>
            <w:r>
              <w:rPr>
                <w:rFonts w:ascii="Noto Sans" w:hAnsi="Noto Sans" w:eastAsia="Noto Sans Bengali" w:cs="Noto Sans Bengali"/>
                <w:b w:val="0"/>
                <w:i w:val="0"/>
                <w:sz w:val="20"/>
                <w:szCs w:val="20"/>
              </w:rPr>
              <w:t>Sohel, rod carrier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14</w:t>
            </w:r>
          </w:p>
        </w:tc>
        <w:tc>
          <w:tcPr>
            <w:tcW w:type="dxa" w:w="2835"/>
          </w:tcPr>
          <w:p>
            <w:pPr>
              <w:spacing w:after="40" w:before="40"/>
            </w:pPr>
            <w:r>
              <w:rPr>
                <w:rFonts w:ascii="Noto Sans" w:hAnsi="Noto Sans" w:eastAsia="Noto Sans Bengali" w:cs="Noto Sans Bengali"/>
                <w:b w:val="0"/>
                <w:i w:val="0"/>
                <w:sz w:val="20"/>
                <w:szCs w:val="20"/>
              </w:rPr>
              <w:t>Question 2 (dialogue) NPC line</w:t>
            </w:r>
          </w:p>
        </w:tc>
        <w:tc>
          <w:tcPr>
            <w:tcW w:type="dxa" w:w="4649"/>
          </w:tcPr>
          <w:p>
            <w:pPr>
              <w:spacing w:after="40" w:before="40"/>
            </w:pPr>
            <w:r>
              <w:rPr>
                <w:rFonts w:ascii="Noto Sans" w:hAnsi="Noto Sans" w:eastAsia="Noto Sans Bengali" w:cs="Noto Sans Bengali"/>
                <w:b w:val="0"/>
                <w:i w:val="0"/>
                <w:sz w:val="23"/>
                <w:szCs w:val="23"/>
              </w:rPr>
              <w:t>আমি কি বিপদে পড়েছি? আমি তো কিছু ফেলতে চাইনি।</w:t>
            </w:r>
          </w:p>
        </w:tc>
        <w:tc>
          <w:tcPr>
            <w:tcW w:type="dxa" w:w="4082"/>
          </w:tcPr>
          <w:p>
            <w:pPr>
              <w:spacing w:after="40" w:before="40"/>
            </w:pPr>
            <w:r>
              <w:rPr>
                <w:rFonts w:ascii="Noto Sans" w:hAnsi="Noto Sans" w:eastAsia="Noto Sans Bengali" w:cs="Noto Sans Bengali"/>
                <w:b w:val="0"/>
                <w:i w:val="0"/>
                <w:sz w:val="20"/>
                <w:szCs w:val="20"/>
              </w:rPr>
              <w:t>Am I in trouble? I didn't mean for anything to fall.</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15</w:t>
            </w:r>
          </w:p>
        </w:tc>
        <w:tc>
          <w:tcPr>
            <w:tcW w:type="dxa" w:w="2835"/>
          </w:tcPr>
          <w:p>
            <w:pPr>
              <w:spacing w:after="40" w:before="40"/>
            </w:pPr>
            <w:r>
              <w:rPr>
                <w:rFonts w:ascii="Noto Sans" w:hAnsi="Noto Sans" w:eastAsia="Noto Sans Bengali" w:cs="Noto Sans Bengali"/>
                <w:b w:val="0"/>
                <w:i w:val="0"/>
                <w:sz w:val="20"/>
                <w:szCs w:val="20"/>
              </w:rPr>
              <w:t>Question 2 (dialogue) dialogue choice: fail — player text</w:t>
            </w:r>
          </w:p>
        </w:tc>
        <w:tc>
          <w:tcPr>
            <w:tcW w:type="dxa" w:w="4649"/>
          </w:tcPr>
          <w:p>
            <w:pPr>
              <w:spacing w:after="40" w:before="40"/>
            </w:pPr>
            <w:r>
              <w:rPr>
                <w:rFonts w:ascii="Noto Sans" w:hAnsi="Noto Sans" w:eastAsia="Noto Sans Bengali" w:cs="Noto Sans Bengali"/>
                <w:b w:val="0"/>
                <w:i w:val="0"/>
                <w:sz w:val="23"/>
                <w:szCs w:val="23"/>
              </w:rPr>
              <w:t>রড নিয়ে আপনি এত অসাবধান ছিলেন কেন?</w:t>
            </w:r>
          </w:p>
        </w:tc>
        <w:tc>
          <w:tcPr>
            <w:tcW w:type="dxa" w:w="4082"/>
          </w:tcPr>
          <w:p>
            <w:pPr>
              <w:spacing w:after="40" w:before="40"/>
            </w:pPr>
            <w:r>
              <w:rPr>
                <w:rFonts w:ascii="Noto Sans" w:hAnsi="Noto Sans" w:eastAsia="Noto Sans Bengali" w:cs="Noto Sans Bengali"/>
                <w:b w:val="0"/>
                <w:i w:val="0"/>
                <w:sz w:val="20"/>
                <w:szCs w:val="20"/>
              </w:rPr>
              <w:t>Why were you so careless with the rods?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16</w:t>
            </w:r>
          </w:p>
        </w:tc>
        <w:tc>
          <w:tcPr>
            <w:tcW w:type="dxa" w:w="2835"/>
          </w:tcPr>
          <w:p>
            <w:pPr>
              <w:spacing w:after="40" w:before="40"/>
            </w:pPr>
            <w:r>
              <w:rPr>
                <w:rFonts w:ascii="Noto Sans" w:hAnsi="Noto Sans" w:eastAsia="Noto Sans Bengali" w:cs="Noto Sans Bengali"/>
                <w:b w:val="0"/>
                <w:i w:val="0"/>
                <w:sz w:val="20"/>
                <w:szCs w:val="20"/>
              </w:rPr>
              <w:t>Question 2 (dialogue) dialogue choice: fail — NPC reply</w:t>
            </w:r>
          </w:p>
        </w:tc>
        <w:tc>
          <w:tcPr>
            <w:tcW w:type="dxa" w:w="4649"/>
          </w:tcPr>
          <w:p>
            <w:pPr>
              <w:spacing w:after="40" w:before="40"/>
            </w:pPr>
            <w:r>
              <w:rPr>
                <w:rFonts w:ascii="Noto Sans" w:hAnsi="Noto Sans" w:eastAsia="Noto Sans Bengali" w:cs="Noto Sans Bengali"/>
                <w:b w:val="0"/>
                <w:i w:val="0"/>
                <w:sz w:val="23"/>
                <w:szCs w:val="23"/>
              </w:rPr>
              <w:t>আমি অসাবধান ছিলাম না! এ নিয়ে কথা বলতে চাই না।</w:t>
            </w:r>
          </w:p>
        </w:tc>
        <w:tc>
          <w:tcPr>
            <w:tcW w:type="dxa" w:w="4082"/>
          </w:tcPr>
          <w:p>
            <w:pPr>
              <w:spacing w:after="40" w:before="40"/>
            </w:pPr>
            <w:r>
              <w:rPr>
                <w:rFonts w:ascii="Noto Sans" w:hAnsi="Noto Sans" w:eastAsia="Noto Sans Bengali" w:cs="Noto Sans Bengali"/>
                <w:b w:val="0"/>
                <w:i w:val="0"/>
                <w:sz w:val="20"/>
                <w:szCs w:val="20"/>
              </w:rPr>
              <w:t>I wasn't careless! I don't want to talk about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17</w:t>
            </w:r>
          </w:p>
        </w:tc>
        <w:tc>
          <w:tcPr>
            <w:tcW w:type="dxa" w:w="2835"/>
          </w:tcPr>
          <w:p>
            <w:pPr>
              <w:spacing w:after="40" w:before="40"/>
            </w:pPr>
            <w:r>
              <w:rPr>
                <w:rFonts w:ascii="Noto Sans" w:hAnsi="Noto Sans" w:eastAsia="Noto Sans Bengali" w:cs="Noto Sans Bengali"/>
                <w:b w:val="0"/>
                <w:i w:val="0"/>
                <w:sz w:val="20"/>
                <w:szCs w:val="20"/>
              </w:rPr>
              <w:t>Question 2 (dialogue) dialogue choice: fail — feedback</w:t>
            </w:r>
          </w:p>
        </w:tc>
        <w:tc>
          <w:tcPr>
            <w:tcW w:type="dxa" w:w="4649"/>
          </w:tcPr>
          <w:p>
            <w:pPr>
              <w:spacing w:after="40" w:before="40"/>
            </w:pPr>
            <w:r>
              <w:rPr>
                <w:rFonts w:ascii="Noto Sans" w:hAnsi="Noto Sans" w:eastAsia="Noto Sans Bengali" w:cs="Noto Sans Bengali"/>
                <w:b w:val="0"/>
                <w:i w:val="0"/>
                <w:sz w:val="23"/>
                <w:szCs w:val="23"/>
              </w:rPr>
              <w:t>দোষারোপ করলে সাক্ষী নিজেকে রক্ষা করেন আর তথ্য লুকান। আপনি কিছুই জানতে পারেননি।</w:t>
            </w:r>
          </w:p>
        </w:tc>
        <w:tc>
          <w:tcPr>
            <w:tcW w:type="dxa" w:w="4082"/>
          </w:tcPr>
          <w:p>
            <w:pPr>
              <w:spacing w:after="40" w:before="40"/>
            </w:pPr>
            <w:r>
              <w:rPr>
                <w:rFonts w:ascii="Noto Sans" w:hAnsi="Noto Sans" w:eastAsia="Noto Sans Bengali" w:cs="Noto Sans Bengali"/>
                <w:b w:val="0"/>
                <w:i w:val="0"/>
                <w:sz w:val="20"/>
                <w:szCs w:val="20"/>
              </w:rPr>
              <w:t>Blaming makes witnesses defend themselves and hide details. You learned nothing.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18</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2 (dialogue) dialogue choice: best — player text ✓ correct</w:t>
            </w:r>
          </w:p>
        </w:tc>
        <w:tc>
          <w:tcPr>
            <w:tcW w:type="dxa" w:w="4649"/>
          </w:tcPr>
          <w:p>
            <w:pPr>
              <w:spacing w:after="40" w:before="40"/>
            </w:pPr>
            <w:r>
              <w:rPr>
                <w:rFonts w:ascii="Noto Sans" w:hAnsi="Noto Sans" w:eastAsia="Noto Sans Bengali" w:cs="Noto Sans Bengali"/>
                <w:b w:val="0"/>
                <w:i w:val="0"/>
                <w:sz w:val="23"/>
                <w:szCs w:val="23"/>
              </w:rPr>
              <w:t>আপনি বিপদে নেই। আমরা সমস্যাটা ঠিক করতে চাই। গতকাল রডগুলো কীভাবে সরাচ্ছিলেন, বলুন।</w:t>
            </w:r>
          </w:p>
        </w:tc>
        <w:tc>
          <w:tcPr>
            <w:tcW w:type="dxa" w:w="4082"/>
          </w:tcPr>
          <w:p>
            <w:pPr>
              <w:spacing w:after="40" w:before="40"/>
            </w:pPr>
            <w:r>
              <w:rPr>
                <w:rFonts w:ascii="Noto Sans" w:hAnsi="Noto Sans" w:eastAsia="Noto Sans Bengali" w:cs="Noto Sans Bengali"/>
                <w:b w:val="0"/>
                <w:i w:val="0"/>
                <w:sz w:val="20"/>
                <w:szCs w:val="20"/>
              </w:rPr>
              <w:t>You are not in trouble. We want to fix the problem. Tell me how you were moving the rods yesterday.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19</w:t>
            </w:r>
          </w:p>
        </w:tc>
        <w:tc>
          <w:tcPr>
            <w:tcW w:type="dxa" w:w="2835"/>
          </w:tcPr>
          <w:p>
            <w:pPr>
              <w:spacing w:after="40" w:before="40"/>
            </w:pPr>
            <w:r>
              <w:rPr>
                <w:rFonts w:ascii="Noto Sans" w:hAnsi="Noto Sans" w:eastAsia="Noto Sans Bengali" w:cs="Noto Sans Bengali"/>
                <w:b w:val="0"/>
                <w:i w:val="0"/>
                <w:sz w:val="20"/>
                <w:szCs w:val="20"/>
              </w:rPr>
              <w:t>Question 2 (dialogue) dialogue choice: best — NPC reply</w:t>
            </w:r>
          </w:p>
        </w:tc>
        <w:tc>
          <w:tcPr>
            <w:tcW w:type="dxa" w:w="4649"/>
          </w:tcPr>
          <w:p>
            <w:pPr>
              <w:spacing w:after="40" w:before="40"/>
            </w:pPr>
            <w:r>
              <w:rPr>
                <w:rFonts w:ascii="Noto Sans" w:hAnsi="Noto Sans" w:eastAsia="Noto Sans Bengali" w:cs="Noto Sans Bengali"/>
                <w:b w:val="0"/>
                <w:i w:val="0"/>
                <w:sz w:val="23"/>
                <w:szCs w:val="23"/>
              </w:rPr>
              <w:t>হয়েস্ট ব্যস্ত ছিল, তাই দড়ি দিয়ে টেনে তুলে কিনারায় রেখেছিলাম। কিনারায় গড়িয়ে পড়া আটকানোর মতো কিছু ছিল না।</w:t>
            </w:r>
          </w:p>
        </w:tc>
        <w:tc>
          <w:tcPr>
            <w:tcW w:type="dxa" w:w="4082"/>
          </w:tcPr>
          <w:p>
            <w:pPr>
              <w:spacing w:after="40" w:before="40"/>
            </w:pPr>
            <w:r>
              <w:rPr>
                <w:rFonts w:ascii="Noto Sans" w:hAnsi="Noto Sans" w:eastAsia="Noto Sans Bengali" w:cs="Noto Sans Bengali"/>
                <w:b w:val="0"/>
                <w:i w:val="0"/>
                <w:sz w:val="20"/>
                <w:szCs w:val="20"/>
              </w:rPr>
              <w:t>The hoist was busy, so we pulled them up by rope and left them at the edge. There was nothing at the edge to stop them rolling.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20</w:t>
            </w:r>
          </w:p>
        </w:tc>
        <w:tc>
          <w:tcPr>
            <w:tcW w:type="dxa" w:w="2835"/>
          </w:tcPr>
          <w:p>
            <w:pPr>
              <w:spacing w:after="40" w:before="40"/>
            </w:pPr>
            <w:r>
              <w:rPr>
                <w:rFonts w:ascii="Noto Sans" w:hAnsi="Noto Sans" w:eastAsia="Noto Sans Bengali" w:cs="Noto Sans Bengali"/>
                <w:b w:val="0"/>
                <w:i w:val="0"/>
                <w:sz w:val="20"/>
                <w:szCs w:val="20"/>
              </w:rPr>
              <w:t>Question 2 (dialogue) dialogue choice: best — feedback</w:t>
            </w:r>
          </w:p>
        </w:tc>
        <w:tc>
          <w:tcPr>
            <w:tcW w:type="dxa" w:w="4649"/>
          </w:tcPr>
          <w:p>
            <w:pPr>
              <w:spacing w:after="40" w:before="40"/>
            </w:pPr>
            <w:r>
              <w:rPr>
                <w:rFonts w:ascii="Noto Sans" w:hAnsi="Noto Sans" w:eastAsia="Noto Sans Bengali" w:cs="Noto Sans Bengali"/>
                <w:b w:val="0"/>
                <w:i w:val="0"/>
                <w:sz w:val="23"/>
                <w:szCs w:val="23"/>
              </w:rPr>
              <w:t>শান্ত, খোলা প্রশ্নে আপনি দুটি তথ্য পেয়েছেন: দড়ির পদ্ধতি আর খালি কিনারা।</w:t>
            </w:r>
          </w:p>
        </w:tc>
        <w:tc>
          <w:tcPr>
            <w:tcW w:type="dxa" w:w="4082"/>
          </w:tcPr>
          <w:p>
            <w:pPr>
              <w:spacing w:after="40" w:before="40"/>
            </w:pPr>
            <w:r>
              <w:rPr>
                <w:rFonts w:ascii="Noto Sans" w:hAnsi="Noto Sans" w:eastAsia="Noto Sans Bengali" w:cs="Noto Sans Bengali"/>
                <w:b w:val="0"/>
                <w:i w:val="0"/>
                <w:sz w:val="20"/>
                <w:szCs w:val="20"/>
              </w:rPr>
              <w:t>A calm, open question got you two facts: the rope method and the bare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21</w:t>
            </w:r>
          </w:p>
        </w:tc>
        <w:tc>
          <w:tcPr>
            <w:tcW w:type="dxa" w:w="2835"/>
          </w:tcPr>
          <w:p>
            <w:pPr>
              <w:spacing w:after="40" w:before="40"/>
            </w:pPr>
            <w:r>
              <w:rPr>
                <w:rFonts w:ascii="Noto Sans" w:hAnsi="Noto Sans" w:eastAsia="Noto Sans Bengali" w:cs="Noto Sans Bengali"/>
                <w:b w:val="0"/>
                <w:i w:val="0"/>
                <w:sz w:val="20"/>
                <w:szCs w:val="20"/>
              </w:rPr>
              <w:t>Question 2 (dialogue) dialogue choice: ok — player text</w:t>
            </w:r>
          </w:p>
        </w:tc>
        <w:tc>
          <w:tcPr>
            <w:tcW w:type="dxa" w:w="4649"/>
          </w:tcPr>
          <w:p>
            <w:pPr>
              <w:spacing w:after="40" w:before="40"/>
            </w:pPr>
            <w:r>
              <w:rPr>
                <w:rFonts w:ascii="Noto Sans" w:hAnsi="Noto Sans" w:eastAsia="Noto Sans Bengali" w:cs="Noto Sans Bengali"/>
                <w:b w:val="0"/>
                <w:i w:val="0"/>
                <w:sz w:val="23"/>
                <w:szCs w:val="23"/>
              </w:rPr>
              <w:t>রডটা কি আপনি ফেলেছেন? হ্যাঁ বা না।</w:t>
            </w:r>
          </w:p>
        </w:tc>
        <w:tc>
          <w:tcPr>
            <w:tcW w:type="dxa" w:w="4082"/>
          </w:tcPr>
          <w:p>
            <w:pPr>
              <w:spacing w:after="40" w:before="40"/>
            </w:pPr>
            <w:r>
              <w:rPr>
                <w:rFonts w:ascii="Noto Sans" w:hAnsi="Noto Sans" w:eastAsia="Noto Sans Bengali" w:cs="Noto Sans Bengali"/>
                <w:b w:val="0"/>
                <w:i w:val="0"/>
                <w:sz w:val="20"/>
                <w:szCs w:val="20"/>
              </w:rPr>
              <w:t>Did you drop the rod? Yes or no.</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22</w:t>
            </w:r>
          </w:p>
        </w:tc>
        <w:tc>
          <w:tcPr>
            <w:tcW w:type="dxa" w:w="2835"/>
          </w:tcPr>
          <w:p>
            <w:pPr>
              <w:spacing w:after="40" w:before="40"/>
            </w:pPr>
            <w:r>
              <w:rPr>
                <w:rFonts w:ascii="Noto Sans" w:hAnsi="Noto Sans" w:eastAsia="Noto Sans Bengali" w:cs="Noto Sans Bengali"/>
                <w:b w:val="0"/>
                <w:i w:val="0"/>
                <w:sz w:val="20"/>
                <w:szCs w:val="20"/>
              </w:rPr>
              <w:t>Question 2 (dialogue) dialogue choice: ok — NPC reply</w:t>
            </w:r>
          </w:p>
        </w:tc>
        <w:tc>
          <w:tcPr>
            <w:tcW w:type="dxa" w:w="4649"/>
          </w:tcPr>
          <w:p>
            <w:pPr>
              <w:spacing w:after="40" w:before="40"/>
            </w:pPr>
            <w:r>
              <w:rPr>
                <w:rFonts w:ascii="Noto Sans" w:hAnsi="Noto Sans" w:eastAsia="Noto Sans Bengali" w:cs="Noto Sans Bengali"/>
                <w:b w:val="0"/>
                <w:i w:val="0"/>
                <w:sz w:val="23"/>
                <w:szCs w:val="23"/>
              </w:rPr>
              <w:t>...না। নিজে নিজেই গড়িয়ে পড়েছে।</w:t>
            </w:r>
          </w:p>
        </w:tc>
        <w:tc>
          <w:tcPr>
            <w:tcW w:type="dxa" w:w="4082"/>
          </w:tcPr>
          <w:p>
            <w:pPr>
              <w:spacing w:after="40" w:before="40"/>
            </w:pPr>
            <w:r>
              <w:rPr>
                <w:rFonts w:ascii="Noto Sans" w:hAnsi="Noto Sans" w:eastAsia="Noto Sans Bengali" w:cs="Noto Sans Bengali"/>
                <w:b w:val="0"/>
                <w:i w:val="0"/>
                <w:sz w:val="20"/>
                <w:szCs w:val="20"/>
              </w:rPr>
              <w:t>...No. It rolled off by itself.</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23</w:t>
            </w:r>
          </w:p>
        </w:tc>
        <w:tc>
          <w:tcPr>
            <w:tcW w:type="dxa" w:w="2835"/>
          </w:tcPr>
          <w:p>
            <w:pPr>
              <w:spacing w:after="40" w:before="40"/>
            </w:pPr>
            <w:r>
              <w:rPr>
                <w:rFonts w:ascii="Noto Sans" w:hAnsi="Noto Sans" w:eastAsia="Noto Sans Bengali" w:cs="Noto Sans Bengali"/>
                <w:b w:val="0"/>
                <w:i w:val="0"/>
                <w:sz w:val="20"/>
                <w:szCs w:val="20"/>
              </w:rPr>
              <w:t>Question 2 (dialogue) dialogue choice: ok — feedback</w:t>
            </w:r>
          </w:p>
        </w:tc>
        <w:tc>
          <w:tcPr>
            <w:tcW w:type="dxa" w:w="4649"/>
          </w:tcPr>
          <w:p>
            <w:pPr>
              <w:spacing w:after="40" w:before="40"/>
            </w:pPr>
            <w:r>
              <w:rPr>
                <w:rFonts w:ascii="Noto Sans" w:hAnsi="Noto Sans" w:eastAsia="Noto Sans Bengali" w:cs="Noto Sans Bengali"/>
                <w:b w:val="0"/>
                <w:i w:val="0"/>
                <w:sz w:val="23"/>
                <w:szCs w:val="23"/>
              </w:rPr>
              <w:t>হ্যাঁ-না প্রশ্নে ছোট উত্তর পেয়েছেন। খোলা প্রশ্নে আরও বেশি জানা যায়।</w:t>
            </w:r>
          </w:p>
        </w:tc>
        <w:tc>
          <w:tcPr>
            <w:tcW w:type="dxa" w:w="4082"/>
          </w:tcPr>
          <w:p>
            <w:pPr>
              <w:spacing w:after="40" w:before="40"/>
            </w:pPr>
            <w:r>
              <w:rPr>
                <w:rFonts w:ascii="Noto Sans" w:hAnsi="Noto Sans" w:eastAsia="Noto Sans Bengali" w:cs="Noto Sans Bengali"/>
                <w:b w:val="0"/>
                <w:i w:val="0"/>
                <w:sz w:val="20"/>
                <w:szCs w:val="20"/>
              </w:rPr>
              <w:t>A yes-or-no question got a short answer. Open questions reveal more.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24</w:t>
            </w:r>
          </w:p>
        </w:tc>
        <w:tc>
          <w:tcPr>
            <w:tcW w:type="dxa" w:w="2835"/>
          </w:tcPr>
          <w:p>
            <w:pPr>
              <w:spacing w:after="40" w:before="40"/>
            </w:pPr>
            <w:r>
              <w:rPr>
                <w:rFonts w:ascii="Noto Sans" w:hAnsi="Noto Sans" w:eastAsia="Noto Sans Bengali" w:cs="Noto Sans Bengali"/>
                <w:b w:val="0"/>
                <w:i w:val="0"/>
                <w:sz w:val="20"/>
                <w:szCs w:val="20"/>
              </w:rPr>
              <w:t>Question 2 (dialogue) hint</w:t>
            </w:r>
          </w:p>
        </w:tc>
        <w:tc>
          <w:tcPr>
            <w:tcW w:type="dxa" w:w="4649"/>
          </w:tcPr>
          <w:p>
            <w:pPr>
              <w:spacing w:after="40" w:before="40"/>
            </w:pPr>
            <w:r>
              <w:rPr>
                <w:rFonts w:ascii="Noto Sans" w:hAnsi="Noto Sans" w:eastAsia="Noto Sans Bengali" w:cs="Noto Sans Bengali"/>
                <w:b w:val="0"/>
                <w:i w:val="0"/>
                <w:sz w:val="23"/>
                <w:szCs w:val="23"/>
              </w:rPr>
              <w:t>তিনি ভয় পাচ্ছেন। তাঁকে নিশ্চিন্ত করুন, তারপর কী ঘটেছিল বর্ণনা করতে বলুন।</w:t>
            </w:r>
          </w:p>
        </w:tc>
        <w:tc>
          <w:tcPr>
            <w:tcW w:type="dxa" w:w="4082"/>
          </w:tcPr>
          <w:p>
            <w:pPr>
              <w:spacing w:after="40" w:before="40"/>
            </w:pPr>
            <w:r>
              <w:rPr>
                <w:rFonts w:ascii="Noto Sans" w:hAnsi="Noto Sans" w:eastAsia="Noto Sans Bengali" w:cs="Noto Sans Bengali"/>
                <w:b w:val="0"/>
                <w:i w:val="0"/>
                <w:sz w:val="20"/>
                <w:szCs w:val="20"/>
              </w:rPr>
              <w:t>He is scared. Make him feel safe, then ask him to describe what happened.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25</w:t>
            </w:r>
          </w:p>
        </w:tc>
        <w:tc>
          <w:tcPr>
            <w:tcW w:type="dxa" w:w="2835"/>
          </w:tcPr>
          <w:p>
            <w:pPr>
              <w:spacing w:after="40" w:before="40"/>
            </w:pPr>
            <w:r>
              <w:rPr>
                <w:rFonts w:ascii="Noto Sans" w:hAnsi="Noto Sans" w:eastAsia="Noto Sans Bengali" w:cs="Noto Sans Bengali"/>
                <w:b w:val="0"/>
                <w:i w:val="0"/>
                <w:sz w:val="20"/>
                <w:szCs w:val="20"/>
              </w:rPr>
              <w:t>Question 2 (dialogue) explanation</w:t>
            </w:r>
          </w:p>
        </w:tc>
        <w:tc>
          <w:tcPr>
            <w:tcW w:type="dxa" w:w="4649"/>
          </w:tcPr>
          <w:p>
            <w:pPr>
              <w:spacing w:after="40" w:before="40"/>
            </w:pPr>
            <w:r>
              <w:rPr>
                <w:rFonts w:ascii="Noto Sans" w:hAnsi="Noto Sans" w:eastAsia="Noto Sans Bengali" w:cs="Noto Sans Bengali"/>
                <w:b w:val="0"/>
                <w:i w:val="0"/>
                <w:sz w:val="23"/>
                <w:szCs w:val="23"/>
              </w:rPr>
              <w:t>তদন্ত দোষী নয়, কারণ খোঁজে। দোষের ভয় না থাকলেই মানুষ খোলাখুলি কথা বলেন।</w:t>
            </w:r>
          </w:p>
        </w:tc>
        <w:tc>
          <w:tcPr>
            <w:tcW w:type="dxa" w:w="4082"/>
          </w:tcPr>
          <w:p>
            <w:pPr>
              <w:spacing w:after="40" w:before="40"/>
            </w:pPr>
            <w:r>
              <w:rPr>
                <w:rFonts w:ascii="Noto Sans" w:hAnsi="Noto Sans" w:eastAsia="Noto Sans Bengali" w:cs="Noto Sans Bengali"/>
                <w:b w:val="0"/>
                <w:i w:val="0"/>
                <w:sz w:val="20"/>
                <w:szCs w:val="20"/>
              </w:rPr>
              <w:t>Investigations look for causes, not culprits. People speak openly only when they are not afraid of blame.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26</w:t>
            </w:r>
          </w:p>
        </w:tc>
        <w:tc>
          <w:tcPr>
            <w:tcW w:type="dxa" w:w="2835"/>
          </w:tcPr>
          <w:p>
            <w:pPr>
              <w:spacing w:after="40" w:before="40"/>
            </w:pPr>
            <w:r>
              <w:rPr>
                <w:rFonts w:ascii="Noto Sans" w:hAnsi="Noto Sans" w:eastAsia="Noto Sans Bengali" w:cs="Noto Sans Bengali"/>
                <w:b w:val="0"/>
                <w:i w:val="0"/>
                <w:sz w:val="20"/>
                <w:szCs w:val="20"/>
              </w:rPr>
              <w:t>Question 3 (dialogue) prompt</w:t>
            </w:r>
          </w:p>
        </w:tc>
        <w:tc>
          <w:tcPr>
            <w:tcW w:type="dxa" w:w="4649"/>
          </w:tcPr>
          <w:p>
            <w:pPr>
              <w:spacing w:after="40" w:before="40"/>
            </w:pPr>
            <w:r>
              <w:rPr>
                <w:rFonts w:ascii="Noto Sans" w:hAnsi="Noto Sans" w:eastAsia="Noto Sans Bengali" w:cs="Noto Sans Bengali"/>
                <w:b w:val="0"/>
                <w:i w:val="0"/>
                <w:sz w:val="23"/>
                <w:szCs w:val="23"/>
              </w:rPr>
              <w:t>হাবিব বলছেন শ্রমিকরা অসাবধান ছিলেন। আপনি তাঁকে কী জিজ্ঞেস করবেন?</w:t>
            </w:r>
          </w:p>
        </w:tc>
        <w:tc>
          <w:tcPr>
            <w:tcW w:type="dxa" w:w="4082"/>
          </w:tcPr>
          <w:p>
            <w:pPr>
              <w:spacing w:after="40" w:before="40"/>
            </w:pPr>
            <w:r>
              <w:rPr>
                <w:rFonts w:ascii="Noto Sans" w:hAnsi="Noto Sans" w:eastAsia="Noto Sans Bengali" w:cs="Noto Sans Bengali"/>
                <w:b w:val="0"/>
                <w:i w:val="0"/>
                <w:sz w:val="20"/>
                <w:szCs w:val="20"/>
              </w:rPr>
              <w:t>Habib says the workers were careless. What do you ask him?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27</w:t>
            </w:r>
          </w:p>
        </w:tc>
        <w:tc>
          <w:tcPr>
            <w:tcW w:type="dxa" w:w="2835"/>
          </w:tcPr>
          <w:p>
            <w:pPr>
              <w:spacing w:after="40" w:before="40"/>
            </w:pPr>
            <w:r>
              <w:rPr>
                <w:rFonts w:ascii="Noto Sans" w:hAnsi="Noto Sans" w:eastAsia="Noto Sans Bengali" w:cs="Noto Sans Bengali"/>
                <w:b w:val="0"/>
                <w:i w:val="0"/>
                <w:sz w:val="20"/>
                <w:szCs w:val="20"/>
              </w:rPr>
              <w:t>Question 3 (dialogue) NPC name</w:t>
            </w:r>
          </w:p>
        </w:tc>
        <w:tc>
          <w:tcPr>
            <w:tcW w:type="dxa" w:w="4649"/>
          </w:tcPr>
          <w:p>
            <w:pPr>
              <w:spacing w:after="40" w:before="40"/>
            </w:pPr>
            <w:r>
              <w:rPr>
                <w:rFonts w:ascii="Noto Sans" w:hAnsi="Noto Sans" w:eastAsia="Noto Sans Bengali" w:cs="Noto Sans Bengali"/>
                <w:b w:val="0"/>
                <w:i w:val="0"/>
                <w:sz w:val="23"/>
                <w:szCs w:val="23"/>
              </w:rPr>
              <w:t>ফোরম্যান হাবিব</w:t>
            </w:r>
          </w:p>
        </w:tc>
        <w:tc>
          <w:tcPr>
            <w:tcW w:type="dxa" w:w="4082"/>
          </w:tcPr>
          <w:p>
            <w:pPr>
              <w:spacing w:after="40" w:before="40"/>
            </w:pPr>
            <w:r>
              <w:rPr>
                <w:rFonts w:ascii="Noto Sans" w:hAnsi="Noto Sans" w:eastAsia="Noto Sans Bengali" w:cs="Noto Sans Bengali"/>
                <w:b w:val="0"/>
                <w:i w:val="0"/>
                <w:sz w:val="20"/>
                <w:szCs w:val="20"/>
              </w:rPr>
              <w:t>Habib, the foreman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28</w:t>
            </w:r>
          </w:p>
        </w:tc>
        <w:tc>
          <w:tcPr>
            <w:tcW w:type="dxa" w:w="2835"/>
          </w:tcPr>
          <w:p>
            <w:pPr>
              <w:spacing w:after="40" w:before="40"/>
            </w:pPr>
            <w:r>
              <w:rPr>
                <w:rFonts w:ascii="Noto Sans" w:hAnsi="Noto Sans" w:eastAsia="Noto Sans Bengali" w:cs="Noto Sans Bengali"/>
                <w:b w:val="0"/>
                <w:i w:val="0"/>
                <w:sz w:val="20"/>
                <w:szCs w:val="20"/>
              </w:rPr>
              <w:t>Question 3 (dialogue) NPC line</w:t>
            </w:r>
          </w:p>
        </w:tc>
        <w:tc>
          <w:tcPr>
            <w:tcW w:type="dxa" w:w="4649"/>
          </w:tcPr>
          <w:p>
            <w:pPr>
              <w:spacing w:after="40" w:before="40"/>
            </w:pPr>
            <w:r>
              <w:rPr>
                <w:rFonts w:ascii="Noto Sans" w:hAnsi="Noto Sans" w:eastAsia="Noto Sans Bengali" w:cs="Noto Sans Bengali"/>
                <w:b w:val="0"/>
                <w:i w:val="0"/>
                <w:sz w:val="23"/>
                <w:szCs w:val="23"/>
              </w:rPr>
              <w:t>এই তরুণ শ্রমিকরা কখনো কথা শোনে না। সমস্যা এটুকুই।</w:t>
            </w:r>
          </w:p>
        </w:tc>
        <w:tc>
          <w:tcPr>
            <w:tcW w:type="dxa" w:w="4082"/>
          </w:tcPr>
          <w:p>
            <w:pPr>
              <w:spacing w:after="40" w:before="40"/>
            </w:pPr>
            <w:r>
              <w:rPr>
                <w:rFonts w:ascii="Noto Sans" w:hAnsi="Noto Sans" w:eastAsia="Noto Sans Bengali" w:cs="Noto Sans Bengali"/>
                <w:b w:val="0"/>
                <w:i w:val="0"/>
                <w:sz w:val="20"/>
                <w:szCs w:val="20"/>
              </w:rPr>
              <w:t>These young workers never listen. That's the whole problem.</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29</w:t>
            </w:r>
          </w:p>
        </w:tc>
        <w:tc>
          <w:tcPr>
            <w:tcW w:type="dxa" w:w="2835"/>
          </w:tcPr>
          <w:p>
            <w:pPr>
              <w:spacing w:after="40" w:before="40"/>
            </w:pPr>
            <w:r>
              <w:rPr>
                <w:rFonts w:ascii="Noto Sans" w:hAnsi="Noto Sans" w:eastAsia="Noto Sans Bengali" w:cs="Noto Sans Bengali"/>
                <w:b w:val="0"/>
                <w:i w:val="0"/>
                <w:sz w:val="20"/>
                <w:szCs w:val="20"/>
              </w:rPr>
              <w:t>Question 3 (dialogue) dialogue choice: fail — player text</w:t>
            </w:r>
          </w:p>
        </w:tc>
        <w:tc>
          <w:tcPr>
            <w:tcW w:type="dxa" w:w="4649"/>
          </w:tcPr>
          <w:p>
            <w:pPr>
              <w:spacing w:after="40" w:before="40"/>
            </w:pPr>
            <w:r>
              <w:rPr>
                <w:rFonts w:ascii="Noto Sans" w:hAnsi="Noto Sans" w:eastAsia="Noto Sans Bengali" w:cs="Noto Sans Bengali"/>
                <w:b w:val="0"/>
                <w:i w:val="0"/>
                <w:sz w:val="23"/>
                <w:szCs w:val="23"/>
              </w:rPr>
              <w:t>ঠিক বলেছেন। আমি সোহেলকে সতর্কতা চিঠি দেব।</w:t>
            </w:r>
          </w:p>
        </w:tc>
        <w:tc>
          <w:tcPr>
            <w:tcW w:type="dxa" w:w="4082"/>
          </w:tcPr>
          <w:p>
            <w:pPr>
              <w:spacing w:after="40" w:before="40"/>
            </w:pPr>
            <w:r>
              <w:rPr>
                <w:rFonts w:ascii="Noto Sans" w:hAnsi="Noto Sans" w:eastAsia="Noto Sans Bengali" w:cs="Noto Sans Bengali"/>
                <w:b w:val="0"/>
                <w:i w:val="0"/>
                <w:sz w:val="20"/>
                <w:szCs w:val="20"/>
              </w:rPr>
              <w:t>You're right. I'll give Sohel a warning letter.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30</w:t>
            </w:r>
          </w:p>
        </w:tc>
        <w:tc>
          <w:tcPr>
            <w:tcW w:type="dxa" w:w="2835"/>
          </w:tcPr>
          <w:p>
            <w:pPr>
              <w:spacing w:after="40" w:before="40"/>
            </w:pPr>
            <w:r>
              <w:rPr>
                <w:rFonts w:ascii="Noto Sans" w:hAnsi="Noto Sans" w:eastAsia="Noto Sans Bengali" w:cs="Noto Sans Bengali"/>
                <w:b w:val="0"/>
                <w:i w:val="0"/>
                <w:sz w:val="20"/>
                <w:szCs w:val="20"/>
              </w:rPr>
              <w:t>Question 3 (dialogue) dialogue choice: fail — NPC reply</w:t>
            </w:r>
          </w:p>
        </w:tc>
        <w:tc>
          <w:tcPr>
            <w:tcW w:type="dxa" w:w="4649"/>
          </w:tcPr>
          <w:p>
            <w:pPr>
              <w:spacing w:after="40" w:before="40"/>
            </w:pPr>
            <w:r>
              <w:rPr>
                <w:rFonts w:ascii="Noto Sans" w:hAnsi="Noto Sans" w:eastAsia="Noto Sans Bengali" w:cs="Noto Sans Bengali"/>
                <w:b w:val="0"/>
                <w:i w:val="0"/>
                <w:sz w:val="23"/>
                <w:szCs w:val="23"/>
              </w:rPr>
              <w:t>বেশ। বিষয় শেষ।</w:t>
            </w:r>
          </w:p>
        </w:tc>
        <w:tc>
          <w:tcPr>
            <w:tcW w:type="dxa" w:w="4082"/>
          </w:tcPr>
          <w:p>
            <w:pPr>
              <w:spacing w:after="40" w:before="40"/>
            </w:pPr>
            <w:r>
              <w:rPr>
                <w:rFonts w:ascii="Noto Sans" w:hAnsi="Noto Sans" w:eastAsia="Noto Sans Bengali" w:cs="Noto Sans Bengali"/>
                <w:b w:val="0"/>
                <w:i w:val="0"/>
                <w:sz w:val="20"/>
                <w:szCs w:val="20"/>
              </w:rPr>
              <w:t>Good. Case closed.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31</w:t>
            </w:r>
          </w:p>
        </w:tc>
        <w:tc>
          <w:tcPr>
            <w:tcW w:type="dxa" w:w="2835"/>
          </w:tcPr>
          <w:p>
            <w:pPr>
              <w:spacing w:after="40" w:before="40"/>
            </w:pPr>
            <w:r>
              <w:rPr>
                <w:rFonts w:ascii="Noto Sans" w:hAnsi="Noto Sans" w:eastAsia="Noto Sans Bengali" w:cs="Noto Sans Bengali"/>
                <w:b w:val="0"/>
                <w:i w:val="0"/>
                <w:sz w:val="20"/>
                <w:szCs w:val="20"/>
              </w:rPr>
              <w:t>Question 3 (dialogue) dialogue choice: fail — feedback</w:t>
            </w:r>
          </w:p>
        </w:tc>
        <w:tc>
          <w:tcPr>
            <w:tcW w:type="dxa" w:w="4649"/>
          </w:tcPr>
          <w:p>
            <w:pPr>
              <w:spacing w:after="40" w:before="40"/>
            </w:pPr>
            <w:r>
              <w:rPr>
                <w:rFonts w:ascii="Noto Sans" w:hAnsi="Noto Sans" w:eastAsia="Noto Sans Bengali" w:cs="Noto Sans Bengali"/>
                <w:b w:val="0"/>
                <w:i w:val="0"/>
                <w:sz w:val="23"/>
                <w:szCs w:val="23"/>
              </w:rPr>
              <w:t>একজন শ্রমিককে শাস্তি দিলে খালি স্টোর আর খোলা কিনারা যেমন ছিল তেমনই থাকে। আবারও ঘটবে।</w:t>
            </w:r>
          </w:p>
        </w:tc>
        <w:tc>
          <w:tcPr>
            <w:tcW w:type="dxa" w:w="4082"/>
          </w:tcPr>
          <w:p>
            <w:pPr>
              <w:spacing w:after="40" w:before="40"/>
            </w:pPr>
            <w:r>
              <w:rPr>
                <w:rFonts w:ascii="Noto Sans" w:hAnsi="Noto Sans" w:eastAsia="Noto Sans Bengali" w:cs="Noto Sans Bengali"/>
                <w:b w:val="0"/>
                <w:i w:val="0"/>
                <w:sz w:val="20"/>
                <w:szCs w:val="20"/>
              </w:rPr>
              <w:t>Punishing one worker leaves the empty store and the bare edge in place. It will happen again.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32</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3 (dialogue) dialogue choice: best — player text ✓ correct</w:t>
            </w:r>
          </w:p>
        </w:tc>
        <w:tc>
          <w:tcPr>
            <w:tcW w:type="dxa" w:w="4649"/>
          </w:tcPr>
          <w:p>
            <w:pPr>
              <w:spacing w:after="40" w:before="40"/>
            </w:pPr>
            <w:r>
              <w:rPr>
                <w:rFonts w:ascii="Noto Sans" w:hAnsi="Noto Sans" w:eastAsia="Noto Sans Bengali" w:cs="Noto Sans Bengali"/>
                <w:b w:val="0"/>
                <w:i w:val="0"/>
                <w:sz w:val="23"/>
                <w:szCs w:val="23"/>
              </w:rPr>
              <w:t>আমাকে বুঝতে সাহায্য করুন: ওই কিনারায় টো-বোর্ড বা নেট ছিল না কেন?</w:t>
            </w:r>
          </w:p>
        </w:tc>
        <w:tc>
          <w:tcPr>
            <w:tcW w:type="dxa" w:w="4082"/>
          </w:tcPr>
          <w:p>
            <w:pPr>
              <w:spacing w:after="40" w:before="40"/>
            </w:pPr>
            <w:r>
              <w:rPr>
                <w:rFonts w:ascii="Noto Sans" w:hAnsi="Noto Sans" w:eastAsia="Noto Sans Bengali" w:cs="Noto Sans Bengali"/>
                <w:b w:val="0"/>
                <w:i w:val="0"/>
                <w:sz w:val="20"/>
                <w:szCs w:val="20"/>
              </w:rPr>
              <w:t>Help me understand: why were there no toe boards or nets at that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33</w:t>
            </w:r>
          </w:p>
        </w:tc>
        <w:tc>
          <w:tcPr>
            <w:tcW w:type="dxa" w:w="2835"/>
          </w:tcPr>
          <w:p>
            <w:pPr>
              <w:spacing w:after="40" w:before="40"/>
            </w:pPr>
            <w:r>
              <w:rPr>
                <w:rFonts w:ascii="Noto Sans" w:hAnsi="Noto Sans" w:eastAsia="Noto Sans Bengali" w:cs="Noto Sans Bengali"/>
                <w:b w:val="0"/>
                <w:i w:val="0"/>
                <w:sz w:val="20"/>
                <w:szCs w:val="20"/>
              </w:rPr>
              <w:t>Question 3 (dialogue) dialogue choice: best — NPC reply</w:t>
            </w:r>
          </w:p>
        </w:tc>
        <w:tc>
          <w:tcPr>
            <w:tcW w:type="dxa" w:w="4649"/>
          </w:tcPr>
          <w:p>
            <w:pPr>
              <w:spacing w:after="40" w:before="40"/>
            </w:pPr>
            <w:r>
              <w:rPr>
                <w:rFonts w:ascii="Noto Sans" w:hAnsi="Noto Sans" w:eastAsia="Noto Sans Bengali" w:cs="Noto Sans Bengali"/>
                <w:b w:val="0"/>
                <w:i w:val="0"/>
                <w:sz w:val="23"/>
                <w:szCs w:val="23"/>
              </w:rPr>
              <w:t>...সত্যি বলতে, গত সপ্তাহে স্টোরে শেষ হয়ে গেছে। অফিসে দুবার চেয়েছি, উত্তর পাইনি, আর শুক্রবার ছাদ ঢালাই।</w:t>
            </w:r>
          </w:p>
        </w:tc>
        <w:tc>
          <w:tcPr>
            <w:tcW w:type="dxa" w:w="4082"/>
          </w:tcPr>
          <w:p>
            <w:pPr>
              <w:spacing w:after="40" w:before="40"/>
            </w:pPr>
            <w:r>
              <w:rPr>
                <w:rFonts w:ascii="Noto Sans" w:hAnsi="Noto Sans" w:eastAsia="Noto Sans Bengali" w:cs="Noto Sans Bengali"/>
                <w:b w:val="0"/>
                <w:i w:val="0"/>
                <w:sz w:val="20"/>
                <w:szCs w:val="20"/>
              </w:rPr>
              <w:t>...Honestly, the store ran out last week. I asked the office twice, no answer, and the slab is due Friday.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34</w:t>
            </w:r>
          </w:p>
        </w:tc>
        <w:tc>
          <w:tcPr>
            <w:tcW w:type="dxa" w:w="2835"/>
          </w:tcPr>
          <w:p>
            <w:pPr>
              <w:spacing w:after="40" w:before="40"/>
            </w:pPr>
            <w:r>
              <w:rPr>
                <w:rFonts w:ascii="Noto Sans" w:hAnsi="Noto Sans" w:eastAsia="Noto Sans Bengali" w:cs="Noto Sans Bengali"/>
                <w:b w:val="0"/>
                <w:i w:val="0"/>
                <w:sz w:val="20"/>
                <w:szCs w:val="20"/>
              </w:rPr>
              <w:t>Question 3 (dialogue) dialogue choice: best — feedback</w:t>
            </w:r>
          </w:p>
        </w:tc>
        <w:tc>
          <w:tcPr>
            <w:tcW w:type="dxa" w:w="4649"/>
          </w:tcPr>
          <w:p>
            <w:pPr>
              <w:spacing w:after="40" w:before="40"/>
            </w:pPr>
            <w:r>
              <w:rPr>
                <w:rFonts w:ascii="Noto Sans" w:hAnsi="Noto Sans" w:eastAsia="Noto Sans Bengali" w:cs="Noto Sans Bengali"/>
                <w:b w:val="0"/>
                <w:i w:val="0"/>
                <w:sz w:val="23"/>
                <w:szCs w:val="23"/>
              </w:rPr>
              <w:t>মানুষ নয়, পরিস্থিতি নিয়ে প্রশ্ন করায় এই ঘটনার পেছনের ব্যবস্থাগত সমস্যা বেরিয়ে এসেছে।</w:t>
            </w:r>
          </w:p>
        </w:tc>
        <w:tc>
          <w:tcPr>
            <w:tcW w:type="dxa" w:w="4082"/>
          </w:tcPr>
          <w:p>
            <w:pPr>
              <w:spacing w:after="40" w:before="40"/>
            </w:pPr>
            <w:r>
              <w:rPr>
                <w:rFonts w:ascii="Noto Sans" w:hAnsi="Noto Sans" w:eastAsia="Noto Sans Bengali" w:cs="Noto Sans Bengali"/>
                <w:b w:val="0"/>
                <w:i w:val="0"/>
                <w:sz w:val="20"/>
                <w:szCs w:val="20"/>
              </w:rPr>
              <w:t>Asking about conditions, not people, uncovered the system problem behind the near miss.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35</w:t>
            </w:r>
          </w:p>
        </w:tc>
        <w:tc>
          <w:tcPr>
            <w:tcW w:type="dxa" w:w="2835"/>
          </w:tcPr>
          <w:p>
            <w:pPr>
              <w:spacing w:after="40" w:before="40"/>
            </w:pPr>
            <w:r>
              <w:rPr>
                <w:rFonts w:ascii="Noto Sans" w:hAnsi="Noto Sans" w:eastAsia="Noto Sans Bengali" w:cs="Noto Sans Bengali"/>
                <w:b w:val="0"/>
                <w:i w:val="0"/>
                <w:sz w:val="20"/>
                <w:szCs w:val="20"/>
              </w:rPr>
              <w:t>Question 3 (dialogue) dialogue choice: ok — player text</w:t>
            </w:r>
          </w:p>
        </w:tc>
        <w:tc>
          <w:tcPr>
            <w:tcW w:type="dxa" w:w="4649"/>
          </w:tcPr>
          <w:p>
            <w:pPr>
              <w:spacing w:after="40" w:before="40"/>
            </w:pPr>
            <w:r>
              <w:rPr>
                <w:rFonts w:ascii="Noto Sans" w:hAnsi="Noto Sans" w:eastAsia="Noto Sans Bengali" w:cs="Noto Sans Bengali"/>
                <w:b w:val="0"/>
                <w:i w:val="0"/>
                <w:sz w:val="23"/>
                <w:szCs w:val="23"/>
              </w:rPr>
              <w:t>ওই কিনারার দায়িত্বে ঠিক কে ছিলেন?</w:t>
            </w:r>
          </w:p>
        </w:tc>
        <w:tc>
          <w:tcPr>
            <w:tcW w:type="dxa" w:w="4082"/>
          </w:tcPr>
          <w:p>
            <w:pPr>
              <w:spacing w:after="40" w:before="40"/>
            </w:pPr>
            <w:r>
              <w:rPr>
                <w:rFonts w:ascii="Noto Sans" w:hAnsi="Noto Sans" w:eastAsia="Noto Sans Bengali" w:cs="Noto Sans Bengali"/>
                <w:b w:val="0"/>
                <w:i w:val="0"/>
                <w:sz w:val="20"/>
                <w:szCs w:val="20"/>
              </w:rPr>
              <w:t>Who exactly was responsible for that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36</w:t>
            </w:r>
          </w:p>
        </w:tc>
        <w:tc>
          <w:tcPr>
            <w:tcW w:type="dxa" w:w="2835"/>
          </w:tcPr>
          <w:p>
            <w:pPr>
              <w:spacing w:after="40" w:before="40"/>
            </w:pPr>
            <w:r>
              <w:rPr>
                <w:rFonts w:ascii="Noto Sans" w:hAnsi="Noto Sans" w:eastAsia="Noto Sans Bengali" w:cs="Noto Sans Bengali"/>
                <w:b w:val="0"/>
                <w:i w:val="0"/>
                <w:sz w:val="20"/>
                <w:szCs w:val="20"/>
              </w:rPr>
              <w:t>Question 3 (dialogue) dialogue choice: ok — NPC reply</w:t>
            </w:r>
          </w:p>
        </w:tc>
        <w:tc>
          <w:tcPr>
            <w:tcW w:type="dxa" w:w="4649"/>
          </w:tcPr>
          <w:p>
            <w:pPr>
              <w:spacing w:after="40" w:before="40"/>
            </w:pPr>
            <w:r>
              <w:rPr>
                <w:rFonts w:ascii="Noto Sans" w:hAnsi="Noto Sans" w:eastAsia="Noto Sans Bengali" w:cs="Noto Sans Bengali"/>
                <w:b w:val="0"/>
                <w:i w:val="0"/>
                <w:sz w:val="23"/>
                <w:szCs w:val="23"/>
              </w:rPr>
              <w:t>দলটি। আমি নিজে তো প্রতিটি কিনারা দেখতে পারি না।</w:t>
            </w:r>
          </w:p>
        </w:tc>
        <w:tc>
          <w:tcPr>
            <w:tcW w:type="dxa" w:w="4082"/>
          </w:tcPr>
          <w:p>
            <w:pPr>
              <w:spacing w:after="40" w:before="40"/>
            </w:pPr>
            <w:r>
              <w:rPr>
                <w:rFonts w:ascii="Noto Sans" w:hAnsi="Noto Sans" w:eastAsia="Noto Sans Bengali" w:cs="Noto Sans Bengali"/>
                <w:b w:val="0"/>
                <w:i w:val="0"/>
                <w:sz w:val="20"/>
                <w:szCs w:val="20"/>
              </w:rPr>
              <w:t>The crew. I can't watch every edge myself.</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37</w:t>
            </w:r>
          </w:p>
        </w:tc>
        <w:tc>
          <w:tcPr>
            <w:tcW w:type="dxa" w:w="2835"/>
          </w:tcPr>
          <w:p>
            <w:pPr>
              <w:spacing w:after="40" w:before="40"/>
            </w:pPr>
            <w:r>
              <w:rPr>
                <w:rFonts w:ascii="Noto Sans" w:hAnsi="Noto Sans" w:eastAsia="Noto Sans Bengali" w:cs="Noto Sans Bengali"/>
                <w:b w:val="0"/>
                <w:i w:val="0"/>
                <w:sz w:val="20"/>
                <w:szCs w:val="20"/>
              </w:rPr>
              <w:t>Question 3 (dialogue) dialogue choice: ok — feedback</w:t>
            </w:r>
          </w:p>
        </w:tc>
        <w:tc>
          <w:tcPr>
            <w:tcW w:type="dxa" w:w="4649"/>
          </w:tcPr>
          <w:p>
            <w:pPr>
              <w:spacing w:after="40" w:before="40"/>
            </w:pPr>
            <w:r>
              <w:rPr>
                <w:rFonts w:ascii="Noto Sans" w:hAnsi="Noto Sans" w:eastAsia="Noto Sans Bengali" w:cs="Noto Sans Bengali"/>
                <w:b w:val="0"/>
                <w:i w:val="0"/>
                <w:sz w:val="23"/>
                <w:szCs w:val="23"/>
              </w:rPr>
              <w:t>'কে' জিজ্ঞেস করলে আবার মানুষের দিকে আঙুল ওঠে। বরং 'কেন' আর 'কী ছিল না' জিজ্ঞেস করুন।</w:t>
            </w:r>
          </w:p>
        </w:tc>
        <w:tc>
          <w:tcPr>
            <w:tcW w:type="dxa" w:w="4082"/>
          </w:tcPr>
          <w:p>
            <w:pPr>
              <w:spacing w:after="40" w:before="40"/>
            </w:pPr>
            <w:r>
              <w:rPr>
                <w:rFonts w:ascii="Noto Sans" w:hAnsi="Noto Sans" w:eastAsia="Noto Sans Bengali" w:cs="Noto Sans Bengali"/>
                <w:b w:val="0"/>
                <w:i w:val="0"/>
                <w:sz w:val="20"/>
                <w:szCs w:val="20"/>
              </w:rPr>
              <w:t>Asking 'who' points at people again. Ask 'why' and 'what was missing' instead.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38</w:t>
            </w:r>
          </w:p>
        </w:tc>
        <w:tc>
          <w:tcPr>
            <w:tcW w:type="dxa" w:w="2835"/>
          </w:tcPr>
          <w:p>
            <w:pPr>
              <w:spacing w:after="40" w:before="40"/>
            </w:pPr>
            <w:r>
              <w:rPr>
                <w:rFonts w:ascii="Noto Sans" w:hAnsi="Noto Sans" w:eastAsia="Noto Sans Bengali" w:cs="Noto Sans Bengali"/>
                <w:b w:val="0"/>
                <w:i w:val="0"/>
                <w:sz w:val="20"/>
                <w:szCs w:val="20"/>
              </w:rPr>
              <w:t>Question 3 (dialogue) hint</w:t>
            </w:r>
          </w:p>
        </w:tc>
        <w:tc>
          <w:tcPr>
            <w:tcW w:type="dxa" w:w="4649"/>
          </w:tcPr>
          <w:p>
            <w:pPr>
              <w:spacing w:after="40" w:before="40"/>
            </w:pPr>
            <w:r>
              <w:rPr>
                <w:rFonts w:ascii="Noto Sans" w:hAnsi="Noto Sans" w:eastAsia="Noto Sans Bengali" w:cs="Noto Sans Bengali"/>
                <w:b w:val="0"/>
                <w:i w:val="0"/>
                <w:sz w:val="23"/>
                <w:szCs w:val="23"/>
              </w:rPr>
              <w:t>কাকে দোষ দেবেন তা নয়, কিনারায় কী ছিল না তা জিজ্ঞেস করুন।</w:t>
            </w:r>
          </w:p>
        </w:tc>
        <w:tc>
          <w:tcPr>
            <w:tcW w:type="dxa" w:w="4082"/>
          </w:tcPr>
          <w:p>
            <w:pPr>
              <w:spacing w:after="40" w:before="40"/>
            </w:pPr>
            <w:r>
              <w:rPr>
                <w:rFonts w:ascii="Noto Sans" w:hAnsi="Noto Sans" w:eastAsia="Noto Sans Bengali" w:cs="Noto Sans Bengali"/>
                <w:b w:val="0"/>
                <w:i w:val="0"/>
                <w:sz w:val="20"/>
                <w:szCs w:val="20"/>
              </w:rPr>
              <w:t>Ask about what was missing at the edge, not about who to blame.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39</w:t>
            </w:r>
          </w:p>
        </w:tc>
        <w:tc>
          <w:tcPr>
            <w:tcW w:type="dxa" w:w="2835"/>
          </w:tcPr>
          <w:p>
            <w:pPr>
              <w:spacing w:after="40" w:before="40"/>
            </w:pPr>
            <w:r>
              <w:rPr>
                <w:rFonts w:ascii="Noto Sans" w:hAnsi="Noto Sans" w:eastAsia="Noto Sans Bengali" w:cs="Noto Sans Bengali"/>
                <w:b w:val="0"/>
                <w:i w:val="0"/>
                <w:sz w:val="20"/>
                <w:szCs w:val="20"/>
              </w:rPr>
              <w:t>Question 3 (dialogue) explanation</w:t>
            </w:r>
          </w:p>
        </w:tc>
        <w:tc>
          <w:tcPr>
            <w:tcW w:type="dxa" w:w="4649"/>
          </w:tcPr>
          <w:p>
            <w:pPr>
              <w:spacing w:after="40" w:before="40"/>
            </w:pPr>
            <w:r>
              <w:rPr>
                <w:rFonts w:ascii="Noto Sans" w:hAnsi="Noto Sans" w:eastAsia="Noto Sans Bengali" w:cs="Noto Sans Bengali"/>
                <w:b w:val="0"/>
                <w:i w:val="0"/>
                <w:sz w:val="23"/>
                <w:szCs w:val="23"/>
              </w:rPr>
              <w:t>বেশিরভাগ দুর্ঘটনার কারণ থাকে পরিকল্পনা, সরবরাহ ও চাপের মধ্যে, শুধু শেষ ব্যক্তির কাজে নয়।</w:t>
            </w:r>
          </w:p>
        </w:tc>
        <w:tc>
          <w:tcPr>
            <w:tcW w:type="dxa" w:w="4082"/>
          </w:tcPr>
          <w:p>
            <w:pPr>
              <w:spacing w:after="40" w:before="40"/>
            </w:pPr>
            <w:r>
              <w:rPr>
                <w:rFonts w:ascii="Noto Sans" w:hAnsi="Noto Sans" w:eastAsia="Noto Sans Bengali" w:cs="Noto Sans Bengali"/>
                <w:b w:val="0"/>
                <w:i w:val="0"/>
                <w:sz w:val="20"/>
                <w:szCs w:val="20"/>
              </w:rPr>
              <w:t>Most accidents have causes in planning, supplies and pressure, not only in the last person's action.</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40</w:t>
            </w:r>
          </w:p>
        </w:tc>
        <w:tc>
          <w:tcPr>
            <w:tcW w:type="dxa" w:w="2835"/>
          </w:tcPr>
          <w:p>
            <w:pPr>
              <w:spacing w:after="40" w:before="40"/>
            </w:pPr>
            <w:r>
              <w:rPr>
                <w:rFonts w:ascii="Noto Sans" w:hAnsi="Noto Sans" w:eastAsia="Noto Sans Bengali" w:cs="Noto Sans Bengali"/>
                <w:b w:val="0"/>
                <w:i w:val="0"/>
                <w:sz w:val="20"/>
                <w:szCs w:val="20"/>
              </w:rPr>
              <w:t>Question 4 (cause_chain) prompt</w:t>
            </w:r>
          </w:p>
        </w:tc>
        <w:tc>
          <w:tcPr>
            <w:tcW w:type="dxa" w:w="4649"/>
          </w:tcPr>
          <w:p>
            <w:pPr>
              <w:spacing w:after="40" w:before="40"/>
            </w:pPr>
            <w:r>
              <w:rPr>
                <w:rFonts w:ascii="Noto Sans" w:hAnsi="Noto Sans" w:eastAsia="Noto Sans Bengali" w:cs="Noto Sans Bengali"/>
                <w:b w:val="0"/>
                <w:i w:val="0"/>
                <w:sz w:val="23"/>
                <w:szCs w:val="23"/>
              </w:rPr>
              <w:t>কারণের শিকল তৈরি করুন। কী ঘটেছে তা দিয়ে শুরু করুন, তারপর বারবার 'কেন?' জিজ্ঞেস করে মূল কারণ পর্যন্ত যান। তিনটি কার্ড এখানে খাটে না।</w:t>
            </w:r>
          </w:p>
        </w:tc>
        <w:tc>
          <w:tcPr>
            <w:tcW w:type="dxa" w:w="4082"/>
          </w:tcPr>
          <w:p>
            <w:pPr>
              <w:spacing w:after="40" w:before="40"/>
            </w:pPr>
            <w:r>
              <w:rPr>
                <w:rFonts w:ascii="Noto Sans" w:hAnsi="Noto Sans" w:eastAsia="Noto Sans Bengali" w:cs="Noto Sans Bengali"/>
                <w:b w:val="0"/>
                <w:i w:val="0"/>
                <w:sz w:val="20"/>
                <w:szCs w:val="20"/>
              </w:rPr>
              <w:t>Build the chain of causes. Start with what happened, then keep asking 'why?' down to the root cause. Three cards do not belong.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41</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(cause_chain) card a ✓ correct, chain step 1 of 5</w:t>
            </w:r>
          </w:p>
        </w:tc>
        <w:tc>
          <w:tcPr>
            <w:tcW w:type="dxa" w:w="4649"/>
          </w:tcPr>
          <w:p>
            <w:pPr>
              <w:spacing w:after="40" w:before="40"/>
            </w:pPr>
            <w:r>
              <w:rPr>
                <w:rFonts w:ascii="Noto Sans" w:hAnsi="Noto Sans" w:eastAsia="Noto Sans Bengali" w:cs="Noto Sans Bengali"/>
                <w:b w:val="0"/>
                <w:i w:val="0"/>
                <w:sz w:val="23"/>
                <w:szCs w:val="23"/>
              </w:rPr>
              <w:t>একটি রড জনসাধারণের ফুটপাতে পড়েছে</w:t>
            </w:r>
          </w:p>
        </w:tc>
        <w:tc>
          <w:tcPr>
            <w:tcW w:type="dxa" w:w="4082"/>
          </w:tcPr>
          <w:p>
            <w:pPr>
              <w:spacing w:after="40" w:before="40"/>
            </w:pPr>
            <w:r>
              <w:rPr>
                <w:rFonts w:ascii="Noto Sans" w:hAnsi="Noto Sans" w:eastAsia="Noto Sans Bengali" w:cs="Noto Sans Bengali"/>
                <w:b w:val="0"/>
                <w:i w:val="0"/>
                <w:sz w:val="20"/>
                <w:szCs w:val="20"/>
              </w:rPr>
              <w:t>A steel rod fell onto the public footpath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42</w:t>
            </w:r>
          </w:p>
        </w:tc>
        <w:tc>
          <w:tcPr>
            <w:tcW w:type="dxa" w:w="2835"/>
          </w:tcPr>
          <w:p>
            <w:pPr>
              <w:spacing w:after="40" w:before="40"/>
            </w:pPr>
            <w:r>
              <w:rPr>
                <w:rFonts w:ascii="Noto Sans" w:hAnsi="Noto Sans" w:eastAsia="Noto Sans Bengali" w:cs="Noto Sans Bengali"/>
                <w:b w:val="0"/>
                <w:i w:val="0"/>
                <w:sz w:val="20"/>
                <w:szCs w:val="20"/>
              </w:rPr>
              <w:t>Question 4 (cause_chain) card b (does not belong)</w:t>
            </w:r>
          </w:p>
        </w:tc>
        <w:tc>
          <w:tcPr>
            <w:tcW w:type="dxa" w:w="4649"/>
          </w:tcPr>
          <w:p>
            <w:pPr>
              <w:spacing w:after="40" w:before="40"/>
            </w:pPr>
            <w:r>
              <w:rPr>
                <w:rFonts w:ascii="Noto Sans" w:hAnsi="Noto Sans" w:eastAsia="Noto Sans Bengali" w:cs="Noto Sans Bengali"/>
                <w:b w:val="0"/>
                <w:i w:val="0"/>
                <w:sz w:val="23"/>
                <w:szCs w:val="23"/>
              </w:rPr>
              <w:t>সোহেল একজন অসাবধান শ্রমিক</w:t>
            </w:r>
          </w:p>
        </w:tc>
        <w:tc>
          <w:tcPr>
            <w:tcW w:type="dxa" w:w="4082"/>
          </w:tcPr>
          <w:p>
            <w:pPr>
              <w:spacing w:after="40" w:before="40"/>
            </w:pPr>
            <w:r>
              <w:rPr>
                <w:rFonts w:ascii="Noto Sans" w:hAnsi="Noto Sans" w:eastAsia="Noto Sans Bengali" w:cs="Noto Sans Bengali"/>
                <w:b w:val="0"/>
                <w:i w:val="0"/>
                <w:sz w:val="20"/>
                <w:szCs w:val="20"/>
              </w:rPr>
              <w:t>Sohel is a careless worker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43</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(cause_chain) card c ✓ correct, chain step 2 of 5</w:t>
            </w:r>
          </w:p>
        </w:tc>
        <w:tc>
          <w:tcPr>
            <w:tcW w:type="dxa" w:w="4649"/>
          </w:tcPr>
          <w:p>
            <w:pPr>
              <w:spacing w:after="40" w:before="40"/>
            </w:pPr>
            <w:r>
              <w:rPr>
                <w:rFonts w:ascii="Noto Sans" w:hAnsi="Noto Sans" w:eastAsia="Noto Sans Bengali" w:cs="Noto Sans Bengali"/>
                <w:b w:val="0"/>
                <w:i w:val="0"/>
                <w:sz w:val="23"/>
                <w:szCs w:val="23"/>
              </w:rPr>
              <w:t>রডগুলো মেঝের কিনারায় আলগা রাখা ছিল</w:t>
            </w:r>
          </w:p>
        </w:tc>
        <w:tc>
          <w:tcPr>
            <w:tcW w:type="dxa" w:w="4082"/>
          </w:tcPr>
          <w:p>
            <w:pPr>
              <w:spacing w:after="40" w:before="40"/>
            </w:pPr>
            <w:r>
              <w:rPr>
                <w:rFonts w:ascii="Noto Sans" w:hAnsi="Noto Sans" w:eastAsia="Noto Sans Bengali" w:cs="Noto Sans Bengali"/>
                <w:b w:val="0"/>
                <w:i w:val="0"/>
                <w:sz w:val="20"/>
                <w:szCs w:val="20"/>
              </w:rPr>
              <w:t>Rods were left loose at the slab edge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44</w:t>
            </w:r>
          </w:p>
        </w:tc>
        <w:tc>
          <w:tcPr>
            <w:tcW w:type="dxa" w:w="2835"/>
          </w:tcPr>
          <w:p>
            <w:pPr>
              <w:spacing w:after="40" w:before="40"/>
            </w:pPr>
            <w:r>
              <w:rPr>
                <w:rFonts w:ascii="Noto Sans" w:hAnsi="Noto Sans" w:eastAsia="Noto Sans Bengali" w:cs="Noto Sans Bengali"/>
                <w:b w:val="0"/>
                <w:i w:val="0"/>
                <w:sz w:val="20"/>
                <w:szCs w:val="20"/>
              </w:rPr>
              <w:t>Question 4 (cause_chain) card d (does not belong)</w:t>
            </w:r>
          </w:p>
        </w:tc>
        <w:tc>
          <w:tcPr>
            <w:tcW w:type="dxa" w:w="4649"/>
          </w:tcPr>
          <w:p>
            <w:pPr>
              <w:spacing w:after="40" w:before="40"/>
            </w:pPr>
            <w:r>
              <w:rPr>
                <w:rFonts w:ascii="Noto Sans" w:hAnsi="Noto Sans" w:eastAsia="Noto Sans Bengali" w:cs="Noto Sans Bengali"/>
                <w:b w:val="0"/>
                <w:i w:val="0"/>
                <w:sz w:val="23"/>
                <w:szCs w:val="23"/>
              </w:rPr>
              <w:t>সেদিন বাতাস ছিল</w:t>
            </w:r>
          </w:p>
        </w:tc>
        <w:tc>
          <w:tcPr>
            <w:tcW w:type="dxa" w:w="4082"/>
          </w:tcPr>
          <w:p>
            <w:pPr>
              <w:spacing w:after="40" w:before="40"/>
            </w:pPr>
            <w:r>
              <w:rPr>
                <w:rFonts w:ascii="Noto Sans" w:hAnsi="Noto Sans" w:eastAsia="Noto Sans Bengali" w:cs="Noto Sans Bengali"/>
                <w:b w:val="0"/>
                <w:i w:val="0"/>
                <w:sz w:val="20"/>
                <w:szCs w:val="20"/>
              </w:rPr>
              <w:t>It was a windy day</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(cause_chain) card e ✓ correct, chain step 3 of 5</w:t>
            </w:r>
          </w:p>
        </w:tc>
        <w:tc>
          <w:tcPr>
            <w:tcW w:type="dxa" w:w="4649"/>
          </w:tcPr>
          <w:p>
            <w:pPr>
              <w:spacing w:after="40" w:before="40"/>
            </w:pPr>
            <w:r>
              <w:rPr>
                <w:rFonts w:ascii="Noto Sans" w:hAnsi="Noto Sans" w:eastAsia="Noto Sans Bengali" w:cs="Noto Sans Bengali"/>
                <w:b w:val="0"/>
                <w:i w:val="0"/>
                <w:sz w:val="23"/>
                <w:szCs w:val="23"/>
              </w:rPr>
              <w:t>কিনারায় কোনো টো-বোর্ড বা নেট ছিল না</w:t>
            </w:r>
          </w:p>
        </w:tc>
        <w:tc>
          <w:tcPr>
            <w:tcW w:type="dxa" w:w="4082"/>
          </w:tcPr>
          <w:p>
            <w:pPr>
              <w:spacing w:after="40" w:before="40"/>
            </w:pPr>
            <w:r>
              <w:rPr>
                <w:rFonts w:ascii="Noto Sans" w:hAnsi="Noto Sans" w:eastAsia="Noto Sans Bengali" w:cs="Noto Sans Bengali"/>
                <w:b w:val="0"/>
                <w:i w:val="0"/>
                <w:sz w:val="20"/>
                <w:szCs w:val="20"/>
              </w:rPr>
              <w:t>The edge had no toe board or net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46</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(cause_chain) card f ✓ correct, chain step 4 of 5</w:t>
            </w:r>
          </w:p>
        </w:tc>
        <w:tc>
          <w:tcPr>
            <w:tcW w:type="dxa" w:w="4649"/>
          </w:tcPr>
          <w:p>
            <w:pPr>
              <w:spacing w:after="40" w:before="40"/>
            </w:pPr>
            <w:r>
              <w:rPr>
                <w:rFonts w:ascii="Noto Sans" w:hAnsi="Noto Sans" w:eastAsia="Noto Sans Bengali" w:cs="Noto Sans Bengali"/>
                <w:b w:val="0"/>
                <w:i w:val="0"/>
                <w:sz w:val="23"/>
                <w:szCs w:val="23"/>
              </w:rPr>
              <w:t>স্টোরে কোনো টো-বোর্ড বা নেট ছিল না</w:t>
            </w:r>
          </w:p>
        </w:tc>
        <w:tc>
          <w:tcPr>
            <w:tcW w:type="dxa" w:w="4082"/>
          </w:tcPr>
          <w:p>
            <w:pPr>
              <w:spacing w:after="40" w:before="40"/>
            </w:pPr>
            <w:r>
              <w:rPr>
                <w:rFonts w:ascii="Noto Sans" w:hAnsi="Noto Sans" w:eastAsia="Noto Sans Bengali" w:cs="Noto Sans Bengali"/>
                <w:b w:val="0"/>
                <w:i w:val="0"/>
                <w:sz w:val="20"/>
                <w:szCs w:val="20"/>
              </w:rPr>
              <w:t>The store had no toe boards or nets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47</w:t>
            </w:r>
          </w:p>
        </w:tc>
        <w:tc>
          <w:tcPr>
            <w:tcW w:type="dxa" w:w="2835"/>
          </w:tcPr>
          <w:p>
            <w:pPr>
              <w:spacing w:after="40" w:before="40"/>
            </w:pPr>
            <w:r>
              <w:rPr>
                <w:rFonts w:ascii="Noto Sans" w:hAnsi="Noto Sans" w:eastAsia="Noto Sans Bengali" w:cs="Noto Sans Bengali"/>
                <w:b w:val="0"/>
                <w:i w:val="0"/>
                <w:sz w:val="20"/>
                <w:szCs w:val="20"/>
              </w:rPr>
              <w:t>Question 4 (cause_chain) card g (does not belong)</w:t>
            </w:r>
          </w:p>
        </w:tc>
        <w:tc>
          <w:tcPr>
            <w:tcW w:type="dxa" w:w="4649"/>
          </w:tcPr>
          <w:p>
            <w:pPr>
              <w:spacing w:after="40" w:before="40"/>
            </w:pPr>
            <w:r>
              <w:rPr>
                <w:rFonts w:ascii="Noto Sans" w:hAnsi="Noto Sans" w:eastAsia="Noto Sans Bengali" w:cs="Noto Sans Bengali"/>
                <w:b w:val="0"/>
                <w:i w:val="0"/>
                <w:sz w:val="23"/>
                <w:szCs w:val="23"/>
              </w:rPr>
              <w:t>পথচারী খুব কাছ দিয়ে হাঁটছিলেন</w:t>
            </w:r>
          </w:p>
        </w:tc>
        <w:tc>
          <w:tcPr>
            <w:tcW w:type="dxa" w:w="4082"/>
          </w:tcPr>
          <w:p>
            <w:pPr>
              <w:spacing w:after="40" w:before="40"/>
            </w:pPr>
            <w:r>
              <w:rPr>
                <w:rFonts w:ascii="Noto Sans" w:hAnsi="Noto Sans" w:eastAsia="Noto Sans Bengali" w:cs="Noto Sans Bengali"/>
                <w:b w:val="0"/>
                <w:i w:val="0"/>
                <w:sz w:val="20"/>
                <w:szCs w:val="20"/>
              </w:rPr>
              <w:t>The passer-by walked too close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48</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4 (cause_chain) card h ✓ correct, chain step 5 of 5</w:t>
            </w:r>
          </w:p>
        </w:tc>
        <w:tc>
          <w:tcPr>
            <w:tcW w:type="dxa" w:w="4649"/>
          </w:tcPr>
          <w:p>
            <w:pPr>
              <w:spacing w:after="40" w:before="40"/>
            </w:pPr>
            <w:r>
              <w:rPr>
                <w:rFonts w:ascii="Noto Sans" w:hAnsi="Noto Sans" w:eastAsia="Noto Sans Bengali" w:cs="Noto Sans Bengali"/>
                <w:b w:val="0"/>
                <w:i w:val="0"/>
                <w:sz w:val="23"/>
                <w:szCs w:val="23"/>
              </w:rPr>
              <w:t>নিরাপত্তা সরঞ্জামের মজুত রাখার দায়িত্ব কারও নেই, আর চাহিদার উত্তর আসে না</w:t>
            </w:r>
          </w:p>
        </w:tc>
        <w:tc>
          <w:tcPr>
            <w:tcW w:type="dxa" w:w="4082"/>
          </w:tcPr>
          <w:p>
            <w:pPr>
              <w:spacing w:after="40" w:before="40"/>
            </w:pPr>
            <w:r>
              <w:rPr>
                <w:rFonts w:ascii="Noto Sans" w:hAnsi="Noto Sans" w:eastAsia="Noto Sans Bengali" w:cs="Noto Sans Bengali"/>
                <w:b w:val="0"/>
                <w:i w:val="0"/>
                <w:sz w:val="20"/>
                <w:szCs w:val="20"/>
              </w:rPr>
              <w:t>Nobody is responsible for keeping safety stock, and requests go unanswered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49</w:t>
            </w:r>
          </w:p>
        </w:tc>
        <w:tc>
          <w:tcPr>
            <w:tcW w:type="dxa" w:w="2835"/>
          </w:tcPr>
          <w:p>
            <w:pPr>
              <w:spacing w:after="40" w:before="40"/>
            </w:pPr>
            <w:r>
              <w:rPr>
                <w:rFonts w:ascii="Noto Sans" w:hAnsi="Noto Sans" w:eastAsia="Noto Sans Bengali" w:cs="Noto Sans Bengali"/>
                <w:b w:val="0"/>
                <w:i w:val="0"/>
                <w:sz w:val="20"/>
                <w:szCs w:val="20"/>
              </w:rPr>
              <w:t>Question 4 (cause_chain) hint</w:t>
            </w:r>
          </w:p>
        </w:tc>
        <w:tc>
          <w:tcPr>
            <w:tcW w:type="dxa" w:w="4649"/>
          </w:tcPr>
          <w:p>
            <w:pPr>
              <w:spacing w:after="40" w:before="40"/>
            </w:pPr>
            <w:r>
              <w:rPr>
                <w:rFonts w:ascii="Noto Sans" w:hAnsi="Noto Sans" w:eastAsia="Noto Sans Bengali" w:cs="Noto Sans Bengali"/>
                <w:b w:val="0"/>
                <w:i w:val="0"/>
                <w:sz w:val="23"/>
                <w:szCs w:val="23"/>
              </w:rPr>
              <w:t>প্রতিটি কার্ড তার উপরের কার্ডের 'কেন?'-এর উত্তর দেবে। কোনো মানুষ বা আবহাওয়াকে দোষ দিলে কিনারা কেন অরক্ষিত ছিল তার ব্যাখ্যা হয় না।</w:t>
            </w:r>
          </w:p>
        </w:tc>
        <w:tc>
          <w:tcPr>
            <w:tcW w:type="dxa" w:w="4082"/>
          </w:tcPr>
          <w:p>
            <w:pPr>
              <w:spacing w:after="40" w:before="40"/>
            </w:pPr>
            <w:r>
              <w:rPr>
                <w:rFonts w:ascii="Noto Sans" w:hAnsi="Noto Sans" w:eastAsia="Noto Sans Bengali" w:cs="Noto Sans Bengali"/>
                <w:b w:val="0"/>
                <w:i w:val="0"/>
                <w:sz w:val="20"/>
                <w:szCs w:val="20"/>
              </w:rPr>
              <w:t>Each card should answer 'why?' for the card above it. Blaming a person or the weather does not explain why the edge was unprotected.</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50</w:t>
            </w:r>
          </w:p>
        </w:tc>
        <w:tc>
          <w:tcPr>
            <w:tcW w:type="dxa" w:w="2835"/>
          </w:tcPr>
          <w:p>
            <w:pPr>
              <w:spacing w:after="40" w:before="40"/>
            </w:pPr>
            <w:r>
              <w:rPr>
                <w:rFonts w:ascii="Noto Sans" w:hAnsi="Noto Sans" w:eastAsia="Noto Sans Bengali" w:cs="Noto Sans Bengali"/>
                <w:b w:val="0"/>
                <w:i w:val="0"/>
                <w:sz w:val="20"/>
                <w:szCs w:val="20"/>
              </w:rPr>
              <w:t>Question 4 (cause_chain) explanation</w:t>
            </w:r>
          </w:p>
        </w:tc>
        <w:tc>
          <w:tcPr>
            <w:tcW w:type="dxa" w:w="4649"/>
          </w:tcPr>
          <w:p>
            <w:pPr>
              <w:spacing w:after="40" w:before="40"/>
            </w:pPr>
            <w:r>
              <w:rPr>
                <w:rFonts w:ascii="Noto Sans" w:hAnsi="Noto Sans" w:eastAsia="Noto Sans Bengali" w:cs="Noto Sans Bengali"/>
                <w:b w:val="0"/>
                <w:i w:val="0"/>
                <w:sz w:val="23"/>
                <w:szCs w:val="23"/>
              </w:rPr>
              <w:t>মূল কারণ ব্যবস্থার মধ্যে: নিরাপত্তা মজুতের দায়িত্ব কারও নেই। সেটি ঠিক করলে খোলা কিনারায় আলগা রড রাখা বন্ধ হবে।</w:t>
            </w:r>
          </w:p>
        </w:tc>
        <w:tc>
          <w:tcPr>
            <w:tcW w:type="dxa" w:w="4082"/>
          </w:tcPr>
          <w:p>
            <w:pPr>
              <w:spacing w:after="40" w:before="40"/>
            </w:pPr>
            <w:r>
              <w:rPr>
                <w:rFonts w:ascii="Noto Sans" w:hAnsi="Noto Sans" w:eastAsia="Noto Sans Bengali" w:cs="Noto Sans Bengali"/>
                <w:b w:val="0"/>
                <w:i w:val="0"/>
                <w:sz w:val="20"/>
                <w:szCs w:val="20"/>
              </w:rPr>
              <w:t>The root cause is in the system: no one owns safety stock. Fix that, and loose rods at a bare edge stop happening.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51</w:t>
            </w:r>
          </w:p>
        </w:tc>
        <w:tc>
          <w:tcPr>
            <w:tcW w:type="dxa" w:w="2835"/>
          </w:tcPr>
          <w:p>
            <w:pPr>
              <w:spacing w:after="40" w:before="40"/>
            </w:pPr>
            <w:r>
              <w:rPr>
                <w:rFonts w:ascii="Noto Sans" w:hAnsi="Noto Sans" w:eastAsia="Noto Sans Bengali" w:cs="Noto Sans Bengali"/>
                <w:b w:val="0"/>
                <w:i w:val="0"/>
                <w:sz w:val="20"/>
                <w:szCs w:val="20"/>
              </w:rPr>
              <w:t>Question 5 (matching) prompt</w:t>
            </w:r>
          </w:p>
        </w:tc>
        <w:tc>
          <w:tcPr>
            <w:tcW w:type="dxa" w:w="4649"/>
          </w:tcPr>
          <w:p>
            <w:pPr>
              <w:spacing w:after="40" w:before="40"/>
            </w:pPr>
            <w:r>
              <w:rPr>
                <w:rFonts w:ascii="Noto Sans" w:hAnsi="Noto Sans" w:eastAsia="Noto Sans Bengali" w:cs="Noto Sans Bengali"/>
                <w:b w:val="0"/>
                <w:i w:val="0"/>
                <w:sz w:val="23"/>
                <w:szCs w:val="23"/>
              </w:rPr>
              <w:t>কর্মপরিকল্পনা তৈরি করুন। প্রতিটি সমাধানের দায়িত্ব কার, বেছে নিন।</w:t>
            </w:r>
          </w:p>
        </w:tc>
        <w:tc>
          <w:tcPr>
            <w:tcW w:type="dxa" w:w="4082"/>
          </w:tcPr>
          <w:p>
            <w:pPr>
              <w:spacing w:after="40" w:before="40"/>
            </w:pPr>
            <w:r>
              <w:rPr>
                <w:rFonts w:ascii="Noto Sans" w:hAnsi="Noto Sans" w:eastAsia="Noto Sans Bengali" w:cs="Noto Sans Bengali"/>
                <w:b w:val="0"/>
                <w:i w:val="0"/>
                <w:sz w:val="20"/>
                <w:szCs w:val="20"/>
              </w:rPr>
              <w:t>Make the action plan. Choose who is responsible for each fix.</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52</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(matching) item a ✓ correct owner: Supervisor</w:t>
            </w:r>
          </w:p>
        </w:tc>
        <w:tc>
          <w:tcPr>
            <w:tcW w:type="dxa" w:w="4649"/>
          </w:tcPr>
          <w:p>
            <w:pPr>
              <w:spacing w:after="40" w:before="40"/>
            </w:pPr>
            <w:r>
              <w:rPr>
                <w:rFonts w:ascii="Noto Sans" w:hAnsi="Noto Sans" w:eastAsia="Noto Sans Bengali" w:cs="Noto Sans Bengali"/>
                <w:b w:val="0"/>
                <w:i w:val="0"/>
                <w:sz w:val="23"/>
                <w:szCs w:val="23"/>
              </w:rPr>
              <w:t>মালামাল বেঁধে রাখা ও প্রতিদিন সকালে কিনারা পরীক্ষা</w:t>
            </w:r>
          </w:p>
        </w:tc>
        <w:tc>
          <w:tcPr>
            <w:tcW w:type="dxa" w:w="4082"/>
          </w:tcPr>
          <w:p>
            <w:pPr>
              <w:spacing w:after="40" w:before="40"/>
            </w:pPr>
            <w:r>
              <w:rPr>
                <w:rFonts w:ascii="Noto Sans" w:hAnsi="Noto Sans" w:eastAsia="Noto Sans Bengali" w:cs="Noto Sans Bengali"/>
                <w:b w:val="0"/>
                <w:i w:val="0"/>
                <w:sz w:val="20"/>
                <w:szCs w:val="20"/>
              </w:rPr>
              <w:t>Tie down materials and check edges every morning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53</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(matching) item b ✓ correct owner: Store officer</w:t>
            </w:r>
          </w:p>
        </w:tc>
        <w:tc>
          <w:tcPr>
            <w:tcW w:type="dxa" w:w="4649"/>
          </w:tcPr>
          <w:p>
            <w:pPr>
              <w:spacing w:after="40" w:before="40"/>
            </w:pPr>
            <w:r>
              <w:rPr>
                <w:rFonts w:ascii="Noto Sans" w:hAnsi="Noto Sans" w:eastAsia="Noto Sans Bengali" w:cs="Noto Sans Bengali"/>
                <w:b w:val="0"/>
                <w:i w:val="0"/>
                <w:sz w:val="23"/>
                <w:szCs w:val="23"/>
              </w:rPr>
              <w:t>টো-বোর্ড ও নেটের ন্যূনতম মজুত রাখা ও সময়মতো আবার অর্ডার</w:t>
            </w:r>
          </w:p>
        </w:tc>
        <w:tc>
          <w:tcPr>
            <w:tcW w:type="dxa" w:w="4082"/>
          </w:tcPr>
          <w:p>
            <w:pPr>
              <w:spacing w:after="40" w:before="40"/>
            </w:pPr>
            <w:r>
              <w:rPr>
                <w:rFonts w:ascii="Noto Sans" w:hAnsi="Noto Sans" w:eastAsia="Noto Sans Bengali" w:cs="Noto Sans Bengali"/>
                <w:b w:val="0"/>
                <w:i w:val="0"/>
                <w:sz w:val="20"/>
                <w:szCs w:val="20"/>
              </w:rPr>
              <w:t>Keep a minimum stock of toe boards and nets, and reorder on time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54</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(matching) item c ✓ correct owner: Site manager</w:t>
            </w:r>
          </w:p>
        </w:tc>
        <w:tc>
          <w:tcPr>
            <w:tcW w:type="dxa" w:w="4649"/>
          </w:tcPr>
          <w:p>
            <w:pPr>
              <w:spacing w:after="40" w:before="40"/>
            </w:pPr>
            <w:r>
              <w:rPr>
                <w:rFonts w:ascii="Noto Sans" w:hAnsi="Noto Sans" w:eastAsia="Noto Sans Bengali" w:cs="Noto Sans Bengali"/>
                <w:b w:val="0"/>
                <w:i w:val="0"/>
                <w:sz w:val="23"/>
                <w:szCs w:val="23"/>
              </w:rPr>
              <w:t>জনসাধারণের ফুটপাতের উপর ঢাকা চলার পথ তৈরি</w:t>
            </w:r>
          </w:p>
        </w:tc>
        <w:tc>
          <w:tcPr>
            <w:tcW w:type="dxa" w:w="4082"/>
          </w:tcPr>
          <w:p>
            <w:pPr>
              <w:spacing w:after="40" w:before="40"/>
            </w:pPr>
            <w:r>
              <w:rPr>
                <w:rFonts w:ascii="Noto Sans" w:hAnsi="Noto Sans" w:eastAsia="Noto Sans Bengali" w:cs="Noto Sans Bengali"/>
                <w:b w:val="0"/>
                <w:i w:val="0"/>
                <w:sz w:val="20"/>
                <w:szCs w:val="20"/>
              </w:rPr>
              <w:t>Build a covered walkway over the public footpath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55</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5 (matching) item d ✓ correct owner: Site manager</w:t>
            </w:r>
          </w:p>
        </w:tc>
        <w:tc>
          <w:tcPr>
            <w:tcW w:type="dxa" w:w="4649"/>
          </w:tcPr>
          <w:p>
            <w:pPr>
              <w:spacing w:after="40" w:before="40"/>
            </w:pPr>
            <w:r>
              <w:rPr>
                <w:rFonts w:ascii="Noto Sans" w:hAnsi="Noto Sans" w:eastAsia="Noto Sans Bengali" w:cs="Noto Sans Bengali"/>
                <w:b w:val="0"/>
                <w:i w:val="0"/>
                <w:sz w:val="23"/>
                <w:szCs w:val="23"/>
              </w:rPr>
              <w:t>নিয়ম করা: রড শুধু হয়েস্টে উঠবে, কখনো হাতের দড়িতে নয়</w:t>
            </w:r>
          </w:p>
        </w:tc>
        <w:tc>
          <w:tcPr>
            <w:tcW w:type="dxa" w:w="4082"/>
          </w:tcPr>
          <w:p>
            <w:pPr>
              <w:spacing w:after="40" w:before="40"/>
            </w:pPr>
            <w:r>
              <w:rPr>
                <w:rFonts w:ascii="Noto Sans" w:hAnsi="Noto Sans" w:eastAsia="Noto Sans Bengali" w:cs="Noto Sans Bengali"/>
                <w:b w:val="0"/>
                <w:i w:val="0"/>
                <w:sz w:val="20"/>
                <w:szCs w:val="20"/>
              </w:rPr>
              <w:t>Make a rule: rods go up only by hoist, never by hand rope</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56</w:t>
            </w:r>
          </w:p>
        </w:tc>
        <w:tc>
          <w:tcPr>
            <w:tcW w:type="dxa" w:w="2835"/>
          </w:tcPr>
          <w:p>
            <w:pPr>
              <w:spacing w:after="40" w:before="40"/>
            </w:pPr>
            <w:r>
              <w:rPr>
                <w:rFonts w:ascii="Noto Sans" w:hAnsi="Noto Sans" w:eastAsia="Noto Sans Bengali" w:cs="Noto Sans Bengali"/>
                <w:b w:val="0"/>
                <w:i w:val="0"/>
                <w:sz w:val="20"/>
                <w:szCs w:val="20"/>
              </w:rPr>
              <w:t>Question 5 (matching) responsible person a</w:t>
            </w:r>
          </w:p>
        </w:tc>
        <w:tc>
          <w:tcPr>
            <w:tcW w:type="dxa" w:w="4649"/>
          </w:tcPr>
          <w:p>
            <w:pPr>
              <w:spacing w:after="40" w:before="40"/>
            </w:pPr>
            <w:r>
              <w:rPr>
                <w:rFonts w:ascii="Noto Sans" w:hAnsi="Noto Sans" w:eastAsia="Noto Sans Bengali" w:cs="Noto Sans Bengali"/>
                <w:b w:val="0"/>
                <w:i w:val="0"/>
                <w:sz w:val="23"/>
                <w:szCs w:val="23"/>
              </w:rPr>
              <w:t>সুপারভাইজার</w:t>
            </w:r>
          </w:p>
        </w:tc>
        <w:tc>
          <w:tcPr>
            <w:tcW w:type="dxa" w:w="4082"/>
          </w:tcPr>
          <w:p>
            <w:pPr>
              <w:spacing w:after="40" w:before="40"/>
            </w:pPr>
            <w:r>
              <w:rPr>
                <w:rFonts w:ascii="Noto Sans" w:hAnsi="Noto Sans" w:eastAsia="Noto Sans Bengali" w:cs="Noto Sans Bengali"/>
                <w:b w:val="0"/>
                <w:i w:val="0"/>
                <w:sz w:val="20"/>
                <w:szCs w:val="20"/>
              </w:rPr>
              <w:t>Supervisor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57</w:t>
            </w:r>
          </w:p>
        </w:tc>
        <w:tc>
          <w:tcPr>
            <w:tcW w:type="dxa" w:w="2835"/>
          </w:tcPr>
          <w:p>
            <w:pPr>
              <w:spacing w:after="40" w:before="40"/>
            </w:pPr>
            <w:r>
              <w:rPr>
                <w:rFonts w:ascii="Noto Sans" w:hAnsi="Noto Sans" w:eastAsia="Noto Sans Bengali" w:cs="Noto Sans Bengali"/>
                <w:b w:val="0"/>
                <w:i w:val="0"/>
                <w:sz w:val="20"/>
                <w:szCs w:val="20"/>
              </w:rPr>
              <w:t>Question 5 (matching) responsible person b</w:t>
            </w:r>
          </w:p>
        </w:tc>
        <w:tc>
          <w:tcPr>
            <w:tcW w:type="dxa" w:w="4649"/>
          </w:tcPr>
          <w:p>
            <w:pPr>
              <w:spacing w:after="40" w:before="40"/>
            </w:pPr>
            <w:r>
              <w:rPr>
                <w:rFonts w:ascii="Noto Sans" w:hAnsi="Noto Sans" w:eastAsia="Noto Sans Bengali" w:cs="Noto Sans Bengali"/>
                <w:b w:val="0"/>
                <w:i w:val="0"/>
                <w:sz w:val="23"/>
                <w:szCs w:val="23"/>
              </w:rPr>
              <w:t>স্টোর কর্মকর্তা</w:t>
            </w:r>
          </w:p>
        </w:tc>
        <w:tc>
          <w:tcPr>
            <w:tcW w:type="dxa" w:w="4082"/>
          </w:tcPr>
          <w:p>
            <w:pPr>
              <w:spacing w:after="40" w:before="40"/>
            </w:pPr>
            <w:r>
              <w:rPr>
                <w:rFonts w:ascii="Noto Sans" w:hAnsi="Noto Sans" w:eastAsia="Noto Sans Bengali" w:cs="Noto Sans Bengali"/>
                <w:b w:val="0"/>
                <w:i w:val="0"/>
                <w:sz w:val="20"/>
                <w:szCs w:val="20"/>
              </w:rPr>
              <w:t>Store officer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58</w:t>
            </w:r>
          </w:p>
        </w:tc>
        <w:tc>
          <w:tcPr>
            <w:tcW w:type="dxa" w:w="2835"/>
          </w:tcPr>
          <w:p>
            <w:pPr>
              <w:spacing w:after="40" w:before="40"/>
            </w:pPr>
            <w:r>
              <w:rPr>
                <w:rFonts w:ascii="Noto Sans" w:hAnsi="Noto Sans" w:eastAsia="Noto Sans Bengali" w:cs="Noto Sans Bengali"/>
                <w:b w:val="0"/>
                <w:i w:val="0"/>
                <w:sz w:val="20"/>
                <w:szCs w:val="20"/>
              </w:rPr>
              <w:t>Question 5 (matching) responsible person c</w:t>
            </w:r>
          </w:p>
        </w:tc>
        <w:tc>
          <w:tcPr>
            <w:tcW w:type="dxa" w:w="4649"/>
          </w:tcPr>
          <w:p>
            <w:pPr>
              <w:spacing w:after="40" w:before="40"/>
            </w:pPr>
            <w:r>
              <w:rPr>
                <w:rFonts w:ascii="Noto Sans" w:hAnsi="Noto Sans" w:eastAsia="Noto Sans Bengali" w:cs="Noto Sans Bengali"/>
                <w:b w:val="0"/>
                <w:i w:val="0"/>
                <w:sz w:val="23"/>
                <w:szCs w:val="23"/>
              </w:rPr>
              <w:t>সাইট ম্যানেজার</w:t>
            </w:r>
          </w:p>
        </w:tc>
        <w:tc>
          <w:tcPr>
            <w:tcW w:type="dxa" w:w="4082"/>
          </w:tcPr>
          <w:p>
            <w:pPr>
              <w:spacing w:after="40" w:before="40"/>
            </w:pPr>
            <w:r>
              <w:rPr>
                <w:rFonts w:ascii="Noto Sans" w:hAnsi="Noto Sans" w:eastAsia="Noto Sans Bengali" w:cs="Noto Sans Bengali"/>
                <w:b w:val="0"/>
                <w:i w:val="0"/>
                <w:sz w:val="20"/>
                <w:szCs w:val="20"/>
              </w:rPr>
              <w:t>Site manager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59</w:t>
            </w:r>
          </w:p>
        </w:tc>
        <w:tc>
          <w:tcPr>
            <w:tcW w:type="dxa" w:w="2835"/>
          </w:tcPr>
          <w:p>
            <w:pPr>
              <w:spacing w:after="40" w:before="40"/>
            </w:pPr>
            <w:r>
              <w:rPr>
                <w:rFonts w:ascii="Noto Sans" w:hAnsi="Noto Sans" w:eastAsia="Noto Sans Bengali" w:cs="Noto Sans Bengali"/>
                <w:b w:val="0"/>
                <w:i w:val="0"/>
                <w:sz w:val="20"/>
                <w:szCs w:val="20"/>
              </w:rPr>
              <w:t>Question 5 (matching) hint</w:t>
            </w:r>
          </w:p>
        </w:tc>
        <w:tc>
          <w:tcPr>
            <w:tcW w:type="dxa" w:w="4649"/>
          </w:tcPr>
          <w:p>
            <w:pPr>
              <w:spacing w:after="40" w:before="40"/>
            </w:pPr>
            <w:r>
              <w:rPr>
                <w:rFonts w:ascii="Noto Sans" w:hAnsi="Noto Sans" w:eastAsia="Noto Sans Bengali" w:cs="Noto Sans Bengali"/>
                <w:b w:val="0"/>
                <w:i w:val="0"/>
                <w:sz w:val="23"/>
                <w:szCs w:val="23"/>
              </w:rPr>
              <w:t>দৈনিক পরীক্ষা সুপারভাইজারের, সরবরাহ স্টোরের, আর পুরো সাইটের নিয়ম ও জনসাধারণের সুরক্ষা সাইট ম্যানেজারের দায়িত্ব।</w:t>
            </w:r>
          </w:p>
        </w:tc>
        <w:tc>
          <w:tcPr>
            <w:tcW w:type="dxa" w:w="4082"/>
          </w:tcPr>
          <w:p>
            <w:pPr>
              <w:spacing w:after="40" w:before="40"/>
            </w:pPr>
            <w:r>
              <w:rPr>
                <w:rFonts w:ascii="Noto Sans" w:hAnsi="Noto Sans" w:eastAsia="Noto Sans Bengali" w:cs="Noto Sans Bengali"/>
                <w:b w:val="0"/>
                <w:i w:val="0"/>
                <w:sz w:val="20"/>
                <w:szCs w:val="20"/>
              </w:rPr>
              <w:t>Daily checks belong to the supervisor, supplies to the store, and site-wide rules and public protection to the site manager.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60</w:t>
            </w:r>
          </w:p>
        </w:tc>
        <w:tc>
          <w:tcPr>
            <w:tcW w:type="dxa" w:w="2835"/>
          </w:tcPr>
          <w:p>
            <w:pPr>
              <w:spacing w:after="40" w:before="40"/>
            </w:pPr>
            <w:r>
              <w:rPr>
                <w:rFonts w:ascii="Noto Sans" w:hAnsi="Noto Sans" w:eastAsia="Noto Sans Bengali" w:cs="Noto Sans Bengali"/>
                <w:b w:val="0"/>
                <w:i w:val="0"/>
                <w:sz w:val="20"/>
                <w:szCs w:val="20"/>
              </w:rPr>
              <w:t>Question 5 (matching) explanation</w:t>
            </w:r>
          </w:p>
        </w:tc>
        <w:tc>
          <w:tcPr>
            <w:tcW w:type="dxa" w:w="4649"/>
          </w:tcPr>
          <w:p>
            <w:pPr>
              <w:spacing w:after="40" w:before="40"/>
            </w:pPr>
            <w:r>
              <w:rPr>
                <w:rFonts w:ascii="Noto Sans" w:hAnsi="Noto Sans" w:eastAsia="Noto Sans Bengali" w:cs="Noto Sans Bengali"/>
                <w:b w:val="0"/>
                <w:i w:val="0"/>
                <w:sz w:val="23"/>
                <w:szCs w:val="23"/>
              </w:rPr>
              <w:t>কোনো কাজ তখনই হয়, যখন একজন নির্দিষ্ট ব্যক্তি তার দায়িত্বে থাকেন এবং তা করার ক্ষমতা রাখেন।</w:t>
            </w:r>
          </w:p>
        </w:tc>
        <w:tc>
          <w:tcPr>
            <w:tcW w:type="dxa" w:w="4082"/>
          </w:tcPr>
          <w:p>
            <w:pPr>
              <w:spacing w:after="40" w:before="40"/>
            </w:pPr>
            <w:r>
              <w:rPr>
                <w:rFonts w:ascii="Noto Sans" w:hAnsi="Noto Sans" w:eastAsia="Noto Sans Bengali" w:cs="Noto Sans Bengali"/>
                <w:b w:val="0"/>
                <w:i w:val="0"/>
                <w:sz w:val="20"/>
                <w:szCs w:val="20"/>
              </w:rPr>
              <w:t>An action only happens when one named person owns it and has the authority to do it.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61</w:t>
            </w:r>
          </w:p>
        </w:tc>
        <w:tc>
          <w:tcPr>
            <w:tcW w:type="dxa" w:w="2835"/>
          </w:tcPr>
          <w:p>
            <w:pPr>
              <w:spacing w:after="40" w:before="40"/>
            </w:pPr>
            <w:r>
              <w:rPr>
                <w:rFonts w:ascii="Noto Sans" w:hAnsi="Noto Sans" w:eastAsia="Noto Sans Bengali" w:cs="Noto Sans Bengali"/>
                <w:b w:val="0"/>
                <w:i w:val="0"/>
                <w:sz w:val="20"/>
                <w:szCs w:val="20"/>
              </w:rPr>
              <w:t>Question 6 (single_choice) prompt</w:t>
            </w:r>
          </w:p>
        </w:tc>
        <w:tc>
          <w:tcPr>
            <w:tcW w:type="dxa" w:w="4649"/>
          </w:tcPr>
          <w:p>
            <w:pPr>
              <w:spacing w:after="40" w:before="40"/>
            </w:pPr>
            <w:r>
              <w:rPr>
                <w:rFonts w:ascii="Noto Sans" w:hAnsi="Noto Sans" w:eastAsia="Noto Sans Bengali" w:cs="Noto Sans Bengali"/>
                <w:b w:val="0"/>
                <w:i w:val="0"/>
                <w:sz w:val="23"/>
                <w:szCs w:val="23"/>
              </w:rPr>
              <w:t>অল্পের জন্য বেঁচে যাওয়া ঘটনার তদন্তের মূল উদ্দেশ্য কী?</w:t>
            </w:r>
          </w:p>
        </w:tc>
        <w:tc>
          <w:tcPr>
            <w:tcW w:type="dxa" w:w="4082"/>
          </w:tcPr>
          <w:p>
            <w:pPr>
              <w:spacing w:after="40" w:before="40"/>
            </w:pPr>
            <w:r>
              <w:rPr>
                <w:rFonts w:ascii="Noto Sans" w:hAnsi="Noto Sans" w:eastAsia="Noto Sans Bengali" w:cs="Noto Sans Bengali"/>
                <w:b w:val="0"/>
                <w:i w:val="0"/>
                <w:sz w:val="20"/>
                <w:szCs w:val="20"/>
              </w:rPr>
              <w:t>What is the main purpose of investigating a near miss?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62</w:t>
            </w:r>
          </w:p>
        </w:tc>
        <w:tc>
          <w:tcPr>
            <w:tcW w:type="dxa" w:w="2835"/>
          </w:tcPr>
          <w:p>
            <w:pPr>
              <w:spacing w:after="40" w:before="40"/>
            </w:pPr>
            <w:r>
              <w:rPr>
                <w:rFonts w:ascii="Noto Sans" w:hAnsi="Noto Sans" w:eastAsia="Noto Sans Bengali" w:cs="Noto Sans Bengali"/>
                <w:b w:val="0"/>
                <w:i w:val="0"/>
                <w:sz w:val="20"/>
                <w:szCs w:val="20"/>
              </w:rPr>
              <w:t>Question 6 (single_choice) option a</w:t>
            </w:r>
          </w:p>
        </w:tc>
        <w:tc>
          <w:tcPr>
            <w:tcW w:type="dxa" w:w="4649"/>
          </w:tcPr>
          <w:p>
            <w:pPr>
              <w:spacing w:after="40" w:before="40"/>
            </w:pPr>
            <w:r>
              <w:rPr>
                <w:rFonts w:ascii="Noto Sans" w:hAnsi="Noto Sans" w:eastAsia="Noto Sans Bengali" w:cs="Noto Sans Bengali"/>
                <w:b w:val="0"/>
                <w:i w:val="0"/>
                <w:sz w:val="23"/>
                <w:szCs w:val="23"/>
              </w:rPr>
              <w:t>শাস্তি দেওয়ার জন্য কাউকে খুঁজে বের করা</w:t>
            </w:r>
          </w:p>
        </w:tc>
        <w:tc>
          <w:tcPr>
            <w:tcW w:type="dxa" w:w="4082"/>
          </w:tcPr>
          <w:p>
            <w:pPr>
              <w:spacing w:after="40" w:before="40"/>
            </w:pPr>
            <w:r>
              <w:rPr>
                <w:rFonts w:ascii="Noto Sans" w:hAnsi="Noto Sans" w:eastAsia="Noto Sans Bengali" w:cs="Noto Sans Bengali"/>
                <w:b w:val="0"/>
                <w:i w:val="0"/>
                <w:sz w:val="20"/>
                <w:szCs w:val="20"/>
              </w:rPr>
              <w:t>To find someone to punish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63</w:t>
            </w:r>
          </w:p>
        </w:tc>
        <w:tc>
          <w:tcPr>
            <w:tcW w:type="dxa" w:w="2835"/>
          </w:tcPr>
          <w:p>
            <w:pPr>
              <w:spacing w:after="40" w:before="40"/>
            </w:pPr>
            <w:r>
              <w:rPr>
                <w:rFonts w:ascii="Noto Sans" w:hAnsi="Noto Sans" w:eastAsia="Noto Sans Bengali" w:cs="Noto Sans Bengali"/>
                <w:b w:val="0"/>
                <w:i w:val="0"/>
                <w:sz w:val="20"/>
                <w:szCs w:val="20"/>
              </w:rPr>
              <w:t>Question 6 (single_choice) option b</w:t>
            </w:r>
          </w:p>
        </w:tc>
        <w:tc>
          <w:tcPr>
            <w:tcW w:type="dxa" w:w="4649"/>
          </w:tcPr>
          <w:p>
            <w:pPr>
              <w:spacing w:after="40" w:before="40"/>
            </w:pPr>
            <w:r>
              <w:rPr>
                <w:rFonts w:ascii="Noto Sans" w:hAnsi="Noto Sans" w:eastAsia="Noto Sans Bengali" w:cs="Noto Sans Bengali"/>
                <w:b w:val="0"/>
                <w:i w:val="0"/>
                <w:sz w:val="23"/>
                <w:szCs w:val="23"/>
              </w:rPr>
              <w:t>কাগজপত্র সম্পূর্ণ করা</w:t>
            </w:r>
          </w:p>
        </w:tc>
        <w:tc>
          <w:tcPr>
            <w:tcW w:type="dxa" w:w="4082"/>
          </w:tcPr>
          <w:p>
            <w:pPr>
              <w:spacing w:after="40" w:before="40"/>
            </w:pPr>
            <w:r>
              <w:rPr>
                <w:rFonts w:ascii="Noto Sans" w:hAnsi="Noto Sans" w:eastAsia="Noto Sans Bengali" w:cs="Noto Sans Bengali"/>
                <w:b w:val="0"/>
                <w:i w:val="0"/>
                <w:sz w:val="20"/>
                <w:szCs w:val="20"/>
              </w:rPr>
              <w:t>To complete the paperwork</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64</w:t>
            </w:r>
          </w:p>
        </w:tc>
        <w:tc>
          <w:tcPr>
            <w:tcW w:type="dxa" w:w="2835"/>
            <w:shd w:val="clear" w:color="auto" w:fill="E3F2E1"/>
          </w:tcPr>
          <w:p>
            <w:pPr>
              <w:spacing w:after="40" w:before="40"/>
            </w:pPr>
            <w:r>
              <w:rPr>
                <w:rFonts w:ascii="Noto Sans" w:hAnsi="Noto Sans" w:eastAsia="Noto Sans Bengali" w:cs="Noto Sans Bengali"/>
                <w:b w:val="0"/>
                <w:i w:val="0"/>
                <w:sz w:val="20"/>
                <w:szCs w:val="20"/>
              </w:rPr>
              <w:t>Question 6 (single_choice) option c ✓ correct</w:t>
            </w:r>
          </w:p>
        </w:tc>
        <w:tc>
          <w:tcPr>
            <w:tcW w:type="dxa" w:w="4649"/>
          </w:tcPr>
          <w:p>
            <w:pPr>
              <w:spacing w:after="40" w:before="40"/>
            </w:pPr>
            <w:r>
              <w:rPr>
                <w:rFonts w:ascii="Noto Sans" w:hAnsi="Noto Sans" w:eastAsia="Noto Sans Bengali" w:cs="Noto Sans Bengali"/>
                <w:b w:val="0"/>
                <w:i w:val="0"/>
                <w:sz w:val="23"/>
                <w:szCs w:val="23"/>
              </w:rPr>
              <w:t>কেউ আহত হওয়ার আগেই কারণ খুঁজে বের করে ঠিক করা</w:t>
            </w:r>
          </w:p>
        </w:tc>
        <w:tc>
          <w:tcPr>
            <w:tcW w:type="dxa" w:w="4082"/>
          </w:tcPr>
          <w:p>
            <w:pPr>
              <w:spacing w:after="40" w:before="40"/>
            </w:pPr>
            <w:r>
              <w:rPr>
                <w:rFonts w:ascii="Noto Sans" w:hAnsi="Noto Sans" w:eastAsia="Noto Sans Bengali" w:cs="Noto Sans Bengali"/>
                <w:b w:val="0"/>
                <w:i w:val="0"/>
                <w:sz w:val="20"/>
                <w:szCs w:val="20"/>
              </w:rPr>
              <w:t>To find and fix the causes before someone gets hurt</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65</w:t>
            </w:r>
          </w:p>
        </w:tc>
        <w:tc>
          <w:tcPr>
            <w:tcW w:type="dxa" w:w="2835"/>
          </w:tcPr>
          <w:p>
            <w:pPr>
              <w:spacing w:after="40" w:before="40"/>
            </w:pPr>
            <w:r>
              <w:rPr>
                <w:rFonts w:ascii="Noto Sans" w:hAnsi="Noto Sans" w:eastAsia="Noto Sans Bengali" w:cs="Noto Sans Bengali"/>
                <w:b w:val="0"/>
                <w:i w:val="0"/>
                <w:sz w:val="20"/>
                <w:szCs w:val="20"/>
              </w:rPr>
              <w:t>Question 6 (single_choice) option d</w:t>
            </w:r>
          </w:p>
        </w:tc>
        <w:tc>
          <w:tcPr>
            <w:tcW w:type="dxa" w:w="4649"/>
          </w:tcPr>
          <w:p>
            <w:pPr>
              <w:spacing w:after="40" w:before="40"/>
            </w:pPr>
            <w:r>
              <w:rPr>
                <w:rFonts w:ascii="Noto Sans" w:hAnsi="Noto Sans" w:eastAsia="Noto Sans Bengali" w:cs="Noto Sans Bengali"/>
                <w:b w:val="0"/>
                <w:i w:val="0"/>
                <w:sz w:val="23"/>
                <w:szCs w:val="23"/>
              </w:rPr>
              <w:t>কোম্পানিকে জরিমানা থেকে বাঁচানো</w:t>
            </w:r>
          </w:p>
        </w:tc>
        <w:tc>
          <w:tcPr>
            <w:tcW w:type="dxa" w:w="4082"/>
          </w:tcPr>
          <w:p>
            <w:pPr>
              <w:spacing w:after="40" w:before="40"/>
            </w:pPr>
            <w:r>
              <w:rPr>
                <w:rFonts w:ascii="Noto Sans" w:hAnsi="Noto Sans" w:eastAsia="Noto Sans Bengali" w:cs="Noto Sans Bengali"/>
                <w:b w:val="0"/>
                <w:i w:val="0"/>
                <w:sz w:val="20"/>
                <w:szCs w:val="20"/>
              </w:rPr>
              <w:t>To protect the company from fines</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66</w:t>
            </w:r>
          </w:p>
        </w:tc>
        <w:tc>
          <w:tcPr>
            <w:tcW w:type="dxa" w:w="2835"/>
          </w:tcPr>
          <w:p>
            <w:pPr>
              <w:spacing w:after="40" w:before="40"/>
            </w:pPr>
            <w:r>
              <w:rPr>
                <w:rFonts w:ascii="Noto Sans" w:hAnsi="Noto Sans" w:eastAsia="Noto Sans Bengali" w:cs="Noto Sans Bengali"/>
                <w:b w:val="0"/>
                <w:i w:val="0"/>
                <w:sz w:val="20"/>
                <w:szCs w:val="20"/>
              </w:rPr>
              <w:t>Question 6 (single_choice) hint</w:t>
            </w:r>
          </w:p>
        </w:tc>
        <w:tc>
          <w:tcPr>
            <w:tcW w:type="dxa" w:w="4649"/>
          </w:tcPr>
          <w:p>
            <w:pPr>
              <w:spacing w:after="40" w:before="40"/>
            </w:pPr>
            <w:r>
              <w:rPr>
                <w:rFonts w:ascii="Noto Sans" w:hAnsi="Noto Sans" w:eastAsia="Noto Sans Bengali" w:cs="Noto Sans Bengali"/>
                <w:b w:val="0"/>
                <w:i w:val="0"/>
                <w:sz w:val="23"/>
                <w:szCs w:val="23"/>
              </w:rPr>
              <w:t>অল্পের জন্য বেঁচে যাওয়া একটি বিনামূল্যের সতর্কবার্তা। সতর্কবার্তা পেলে কী করা উচিত?</w:t>
            </w:r>
          </w:p>
        </w:tc>
        <w:tc>
          <w:tcPr>
            <w:tcW w:type="dxa" w:w="4082"/>
          </w:tcPr>
          <w:p>
            <w:pPr>
              <w:spacing w:after="40" w:before="40"/>
            </w:pPr>
            <w:r>
              <w:rPr>
                <w:rFonts w:ascii="Noto Sans" w:hAnsi="Noto Sans" w:eastAsia="Noto Sans Bengali" w:cs="Noto Sans Bengali"/>
                <w:b w:val="0"/>
                <w:i w:val="0"/>
                <w:sz w:val="20"/>
                <w:szCs w:val="20"/>
              </w:rPr>
              <w:t>A near miss is a free warning. What should you do with a warning?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67</w:t>
            </w:r>
          </w:p>
        </w:tc>
        <w:tc>
          <w:tcPr>
            <w:tcW w:type="dxa" w:w="2835"/>
          </w:tcPr>
          <w:p>
            <w:pPr>
              <w:spacing w:after="40" w:before="40"/>
            </w:pPr>
            <w:r>
              <w:rPr>
                <w:rFonts w:ascii="Noto Sans" w:hAnsi="Noto Sans" w:eastAsia="Noto Sans Bengali" w:cs="Noto Sans Bengali"/>
                <w:b w:val="0"/>
                <w:i w:val="0"/>
                <w:sz w:val="20"/>
                <w:szCs w:val="20"/>
              </w:rPr>
              <w:t>Question 6 (single_choice) explanation</w:t>
            </w:r>
          </w:p>
        </w:tc>
        <w:tc>
          <w:tcPr>
            <w:tcW w:type="dxa" w:w="4649"/>
          </w:tcPr>
          <w:p>
            <w:pPr>
              <w:spacing w:after="40" w:before="40"/>
            </w:pPr>
            <w:r>
              <w:rPr>
                <w:rFonts w:ascii="Noto Sans" w:hAnsi="Noto Sans" w:eastAsia="Noto Sans Bengali" w:cs="Noto Sans Bengali"/>
                <w:b w:val="0"/>
                <w:i w:val="0"/>
                <w:sz w:val="23"/>
                <w:szCs w:val="23"/>
              </w:rPr>
              <w:t>গুরুতর দুর্ঘটনা আর অল্পের জন্য বেঁচে যাওয়া ঘটনার কারণ একই। এখন সেই কারণ ঠিক করলে পরে আঘাত ঠেকানো যায়।</w:t>
            </w:r>
          </w:p>
        </w:tc>
        <w:tc>
          <w:tcPr>
            <w:tcW w:type="dxa" w:w="4082"/>
          </w:tcPr>
          <w:p>
            <w:pPr>
              <w:spacing w:after="40" w:before="40"/>
            </w:pPr>
            <w:r>
              <w:rPr>
                <w:rFonts w:ascii="Noto Sans" w:hAnsi="Noto Sans" w:eastAsia="Noto Sans Bengali" w:cs="Noto Sans Bengali"/>
                <w:b w:val="0"/>
                <w:i w:val="0"/>
                <w:sz w:val="20"/>
                <w:szCs w:val="20"/>
              </w:rPr>
              <w:t>Near misses come from the same causes as serious accidents. Fixing those causes now prevents the injury later.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68</w:t>
            </w:r>
          </w:p>
        </w:tc>
        <w:tc>
          <w:tcPr>
            <w:tcW w:type="dxa" w:w="2835"/>
          </w:tcPr>
          <w:p>
            <w:pPr>
              <w:spacing w:after="40" w:before="40"/>
            </w:pPr>
            <w:r>
              <w:rPr>
                <w:rFonts w:ascii="Noto Sans" w:hAnsi="Noto Sans" w:eastAsia="Noto Sans Bengali" w:cs="Noto Sans Bengali"/>
                <w:b w:val="0"/>
                <w:i w:val="0"/>
                <w:sz w:val="20"/>
                <w:szCs w:val="20"/>
              </w:rPr>
              <w:t>Outcome: mentor line</w:t>
            </w:r>
          </w:p>
        </w:tc>
        <w:tc>
          <w:tcPr>
            <w:tcW w:type="dxa" w:w="4649"/>
          </w:tcPr>
          <w:p>
            <w:pPr>
              <w:spacing w:after="40" w:before="40"/>
            </w:pPr>
            <w:r>
              <w:rPr>
                <w:rFonts w:ascii="Noto Sans" w:hAnsi="Noto Sans" w:eastAsia="Noto Sans Bengali" w:cs="Noto Sans Bengali"/>
                <w:b w:val="0"/>
                <w:i w:val="0"/>
                <w:sz w:val="23"/>
                <w:szCs w:val="23"/>
              </w:rPr>
              <w:t>চমৎকার তদন্ত। আপনি আসল কারণ খুঁজে পেয়েছেন, আর প্রতিটি সমাধানের দায়িত্ব কারও উপর আছে। এভাবেই সাইট আরও নিরাপদ হয়।</w:t>
            </w:r>
          </w:p>
        </w:tc>
        <w:tc>
          <w:tcPr>
            <w:tcW w:type="dxa" w:w="4082"/>
          </w:tcPr>
          <w:p>
            <w:pPr>
              <w:spacing w:after="40" w:before="40"/>
            </w:pPr>
            <w:r>
              <w:rPr>
                <w:rFonts w:ascii="Noto Sans" w:hAnsi="Noto Sans" w:eastAsia="Noto Sans Bengali" w:cs="Noto Sans Bengali"/>
                <w:b w:val="0"/>
                <w:i w:val="0"/>
                <w:sz w:val="20"/>
                <w:szCs w:val="20"/>
              </w:rPr>
              <w:t>Excellent investigation. You found the real cause, and every fix has an owner. That is how sites get safer.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69</w:t>
            </w:r>
          </w:p>
        </w:tc>
        <w:tc>
          <w:tcPr>
            <w:tcW w:type="dxa" w:w="2835"/>
          </w:tcPr>
          <w:p>
            <w:pPr>
              <w:spacing w:after="40" w:before="40"/>
            </w:pPr>
            <w:r>
              <w:rPr>
                <w:rFonts w:ascii="Noto Sans" w:hAnsi="Noto Sans" w:eastAsia="Noto Sans Bengali" w:cs="Noto Sans Bengali"/>
                <w:b w:val="0"/>
                <w:i w:val="0"/>
                <w:sz w:val="20"/>
                <w:szCs w:val="20"/>
              </w:rPr>
              <w:t>Outcome: fix 1</w:t>
            </w:r>
          </w:p>
        </w:tc>
        <w:tc>
          <w:tcPr>
            <w:tcW w:type="dxa" w:w="4649"/>
          </w:tcPr>
          <w:p>
            <w:pPr>
              <w:spacing w:after="40" w:before="40"/>
            </w:pPr>
            <w:r>
              <w:rPr>
                <w:rFonts w:ascii="Noto Sans" w:hAnsi="Noto Sans" w:eastAsia="Noto Sans Bengali" w:cs="Noto Sans Bengali"/>
                <w:b w:val="0"/>
                <w:i w:val="0"/>
                <w:sz w:val="23"/>
                <w:szCs w:val="23"/>
              </w:rPr>
              <w:t>টো-বোর্ড ও নেট আবার মজুতে, ন্যূনতম পরিমাণ ও অর্ডারের দায়িত্বসহ</w:t>
            </w:r>
          </w:p>
        </w:tc>
        <w:tc>
          <w:tcPr>
            <w:tcW w:type="dxa" w:w="4082"/>
          </w:tcPr>
          <w:p>
            <w:pPr>
              <w:spacing w:after="40" w:before="40"/>
            </w:pPr>
            <w:r>
              <w:rPr>
                <w:rFonts w:ascii="Noto Sans" w:hAnsi="Noto Sans" w:eastAsia="Noto Sans Bengali" w:cs="Noto Sans Bengali"/>
                <w:b w:val="0"/>
                <w:i w:val="0"/>
                <w:sz w:val="20"/>
                <w:szCs w:val="20"/>
              </w:rPr>
              <w:t>Toe boards and nets back in stock, with a minimum level and reorder owner</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70</w:t>
            </w:r>
          </w:p>
        </w:tc>
        <w:tc>
          <w:tcPr>
            <w:tcW w:type="dxa" w:w="2835"/>
          </w:tcPr>
          <w:p>
            <w:pPr>
              <w:spacing w:after="40" w:before="40"/>
            </w:pPr>
            <w:r>
              <w:rPr>
                <w:rFonts w:ascii="Noto Sans" w:hAnsi="Noto Sans" w:eastAsia="Noto Sans Bengali" w:cs="Noto Sans Bengali"/>
                <w:b w:val="0"/>
                <w:i w:val="0"/>
                <w:sz w:val="20"/>
                <w:szCs w:val="20"/>
              </w:rPr>
              <w:t>Outcome: fix 2</w:t>
            </w:r>
          </w:p>
        </w:tc>
        <w:tc>
          <w:tcPr>
            <w:tcW w:type="dxa" w:w="4649"/>
          </w:tcPr>
          <w:p>
            <w:pPr>
              <w:spacing w:after="40" w:before="40"/>
            </w:pPr>
            <w:r>
              <w:rPr>
                <w:rFonts w:ascii="Noto Sans" w:hAnsi="Noto Sans" w:eastAsia="Noto Sans Bengali" w:cs="Noto Sans Bengali"/>
                <w:b w:val="0"/>
                <w:i w:val="0"/>
                <w:sz w:val="23"/>
                <w:szCs w:val="23"/>
              </w:rPr>
              <w:t>কিনারা সুরক্ষিত ও মালামাল বাঁধা, প্রতিদিন সকালে পরীক্ষা</w:t>
            </w:r>
          </w:p>
        </w:tc>
        <w:tc>
          <w:tcPr>
            <w:tcW w:type="dxa" w:w="4082"/>
          </w:tcPr>
          <w:p>
            <w:pPr>
              <w:spacing w:after="40" w:before="40"/>
            </w:pPr>
            <w:r>
              <w:rPr>
                <w:rFonts w:ascii="Noto Sans" w:hAnsi="Noto Sans" w:eastAsia="Noto Sans Bengali" w:cs="Noto Sans Bengali"/>
                <w:b w:val="0"/>
                <w:i w:val="0"/>
                <w:sz w:val="20"/>
                <w:szCs w:val="20"/>
              </w:rPr>
              <w:t>Edges protected and materials tied down, checked every morning</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71</w:t>
            </w:r>
          </w:p>
        </w:tc>
        <w:tc>
          <w:tcPr>
            <w:tcW w:type="dxa" w:w="2835"/>
          </w:tcPr>
          <w:p>
            <w:pPr>
              <w:spacing w:after="40" w:before="40"/>
            </w:pPr>
            <w:r>
              <w:rPr>
                <w:rFonts w:ascii="Noto Sans" w:hAnsi="Noto Sans" w:eastAsia="Noto Sans Bengali" w:cs="Noto Sans Bengali"/>
                <w:b w:val="0"/>
                <w:i w:val="0"/>
                <w:sz w:val="20"/>
                <w:szCs w:val="20"/>
              </w:rPr>
              <w:t>Outcome: fix 3</w:t>
            </w:r>
          </w:p>
        </w:tc>
        <w:tc>
          <w:tcPr>
            <w:tcW w:type="dxa" w:w="4649"/>
          </w:tcPr>
          <w:p>
            <w:pPr>
              <w:spacing w:after="40" w:before="40"/>
            </w:pPr>
            <w:r>
              <w:rPr>
                <w:rFonts w:ascii="Noto Sans" w:hAnsi="Noto Sans" w:eastAsia="Noto Sans Bengali" w:cs="Noto Sans Bengali"/>
                <w:b w:val="0"/>
                <w:i w:val="0"/>
                <w:sz w:val="23"/>
                <w:szCs w:val="23"/>
              </w:rPr>
              <w:t>জনসাধারণের ফুটপাতের উপর ঢাকা চলার পথ তৈরি</w:t>
            </w:r>
          </w:p>
        </w:tc>
        <w:tc>
          <w:tcPr>
            <w:tcW w:type="dxa" w:w="4082"/>
          </w:tcPr>
          <w:p>
            <w:pPr>
              <w:spacing w:after="40" w:before="40"/>
            </w:pPr>
            <w:r>
              <w:rPr>
                <w:rFonts w:ascii="Noto Sans" w:hAnsi="Noto Sans" w:eastAsia="Noto Sans Bengali" w:cs="Noto Sans Bengali"/>
                <w:b w:val="0"/>
                <w:i w:val="0"/>
                <w:sz w:val="20"/>
                <w:szCs w:val="20"/>
              </w:rPr>
              <w:t>Covered walkway built over the public footpath</w:t>
            </w:r>
          </w:p>
        </w:tc>
        <w:tc>
          <w:tcPr>
            <w:tcW w:type="dxa" w:w="2438"/>
          </w:tcPr>
          <w:p>
            <w:pPr>
              <w:spacing w:after="40" w:before="40"/>
            </w:pPr>
            <w:r>
              <w:rPr>
                <w:rFonts w:ascii="Noto Sans" w:hAnsi="Noto Sans" w:eastAsia="Noto Sans Bengali" w:cs="Noto Sans Bengali"/>
                <w:b w:val="0"/>
                <w:i w:val="0"/>
                <w:sz w:val="20"/>
                <w:szCs w:val="20"/>
              </w:rPr>
            </w:r>
          </w:p>
        </w:tc>
      </w:tr>
      <w:tr>
        <w:trPr>
          <w:cantSplit/>
        </w:trPr>
        <w:tc>
          <w:tcPr>
            <w:tcW w:type="dxa" w:w="567"/>
          </w:tcPr>
          <w:p>
            <w:pPr>
              <w:spacing w:after="40" w:before="40"/>
            </w:pPr>
            <w:r>
              <w:rPr>
                <w:rFonts w:ascii="Noto Sans" w:hAnsi="Noto Sans" w:eastAsia="Noto Sans Bengali" w:cs="Noto Sans Bengali"/>
                <w:b w:val="0"/>
                <w:i w:val="0"/>
                <w:sz w:val="20"/>
                <w:szCs w:val="20"/>
              </w:rPr>
              <w:t>72</w:t>
            </w:r>
          </w:p>
        </w:tc>
        <w:tc>
          <w:tcPr>
            <w:tcW w:type="dxa" w:w="2835"/>
          </w:tcPr>
          <w:p>
            <w:pPr>
              <w:spacing w:after="40" w:before="40"/>
            </w:pPr>
            <w:r>
              <w:rPr>
                <w:rFonts w:ascii="Noto Sans" w:hAnsi="Noto Sans" w:eastAsia="Noto Sans Bengali" w:cs="Noto Sans Bengali"/>
                <w:b w:val="0"/>
                <w:i w:val="0"/>
                <w:sz w:val="20"/>
                <w:szCs w:val="20"/>
              </w:rPr>
              <w:t>Outcome: fix 4</w:t>
            </w:r>
          </w:p>
        </w:tc>
        <w:tc>
          <w:tcPr>
            <w:tcW w:type="dxa" w:w="4649"/>
          </w:tcPr>
          <w:p>
            <w:pPr>
              <w:spacing w:after="40" w:before="40"/>
            </w:pPr>
            <w:r>
              <w:rPr>
                <w:rFonts w:ascii="Noto Sans" w:hAnsi="Noto Sans" w:eastAsia="Noto Sans Bengali" w:cs="Noto Sans Bengali"/>
                <w:b w:val="0"/>
                <w:i w:val="0"/>
                <w:sz w:val="23"/>
                <w:szCs w:val="23"/>
              </w:rPr>
              <w:t>রড শুধু হয়েস্টে তোলা হয়</w:t>
            </w:r>
          </w:p>
        </w:tc>
        <w:tc>
          <w:tcPr>
            <w:tcW w:type="dxa" w:w="4082"/>
          </w:tcPr>
          <w:p>
            <w:pPr>
              <w:spacing w:after="40" w:before="40"/>
            </w:pPr>
            <w:r>
              <w:rPr>
                <w:rFonts w:ascii="Noto Sans" w:hAnsi="Noto Sans" w:eastAsia="Noto Sans Bengali" w:cs="Noto Sans Bengali"/>
                <w:b w:val="0"/>
                <w:i w:val="0"/>
                <w:sz w:val="20"/>
                <w:szCs w:val="20"/>
              </w:rPr>
              <w:t>Rods lifted only by hoist</w:t>
            </w:r>
          </w:p>
        </w:tc>
        <w:tc>
          <w:tcPr>
            <w:tcW w:type="dxa" w:w="2438"/>
          </w:tcPr>
          <w:p>
            <w:pPr>
              <w:spacing w:after="40" w:before="40"/>
            </w:pPr>
            <w:r>
              <w:rPr>
                <w:rFonts w:ascii="Noto Sans" w:hAnsi="Noto Sans" w:eastAsia="Noto Sans Bengali" w:cs="Noto Sans Bengali"/>
                <w:b w:val="0"/>
                <w:i w:val="0"/>
                <w:sz w:val="20"/>
                <w:szCs w:val="20"/>
              </w:rPr>
            </w:r>
          </w:p>
        </w:tc>
      </w:tr>
    </w:tbl>
    <w:p>
      <w:pPr>
        <w:sectPr>
          <w:pgSz w:w="16838" w:h="11906" w:orient="landscape"/>
          <w:pgMar w:top="1020" w:right="1134" w:bottom="1020" w:left="1134" w:header="720" w:footer="720" w:gutter="0"/>
          <w:cols w:space="720"/>
          <w:docGrid w:linePitch="360"/>
        </w:sectPr>
      </w:pPr>
    </w:p>
    <w:p>
      <w:pPr>
        <w:pStyle w:val="Heading1"/>
      </w:pPr>
      <w:r>
        <w:rPr>
          <w:rFonts w:ascii="Noto Sans" w:hAnsi="Noto Sans" w:eastAsia="Noto Sans Bengali" w:cs="Noto Sans Bengali"/>
          <w:b/>
          <w:i w:val="0"/>
          <w:color w:val="1F3A5F"/>
          <w:sz w:val="36"/>
          <w:szCs w:val="36"/>
          <w:bCs/>
        </w:rPr>
        <w:t>Interface texts</w:t>
      </w:r>
    </w:p>
    <w:p>
      <w:r>
        <w:rPr>
          <w:rFonts w:ascii="Noto Sans" w:hAnsi="Noto Sans" w:eastAsia="Noto Sans Bengali" w:cs="Noto Sans Bengali"/>
          <w:b w:val="0"/>
          <w:i w:val="0"/>
          <w:sz w:val="20"/>
          <w:szCs w:val="20"/>
        </w:rPr>
        <w:t>Every key in content/ui_strings.json. Texts with {placeholders} (such as {n}) are filled in by the app; keep the placeholder unchanged.</w:t>
      </w:r>
    </w:p>
    <w:tbl>
      <w:tblPr>
        <w:tblStyle w:val="TableGrid"/>
        <w:tblW w:type="auto" w:w="0"/>
        <w:tblLayout w:type="fixed"/>
        <w:tblLook w:firstColumn="1" w:firstRow="1" w:lastColumn="0" w:lastRow="0" w:noHBand="0" w:noVBand="1" w:val="04A0"/>
        <w:tblLayout w:type="fixed"/>
      </w:tblPr>
      <w:tblGrid>
        <w:gridCol w:w="2948"/>
        <w:gridCol w:w="4649"/>
        <w:gridCol w:w="4082"/>
        <w:gridCol w:w="2891"/>
      </w:tblGrid>
      <w:tr>
        <w:trPr>
          <w:tblHeader/>
          <w:cantSplit/>
        </w:trPr>
        <w:tc>
          <w:tcPr>
            <w:tcW w:type="dxa" w:w="2948"/>
            <w:shd w:val="clear" w:color="auto" w:fill="1F3A5F"/>
          </w:tcPr>
          <w:p>
            <w:pPr>
              <w:spacing w:after="40" w:before="40"/>
            </w:pPr>
            <w:r>
              <w:rPr>
                <w:rFonts w:ascii="Noto Sans" w:hAnsi="Noto Sans" w:eastAsia="Noto Sans Bengali" w:cs="Noto Sans Bengali"/>
                <w:b/>
                <w:i w:val="0"/>
                <w:color w:val="FFFFFF"/>
                <w:sz w:val="20"/>
                <w:szCs w:val="20"/>
                <w:bCs/>
              </w:rPr>
              <w:t>Key</w:t>
            </w:r>
          </w:p>
        </w:tc>
        <w:tc>
          <w:tcPr>
            <w:tcW w:type="dxa" w:w="4649"/>
            <w:shd w:val="clear" w:color="auto" w:fill="1F3A5F"/>
          </w:tcPr>
          <w:p>
            <w:pPr>
              <w:spacing w:after="40" w:before="40"/>
            </w:pPr>
            <w:r>
              <w:rPr>
                <w:rFonts w:ascii="Noto Sans" w:hAnsi="Noto Sans" w:eastAsia="Noto Sans Bengali" w:cs="Noto Sans Bengali"/>
                <w:b/>
                <w:i w:val="0"/>
                <w:color w:val="FFFFFF"/>
                <w:sz w:val="20"/>
                <w:szCs w:val="20"/>
                <w:bCs/>
              </w:rPr>
              <w:t>Bangla / বাংলা</w:t>
            </w:r>
          </w:p>
        </w:tc>
        <w:tc>
          <w:tcPr>
            <w:tcW w:type="dxa" w:w="4082"/>
            <w:shd w:val="clear" w:color="auto" w:fill="1F3A5F"/>
          </w:tcPr>
          <w:p>
            <w:pPr>
              <w:spacing w:after="40" w:before="40"/>
            </w:pPr>
            <w:r>
              <w:rPr>
                <w:rFonts w:ascii="Noto Sans" w:hAnsi="Noto Sans" w:eastAsia="Noto Sans Bengali" w:cs="Noto Sans Bengali"/>
                <w:b/>
                <w:i w:val="0"/>
                <w:color w:val="FFFFFF"/>
                <w:sz w:val="20"/>
                <w:szCs w:val="20"/>
                <w:bCs/>
              </w:rPr>
              <w:t>English / ইংরেজি</w:t>
            </w:r>
          </w:p>
        </w:tc>
        <w:tc>
          <w:tcPr>
            <w:tcW w:type="dxa" w:w="2891"/>
            <w:shd w:val="clear" w:color="auto" w:fill="1F3A5F"/>
          </w:tcPr>
          <w:p>
            <w:pPr>
              <w:spacing w:after="40" w:before="40"/>
            </w:pPr>
            <w:r>
              <w:rPr>
                <w:rFonts w:ascii="Noto Sans" w:hAnsi="Noto Sans" w:eastAsia="Noto Sans Bengali" w:cs="Noto Sans Bengali"/>
                <w:b/>
                <w:i w:val="0"/>
                <w:color w:val="FFFFFF"/>
                <w:sz w:val="20"/>
                <w:szCs w:val="20"/>
                <w:bCs/>
              </w:rPr>
              <w:t>Reviewer notes / পর্যালোচকের মন্তব্য</w:t>
            </w:r>
          </w:p>
        </w:tc>
      </w:tr>
      <w:tr>
        <w:trPr>
          <w:cantSplit/>
        </w:trPr>
        <w:tc>
          <w:tcPr>
            <w:tcW w:type="dxa" w:w="2948"/>
          </w:tcPr>
          <w:p>
            <w:pPr>
              <w:spacing w:after="40" w:before="40"/>
            </w:pPr>
            <w:r>
              <w:rPr>
                <w:rFonts w:ascii="Noto Sans" w:hAnsi="Noto Sans" w:eastAsia="Noto Sans Bengali" w:cs="Noto Sans Bengali"/>
                <w:b w:val="0"/>
                <w:i w:val="0"/>
                <w:sz w:val="20"/>
                <w:szCs w:val="20"/>
              </w:rPr>
              <w:t>app_title</w:t>
            </w:r>
          </w:p>
        </w:tc>
        <w:tc>
          <w:tcPr>
            <w:tcW w:type="dxa" w:w="4649"/>
          </w:tcPr>
          <w:p>
            <w:pPr>
              <w:spacing w:after="40" w:before="40"/>
            </w:pPr>
            <w:r>
              <w:rPr>
                <w:rFonts w:ascii="Noto Sans" w:hAnsi="Noto Sans" w:eastAsia="Noto Sans Bengali" w:cs="Noto Sans Bengali"/>
                <w:b w:val="0"/>
                <w:i w:val="0"/>
                <w:sz w:val="23"/>
                <w:szCs w:val="23"/>
              </w:rPr>
              <w:t>Hazard Hunt</w:t>
            </w:r>
          </w:p>
        </w:tc>
        <w:tc>
          <w:tcPr>
            <w:tcW w:type="dxa" w:w="4082"/>
          </w:tcPr>
          <w:p>
            <w:pPr>
              <w:spacing w:after="40" w:before="40"/>
            </w:pPr>
            <w:r>
              <w:rPr>
                <w:rFonts w:ascii="Noto Sans" w:hAnsi="Noto Sans" w:eastAsia="Noto Sans Bengali" w:cs="Noto Sans Bengali"/>
                <w:b w:val="0"/>
                <w:i w:val="0"/>
                <w:sz w:val="20"/>
                <w:szCs w:val="20"/>
              </w:rPr>
              <w:t>Hazard Hunt</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app_subtitle</w:t>
            </w:r>
          </w:p>
        </w:tc>
        <w:tc>
          <w:tcPr>
            <w:tcW w:type="dxa" w:w="4649"/>
          </w:tcPr>
          <w:p>
            <w:pPr>
              <w:spacing w:after="40" w:before="40"/>
            </w:pPr>
            <w:r>
              <w:rPr>
                <w:rFonts w:ascii="Noto Sans" w:hAnsi="Noto Sans" w:eastAsia="Noto Sans Bengali" w:cs="Noto Sans Bengali"/>
                <w:b w:val="0"/>
                <w:i w:val="0"/>
                <w:sz w:val="23"/>
                <w:szCs w:val="23"/>
              </w:rPr>
              <w:t>পেশাগত নিরাপত্তা প্রশিক্ষণ গেম</w:t>
            </w:r>
          </w:p>
        </w:tc>
        <w:tc>
          <w:tcPr>
            <w:tcW w:type="dxa" w:w="4082"/>
          </w:tcPr>
          <w:p>
            <w:pPr>
              <w:spacing w:after="40" w:before="40"/>
            </w:pPr>
            <w:r>
              <w:rPr>
                <w:rFonts w:ascii="Noto Sans" w:hAnsi="Noto Sans" w:eastAsia="Noto Sans Bengali" w:cs="Noto Sans Bengali"/>
                <w:b w:val="0"/>
                <w:i w:val="0"/>
                <w:sz w:val="20"/>
                <w:szCs w:val="20"/>
              </w:rPr>
              <w:t>OSH training game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start</w:t>
            </w:r>
          </w:p>
        </w:tc>
        <w:tc>
          <w:tcPr>
            <w:tcW w:type="dxa" w:w="4649"/>
          </w:tcPr>
          <w:p>
            <w:pPr>
              <w:spacing w:after="40" w:before="40"/>
            </w:pPr>
            <w:r>
              <w:rPr>
                <w:rFonts w:ascii="Noto Sans" w:hAnsi="Noto Sans" w:eastAsia="Noto Sans Bengali" w:cs="Noto Sans Bengali"/>
                <w:b w:val="0"/>
                <w:i w:val="0"/>
                <w:sz w:val="23"/>
                <w:szCs w:val="23"/>
              </w:rPr>
              <w:t>শুরু করুন</w:t>
            </w:r>
          </w:p>
        </w:tc>
        <w:tc>
          <w:tcPr>
            <w:tcW w:type="dxa" w:w="4082"/>
          </w:tcPr>
          <w:p>
            <w:pPr>
              <w:spacing w:after="40" w:before="40"/>
            </w:pPr>
            <w:r>
              <w:rPr>
                <w:rFonts w:ascii="Noto Sans" w:hAnsi="Noto Sans" w:eastAsia="Noto Sans Bengali" w:cs="Noto Sans Bengali"/>
                <w:b w:val="0"/>
                <w:i w:val="0"/>
                <w:sz w:val="20"/>
                <w:szCs w:val="20"/>
              </w:rPr>
              <w:t>Start</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continue</w:t>
            </w:r>
          </w:p>
        </w:tc>
        <w:tc>
          <w:tcPr>
            <w:tcW w:type="dxa" w:w="4649"/>
          </w:tcPr>
          <w:p>
            <w:pPr>
              <w:spacing w:after="40" w:before="40"/>
            </w:pPr>
            <w:r>
              <w:rPr>
                <w:rFonts w:ascii="Noto Sans" w:hAnsi="Noto Sans" w:eastAsia="Noto Sans Bengali" w:cs="Noto Sans Bengali"/>
                <w:b w:val="0"/>
                <w:i w:val="0"/>
                <w:sz w:val="23"/>
                <w:szCs w:val="23"/>
              </w:rPr>
              <w:t>চালিয়ে যান</w:t>
            </w:r>
          </w:p>
        </w:tc>
        <w:tc>
          <w:tcPr>
            <w:tcW w:type="dxa" w:w="4082"/>
          </w:tcPr>
          <w:p>
            <w:pPr>
              <w:spacing w:after="40" w:before="40"/>
            </w:pPr>
            <w:r>
              <w:rPr>
                <w:rFonts w:ascii="Noto Sans" w:hAnsi="Noto Sans" w:eastAsia="Noto Sans Bengali" w:cs="Noto Sans Bengali"/>
                <w:b w:val="0"/>
                <w:i w:val="0"/>
                <w:sz w:val="20"/>
                <w:szCs w:val="20"/>
              </w:rPr>
              <w:t>Continue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back</w:t>
            </w:r>
          </w:p>
        </w:tc>
        <w:tc>
          <w:tcPr>
            <w:tcW w:type="dxa" w:w="4649"/>
          </w:tcPr>
          <w:p>
            <w:pPr>
              <w:spacing w:after="40" w:before="40"/>
            </w:pPr>
            <w:r>
              <w:rPr>
                <w:rFonts w:ascii="Noto Sans" w:hAnsi="Noto Sans" w:eastAsia="Noto Sans Bengali" w:cs="Noto Sans Bengali"/>
                <w:b w:val="0"/>
                <w:i w:val="0"/>
                <w:sz w:val="23"/>
                <w:szCs w:val="23"/>
              </w:rPr>
              <w:t>ফিরে যান</w:t>
            </w:r>
          </w:p>
        </w:tc>
        <w:tc>
          <w:tcPr>
            <w:tcW w:type="dxa" w:w="4082"/>
          </w:tcPr>
          <w:p>
            <w:pPr>
              <w:spacing w:after="40" w:before="40"/>
            </w:pPr>
            <w:r>
              <w:rPr>
                <w:rFonts w:ascii="Noto Sans" w:hAnsi="Noto Sans" w:eastAsia="Noto Sans Bengali" w:cs="Noto Sans Bengali"/>
                <w:b w:val="0"/>
                <w:i w:val="0"/>
                <w:sz w:val="20"/>
                <w:szCs w:val="20"/>
              </w:rPr>
              <w:t>Back</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language_switch</w:t>
            </w:r>
          </w:p>
        </w:tc>
        <w:tc>
          <w:tcPr>
            <w:tcW w:type="dxa" w:w="4649"/>
          </w:tcPr>
          <w:p>
            <w:pPr>
              <w:spacing w:after="40" w:before="40"/>
            </w:pPr>
            <w:r>
              <w:rPr>
                <w:rFonts w:ascii="Noto Sans" w:hAnsi="Noto Sans" w:eastAsia="Noto Sans Bengali" w:cs="Noto Sans Bengali"/>
                <w:b w:val="0"/>
                <w:i w:val="0"/>
                <w:sz w:val="23"/>
                <w:szCs w:val="23"/>
              </w:rPr>
              <w:t>English</w:t>
            </w:r>
          </w:p>
        </w:tc>
        <w:tc>
          <w:tcPr>
            <w:tcW w:type="dxa" w:w="4082"/>
          </w:tcPr>
          <w:p>
            <w:pPr>
              <w:spacing w:after="40" w:before="40"/>
            </w:pPr>
            <w:r>
              <w:rPr>
                <w:rFonts w:ascii="Noto Sans" w:hAnsi="Noto Sans" w:eastAsia="Noto Sans Bengali" w:cs="Noto Sans Bengali"/>
                <w:b w:val="0"/>
                <w:i w:val="0"/>
                <w:sz w:val="20"/>
                <w:szCs w:val="20"/>
              </w:rPr>
              <w:t>বাংলা</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coming_soon</w:t>
            </w:r>
          </w:p>
        </w:tc>
        <w:tc>
          <w:tcPr>
            <w:tcW w:type="dxa" w:w="4649"/>
          </w:tcPr>
          <w:p>
            <w:pPr>
              <w:spacing w:after="40" w:before="40"/>
            </w:pPr>
            <w:r>
              <w:rPr>
                <w:rFonts w:ascii="Noto Sans" w:hAnsi="Noto Sans" w:eastAsia="Noto Sans Bengali" w:cs="Noto Sans Bengali"/>
                <w:b w:val="0"/>
                <w:i w:val="0"/>
                <w:sz w:val="23"/>
                <w:szCs w:val="23"/>
              </w:rPr>
              <w:t>শীঘ্রই আসছে</w:t>
            </w:r>
          </w:p>
        </w:tc>
        <w:tc>
          <w:tcPr>
            <w:tcW w:type="dxa" w:w="4082"/>
          </w:tcPr>
          <w:p>
            <w:pPr>
              <w:spacing w:after="40" w:before="40"/>
            </w:pPr>
            <w:r>
              <w:rPr>
                <w:rFonts w:ascii="Noto Sans" w:hAnsi="Noto Sans" w:eastAsia="Noto Sans Bengali" w:cs="Noto Sans Bengali"/>
                <w:b w:val="0"/>
                <w:i w:val="0"/>
                <w:sz w:val="20"/>
                <w:szCs w:val="20"/>
              </w:rPr>
              <w:t>Coming soon</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play</w:t>
            </w:r>
          </w:p>
        </w:tc>
        <w:tc>
          <w:tcPr>
            <w:tcW w:type="dxa" w:w="4649"/>
          </w:tcPr>
          <w:p>
            <w:pPr>
              <w:spacing w:after="40" w:before="40"/>
            </w:pPr>
            <w:r>
              <w:rPr>
                <w:rFonts w:ascii="Noto Sans" w:hAnsi="Noto Sans" w:eastAsia="Noto Sans Bengali" w:cs="Noto Sans Bengali"/>
                <w:b w:val="0"/>
                <w:i w:val="0"/>
                <w:sz w:val="23"/>
                <w:szCs w:val="23"/>
              </w:rPr>
              <w:t>খেলুন</w:t>
            </w:r>
          </w:p>
        </w:tc>
        <w:tc>
          <w:tcPr>
            <w:tcW w:type="dxa" w:w="4082"/>
          </w:tcPr>
          <w:p>
            <w:pPr>
              <w:spacing w:after="40" w:before="40"/>
            </w:pPr>
            <w:r>
              <w:rPr>
                <w:rFonts w:ascii="Noto Sans" w:hAnsi="Noto Sans" w:eastAsia="Noto Sans Bengali" w:cs="Noto Sans Bengali"/>
                <w:b w:val="0"/>
                <w:i w:val="0"/>
                <w:sz w:val="20"/>
                <w:szCs w:val="20"/>
              </w:rPr>
              <w:t>Play</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play_again</w:t>
            </w:r>
          </w:p>
        </w:tc>
        <w:tc>
          <w:tcPr>
            <w:tcW w:type="dxa" w:w="4649"/>
          </w:tcPr>
          <w:p>
            <w:pPr>
              <w:spacing w:after="40" w:before="40"/>
            </w:pPr>
            <w:r>
              <w:rPr>
                <w:rFonts w:ascii="Noto Sans" w:hAnsi="Noto Sans" w:eastAsia="Noto Sans Bengali" w:cs="Noto Sans Bengali"/>
                <w:b w:val="0"/>
                <w:i w:val="0"/>
                <w:sz w:val="23"/>
                <w:szCs w:val="23"/>
              </w:rPr>
              <w:t>আবার খেলুন</w:t>
            </w:r>
          </w:p>
        </w:tc>
        <w:tc>
          <w:tcPr>
            <w:tcW w:type="dxa" w:w="4082"/>
          </w:tcPr>
          <w:p>
            <w:pPr>
              <w:spacing w:after="40" w:before="40"/>
            </w:pPr>
            <w:r>
              <w:rPr>
                <w:rFonts w:ascii="Noto Sans" w:hAnsi="Noto Sans" w:eastAsia="Noto Sans Bengali" w:cs="Noto Sans Bengali"/>
                <w:b w:val="0"/>
                <w:i w:val="0"/>
                <w:sz w:val="20"/>
                <w:szCs w:val="20"/>
              </w:rPr>
              <w:t>Play again</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back_to_map</w:t>
            </w:r>
          </w:p>
        </w:tc>
        <w:tc>
          <w:tcPr>
            <w:tcW w:type="dxa" w:w="4649"/>
          </w:tcPr>
          <w:p>
            <w:pPr>
              <w:spacing w:after="40" w:before="40"/>
            </w:pPr>
            <w:r>
              <w:rPr>
                <w:rFonts w:ascii="Noto Sans" w:hAnsi="Noto Sans" w:eastAsia="Noto Sans Bengali" w:cs="Noto Sans Bengali"/>
                <w:b w:val="0"/>
                <w:i w:val="0"/>
                <w:sz w:val="23"/>
                <w:szCs w:val="23"/>
              </w:rPr>
              <w:t>সাইট ম্যাপে ফিরুন</w:t>
            </w:r>
          </w:p>
        </w:tc>
        <w:tc>
          <w:tcPr>
            <w:tcW w:type="dxa" w:w="4082"/>
          </w:tcPr>
          <w:p>
            <w:pPr>
              <w:spacing w:after="40" w:before="40"/>
            </w:pPr>
            <w:r>
              <w:rPr>
                <w:rFonts w:ascii="Noto Sans" w:hAnsi="Noto Sans" w:eastAsia="Noto Sans Bengali" w:cs="Noto Sans Bengali"/>
                <w:b w:val="0"/>
                <w:i w:val="0"/>
                <w:sz w:val="20"/>
                <w:szCs w:val="20"/>
              </w:rPr>
              <w:t>Back to site map</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mentor_name</w:t>
            </w:r>
          </w:p>
        </w:tc>
        <w:tc>
          <w:tcPr>
            <w:tcW w:type="dxa" w:w="4649"/>
          </w:tcPr>
          <w:p>
            <w:pPr>
              <w:spacing w:after="40" w:before="40"/>
            </w:pPr>
            <w:r>
              <w:rPr>
                <w:rFonts w:ascii="Noto Sans" w:hAnsi="Noto Sans" w:eastAsia="Noto Sans Bengali" w:cs="Noto Sans Bengali"/>
                <w:b w:val="0"/>
                <w:i w:val="0"/>
                <w:sz w:val="23"/>
                <w:szCs w:val="23"/>
              </w:rPr>
              <w:t>প্রকৌশলী নাসরিন</w:t>
            </w:r>
          </w:p>
        </w:tc>
        <w:tc>
          <w:tcPr>
            <w:tcW w:type="dxa" w:w="4082"/>
          </w:tcPr>
          <w:p>
            <w:pPr>
              <w:spacing w:after="40" w:before="40"/>
            </w:pPr>
            <w:r>
              <w:rPr>
                <w:rFonts w:ascii="Noto Sans" w:hAnsi="Noto Sans" w:eastAsia="Noto Sans Bengali" w:cs="Noto Sans Bengali"/>
                <w:b w:val="0"/>
                <w:i w:val="0"/>
                <w:sz w:val="20"/>
                <w:szCs w:val="20"/>
              </w:rPr>
              <w:t>Engineer Nasrin</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find_hazards</w:t>
            </w:r>
          </w:p>
        </w:tc>
        <w:tc>
          <w:tcPr>
            <w:tcW w:type="dxa" w:w="4649"/>
          </w:tcPr>
          <w:p>
            <w:pPr>
              <w:spacing w:after="40" w:before="40"/>
            </w:pPr>
            <w:r>
              <w:rPr>
                <w:rFonts w:ascii="Noto Sans" w:hAnsi="Noto Sans" w:eastAsia="Noto Sans Bengali" w:cs="Noto Sans Bengali"/>
                <w:b w:val="0"/>
                <w:i w:val="0"/>
                <w:sz w:val="23"/>
                <w:szCs w:val="23"/>
              </w:rPr>
              <w:t>বিপদগুলো খুঁজুন</w:t>
            </w:r>
          </w:p>
        </w:tc>
        <w:tc>
          <w:tcPr>
            <w:tcW w:type="dxa" w:w="4082"/>
          </w:tcPr>
          <w:p>
            <w:pPr>
              <w:spacing w:after="40" w:before="40"/>
            </w:pPr>
            <w:r>
              <w:rPr>
                <w:rFonts w:ascii="Noto Sans" w:hAnsi="Noto Sans" w:eastAsia="Noto Sans Bengali" w:cs="Noto Sans Bengali"/>
                <w:b w:val="0"/>
                <w:i w:val="0"/>
                <w:sz w:val="20"/>
                <w:szCs w:val="20"/>
              </w:rPr>
              <w:t>Find the hazards</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hazards_found</w:t>
            </w:r>
          </w:p>
        </w:tc>
        <w:tc>
          <w:tcPr>
            <w:tcW w:type="dxa" w:w="4649"/>
          </w:tcPr>
          <w:p>
            <w:pPr>
              <w:spacing w:after="40" w:before="40"/>
            </w:pPr>
            <w:r>
              <w:rPr>
                <w:rFonts w:ascii="Noto Sans" w:hAnsi="Noto Sans" w:eastAsia="Noto Sans Bengali" w:cs="Noto Sans Bengali"/>
                <w:b w:val="0"/>
                <w:i w:val="0"/>
                <w:sz w:val="23"/>
                <w:szCs w:val="23"/>
              </w:rPr>
              <w:t>{total}টির মধ্যে {found}টি বিপদ পাওয়া গেছে</w:t>
            </w:r>
          </w:p>
        </w:tc>
        <w:tc>
          <w:tcPr>
            <w:tcW w:type="dxa" w:w="4082"/>
          </w:tcPr>
          <w:p>
            <w:pPr>
              <w:spacing w:after="40" w:before="40"/>
            </w:pPr>
            <w:r>
              <w:rPr>
                <w:rFonts w:ascii="Noto Sans" w:hAnsi="Noto Sans" w:eastAsia="Noto Sans Bengali" w:cs="Noto Sans Bengali"/>
                <w:b w:val="0"/>
                <w:i w:val="0"/>
                <w:sz w:val="20"/>
                <w:szCs w:val="20"/>
              </w:rPr>
              <w:t>{found} of {total} hazards found</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hazard_found</w:t>
            </w:r>
          </w:p>
        </w:tc>
        <w:tc>
          <w:tcPr>
            <w:tcW w:type="dxa" w:w="4649"/>
          </w:tcPr>
          <w:p>
            <w:pPr>
              <w:spacing w:after="40" w:before="40"/>
            </w:pPr>
            <w:r>
              <w:rPr>
                <w:rFonts w:ascii="Noto Sans" w:hAnsi="Noto Sans" w:eastAsia="Noto Sans Bengali" w:cs="Noto Sans Bengali"/>
                <w:b w:val="0"/>
                <w:i w:val="0"/>
                <w:sz w:val="23"/>
                <w:szCs w:val="23"/>
              </w:rPr>
              <w:t>বিপদ পাওয়া গেছে!</w:t>
            </w:r>
          </w:p>
        </w:tc>
        <w:tc>
          <w:tcPr>
            <w:tcW w:type="dxa" w:w="4082"/>
          </w:tcPr>
          <w:p>
            <w:pPr>
              <w:spacing w:after="40" w:before="40"/>
            </w:pPr>
            <w:r>
              <w:rPr>
                <w:rFonts w:ascii="Noto Sans" w:hAnsi="Noto Sans" w:eastAsia="Noto Sans Bengali" w:cs="Noto Sans Bengali"/>
                <w:b w:val="0"/>
                <w:i w:val="0"/>
                <w:sz w:val="20"/>
                <w:szCs w:val="20"/>
              </w:rPr>
              <w:t>Hazard found!</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already_found</w:t>
            </w:r>
          </w:p>
        </w:tc>
        <w:tc>
          <w:tcPr>
            <w:tcW w:type="dxa" w:w="4649"/>
          </w:tcPr>
          <w:p>
            <w:pPr>
              <w:spacing w:after="40" w:before="40"/>
            </w:pPr>
            <w:r>
              <w:rPr>
                <w:rFonts w:ascii="Noto Sans" w:hAnsi="Noto Sans" w:eastAsia="Noto Sans Bengali" w:cs="Noto Sans Bengali"/>
                <w:b w:val="0"/>
                <w:i w:val="0"/>
                <w:sz w:val="23"/>
                <w:szCs w:val="23"/>
              </w:rPr>
              <w:t>এটি আগেই পাওয়া গেছে।</w:t>
            </w:r>
          </w:p>
        </w:tc>
        <w:tc>
          <w:tcPr>
            <w:tcW w:type="dxa" w:w="4082"/>
          </w:tcPr>
          <w:p>
            <w:pPr>
              <w:spacing w:after="40" w:before="40"/>
            </w:pPr>
            <w:r>
              <w:rPr>
                <w:rFonts w:ascii="Noto Sans" w:hAnsi="Noto Sans" w:eastAsia="Noto Sans Bengali" w:cs="Noto Sans Bengali"/>
                <w:b w:val="0"/>
                <w:i w:val="0"/>
                <w:sz w:val="20"/>
                <w:szCs w:val="20"/>
              </w:rPr>
              <w:t>You already found this one.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not_a_hazard</w:t>
            </w:r>
          </w:p>
        </w:tc>
        <w:tc>
          <w:tcPr>
            <w:tcW w:type="dxa" w:w="4649"/>
          </w:tcPr>
          <w:p>
            <w:pPr>
              <w:spacing w:after="40" w:before="40"/>
            </w:pPr>
            <w:r>
              <w:rPr>
                <w:rFonts w:ascii="Noto Sans" w:hAnsi="Noto Sans" w:eastAsia="Noto Sans Bengali" w:cs="Noto Sans Bengali"/>
                <w:b w:val="0"/>
                <w:i w:val="0"/>
                <w:sz w:val="23"/>
                <w:szCs w:val="23"/>
              </w:rPr>
              <w:t>এটি নিরাপদ মনে হচ্ছে। আরও খুঁজুন।</w:t>
            </w:r>
          </w:p>
        </w:tc>
        <w:tc>
          <w:tcPr>
            <w:tcW w:type="dxa" w:w="4082"/>
          </w:tcPr>
          <w:p>
            <w:pPr>
              <w:spacing w:after="40" w:before="40"/>
            </w:pPr>
            <w:r>
              <w:rPr>
                <w:rFonts w:ascii="Noto Sans" w:hAnsi="Noto Sans" w:eastAsia="Noto Sans Bengali" w:cs="Noto Sans Bengali"/>
                <w:b w:val="0"/>
                <w:i w:val="0"/>
                <w:sz w:val="20"/>
                <w:szCs w:val="20"/>
              </w:rPr>
              <w:t>That looks safe. Keep looking.</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all_hazards_found</w:t>
            </w:r>
          </w:p>
        </w:tc>
        <w:tc>
          <w:tcPr>
            <w:tcW w:type="dxa" w:w="4649"/>
          </w:tcPr>
          <w:p>
            <w:pPr>
              <w:spacing w:after="40" w:before="40"/>
            </w:pPr>
            <w:r>
              <w:rPr>
                <w:rFonts w:ascii="Noto Sans" w:hAnsi="Noto Sans" w:eastAsia="Noto Sans Bengali" w:cs="Noto Sans Bengali"/>
                <w:b w:val="0"/>
                <w:i w:val="0"/>
                <w:sz w:val="23"/>
                <w:szCs w:val="23"/>
              </w:rPr>
              <w:t>সব বিপদ পাওয়া গেছে। এখন কী করবেন ঠিক করুন।</w:t>
            </w:r>
          </w:p>
        </w:tc>
        <w:tc>
          <w:tcPr>
            <w:tcW w:type="dxa" w:w="4082"/>
          </w:tcPr>
          <w:p>
            <w:pPr>
              <w:spacing w:after="40" w:before="40"/>
            </w:pPr>
            <w:r>
              <w:rPr>
                <w:rFonts w:ascii="Noto Sans" w:hAnsi="Noto Sans" w:eastAsia="Noto Sans Bengali" w:cs="Noto Sans Bengali"/>
                <w:b w:val="0"/>
                <w:i w:val="0"/>
                <w:sz w:val="20"/>
                <w:szCs w:val="20"/>
              </w:rPr>
              <w:t>All hazards found. Now decide what to do.</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question_counter</w:t>
            </w:r>
          </w:p>
        </w:tc>
        <w:tc>
          <w:tcPr>
            <w:tcW w:type="dxa" w:w="4649"/>
          </w:tcPr>
          <w:p>
            <w:pPr>
              <w:spacing w:after="40" w:before="40"/>
            </w:pPr>
            <w:r>
              <w:rPr>
                <w:rFonts w:ascii="Noto Sans" w:hAnsi="Noto Sans" w:eastAsia="Noto Sans Bengali" w:cs="Noto Sans Bengali"/>
                <w:b w:val="0"/>
                <w:i w:val="0"/>
                <w:sz w:val="23"/>
                <w:szCs w:val="23"/>
              </w:rPr>
              <w:t>প্রশ্ন {number} / {total}</w:t>
            </w:r>
          </w:p>
        </w:tc>
        <w:tc>
          <w:tcPr>
            <w:tcW w:type="dxa" w:w="4082"/>
          </w:tcPr>
          <w:p>
            <w:pPr>
              <w:spacing w:after="40" w:before="40"/>
            </w:pPr>
            <w:r>
              <w:rPr>
                <w:rFonts w:ascii="Noto Sans" w:hAnsi="Noto Sans" w:eastAsia="Noto Sans Bengali" w:cs="Noto Sans Bengali"/>
                <w:b w:val="0"/>
                <w:i w:val="0"/>
                <w:sz w:val="20"/>
                <w:szCs w:val="20"/>
              </w:rPr>
              <w:t>Question {number} of {total}</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submit</w:t>
            </w:r>
          </w:p>
        </w:tc>
        <w:tc>
          <w:tcPr>
            <w:tcW w:type="dxa" w:w="4649"/>
          </w:tcPr>
          <w:p>
            <w:pPr>
              <w:spacing w:after="40" w:before="40"/>
            </w:pPr>
            <w:r>
              <w:rPr>
                <w:rFonts w:ascii="Noto Sans" w:hAnsi="Noto Sans" w:eastAsia="Noto Sans Bengali" w:cs="Noto Sans Bengali"/>
                <w:b w:val="0"/>
                <w:i w:val="0"/>
                <w:sz w:val="23"/>
                <w:szCs w:val="23"/>
              </w:rPr>
              <w:t>জমা দিন</w:t>
            </w:r>
          </w:p>
        </w:tc>
        <w:tc>
          <w:tcPr>
            <w:tcW w:type="dxa" w:w="4082"/>
          </w:tcPr>
          <w:p>
            <w:pPr>
              <w:spacing w:after="40" w:before="40"/>
            </w:pPr>
            <w:r>
              <w:rPr>
                <w:rFonts w:ascii="Noto Sans" w:hAnsi="Noto Sans" w:eastAsia="Noto Sans Bengali" w:cs="Noto Sans Bengali"/>
                <w:b w:val="0"/>
                <w:i w:val="0"/>
                <w:sz w:val="20"/>
                <w:szCs w:val="20"/>
              </w:rPr>
              <w:t>Submit</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next</w:t>
            </w:r>
          </w:p>
        </w:tc>
        <w:tc>
          <w:tcPr>
            <w:tcW w:type="dxa" w:w="4649"/>
          </w:tcPr>
          <w:p>
            <w:pPr>
              <w:spacing w:after="40" w:before="40"/>
            </w:pPr>
            <w:r>
              <w:rPr>
                <w:rFonts w:ascii="Noto Sans" w:hAnsi="Noto Sans" w:eastAsia="Noto Sans Bengali" w:cs="Noto Sans Bengali"/>
                <w:b w:val="0"/>
                <w:i w:val="0"/>
                <w:sz w:val="23"/>
                <w:szCs w:val="23"/>
              </w:rPr>
              <w:t>পরবর্তী</w:t>
            </w:r>
          </w:p>
        </w:tc>
        <w:tc>
          <w:tcPr>
            <w:tcW w:type="dxa" w:w="4082"/>
          </w:tcPr>
          <w:p>
            <w:pPr>
              <w:spacing w:after="40" w:before="40"/>
            </w:pPr>
            <w:r>
              <w:rPr>
                <w:rFonts w:ascii="Noto Sans" w:hAnsi="Noto Sans" w:eastAsia="Noto Sans Bengali" w:cs="Noto Sans Bengali"/>
                <w:b w:val="0"/>
                <w:i w:val="0"/>
                <w:sz w:val="20"/>
                <w:szCs w:val="20"/>
              </w:rPr>
              <w:t>Next</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correct</w:t>
            </w:r>
          </w:p>
        </w:tc>
        <w:tc>
          <w:tcPr>
            <w:tcW w:type="dxa" w:w="4649"/>
          </w:tcPr>
          <w:p>
            <w:pPr>
              <w:spacing w:after="40" w:before="40"/>
            </w:pPr>
            <w:r>
              <w:rPr>
                <w:rFonts w:ascii="Noto Sans" w:hAnsi="Noto Sans" w:eastAsia="Noto Sans Bengali" w:cs="Noto Sans Bengali"/>
                <w:b w:val="0"/>
                <w:i w:val="0"/>
                <w:sz w:val="23"/>
                <w:szCs w:val="23"/>
              </w:rPr>
              <w:t>সঠিক!</w:t>
            </w:r>
          </w:p>
        </w:tc>
        <w:tc>
          <w:tcPr>
            <w:tcW w:type="dxa" w:w="4082"/>
          </w:tcPr>
          <w:p>
            <w:pPr>
              <w:spacing w:after="40" w:before="40"/>
            </w:pPr>
            <w:r>
              <w:rPr>
                <w:rFonts w:ascii="Noto Sans" w:hAnsi="Noto Sans" w:eastAsia="Noto Sans Bengali" w:cs="Noto Sans Bengali"/>
                <w:b w:val="0"/>
                <w:i w:val="0"/>
                <w:sz w:val="20"/>
                <w:szCs w:val="20"/>
              </w:rPr>
              <w:t>Correct!</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try_again</w:t>
            </w:r>
          </w:p>
        </w:tc>
        <w:tc>
          <w:tcPr>
            <w:tcW w:type="dxa" w:w="4649"/>
          </w:tcPr>
          <w:p>
            <w:pPr>
              <w:spacing w:after="40" w:before="40"/>
            </w:pPr>
            <w:r>
              <w:rPr>
                <w:rFonts w:ascii="Noto Sans" w:hAnsi="Noto Sans" w:eastAsia="Noto Sans Bengali" w:cs="Noto Sans Bengali"/>
                <w:b w:val="0"/>
                <w:i w:val="0"/>
                <w:sz w:val="23"/>
                <w:szCs w:val="23"/>
              </w:rPr>
              <w:t>পুরোপুরি ঠিক হয়নি। আবার চেষ্টা করুন।</w:t>
            </w:r>
          </w:p>
        </w:tc>
        <w:tc>
          <w:tcPr>
            <w:tcW w:type="dxa" w:w="4082"/>
          </w:tcPr>
          <w:p>
            <w:pPr>
              <w:spacing w:after="40" w:before="40"/>
            </w:pPr>
            <w:r>
              <w:rPr>
                <w:rFonts w:ascii="Noto Sans" w:hAnsi="Noto Sans" w:eastAsia="Noto Sans Bengali" w:cs="Noto Sans Bengali"/>
                <w:b w:val="0"/>
                <w:i w:val="0"/>
                <w:sz w:val="20"/>
                <w:szCs w:val="20"/>
              </w:rPr>
              <w:t>Not quite. Try again.</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choose_all</w:t>
            </w:r>
          </w:p>
        </w:tc>
        <w:tc>
          <w:tcPr>
            <w:tcW w:type="dxa" w:w="4649"/>
          </w:tcPr>
          <w:p>
            <w:pPr>
              <w:spacing w:after="40" w:before="40"/>
            </w:pPr>
            <w:r>
              <w:rPr>
                <w:rFonts w:ascii="Noto Sans" w:hAnsi="Noto Sans" w:eastAsia="Noto Sans Bengali" w:cs="Noto Sans Bengali"/>
                <w:b w:val="0"/>
                <w:i w:val="0"/>
                <w:sz w:val="23"/>
                <w:szCs w:val="23"/>
              </w:rPr>
              <w:t>সব সঠিক উত্তর বেছে নিন</w:t>
            </w:r>
          </w:p>
        </w:tc>
        <w:tc>
          <w:tcPr>
            <w:tcW w:type="dxa" w:w="4082"/>
          </w:tcPr>
          <w:p>
            <w:pPr>
              <w:spacing w:after="40" w:before="40"/>
            </w:pPr>
            <w:r>
              <w:rPr>
                <w:rFonts w:ascii="Noto Sans" w:hAnsi="Noto Sans" w:eastAsia="Noto Sans Bengali" w:cs="Noto Sans Bengali"/>
                <w:b w:val="0"/>
                <w:i w:val="0"/>
                <w:sz w:val="20"/>
                <w:szCs w:val="20"/>
              </w:rPr>
              <w:t>Choose all that apply</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most_effective</w:t>
            </w:r>
          </w:p>
        </w:tc>
        <w:tc>
          <w:tcPr>
            <w:tcW w:type="dxa" w:w="4649"/>
          </w:tcPr>
          <w:p>
            <w:pPr>
              <w:spacing w:after="40" w:before="40"/>
            </w:pPr>
            <w:r>
              <w:rPr>
                <w:rFonts w:ascii="Noto Sans" w:hAnsi="Noto Sans" w:eastAsia="Noto Sans Bengali" w:cs="Noto Sans Bengali"/>
                <w:b w:val="0"/>
                <w:i w:val="0"/>
                <w:sz w:val="23"/>
                <w:szCs w:val="23"/>
              </w:rPr>
              <w:t>সবচেয়ে কার্যকর</w:t>
            </w:r>
          </w:p>
        </w:tc>
        <w:tc>
          <w:tcPr>
            <w:tcW w:type="dxa" w:w="4082"/>
          </w:tcPr>
          <w:p>
            <w:pPr>
              <w:spacing w:after="40" w:before="40"/>
            </w:pPr>
            <w:r>
              <w:rPr>
                <w:rFonts w:ascii="Noto Sans" w:hAnsi="Noto Sans" w:eastAsia="Noto Sans Bengali" w:cs="Noto Sans Bengali"/>
                <w:b w:val="0"/>
                <w:i w:val="0"/>
                <w:sz w:val="20"/>
                <w:szCs w:val="20"/>
              </w:rPr>
              <w:t>Most effective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least_effective</w:t>
            </w:r>
          </w:p>
        </w:tc>
        <w:tc>
          <w:tcPr>
            <w:tcW w:type="dxa" w:w="4649"/>
          </w:tcPr>
          <w:p>
            <w:pPr>
              <w:spacing w:after="40" w:before="40"/>
            </w:pPr>
            <w:r>
              <w:rPr>
                <w:rFonts w:ascii="Noto Sans" w:hAnsi="Noto Sans" w:eastAsia="Noto Sans Bengali" w:cs="Noto Sans Bengali"/>
                <w:b w:val="0"/>
                <w:i w:val="0"/>
                <w:sz w:val="23"/>
                <w:szCs w:val="23"/>
              </w:rPr>
              <w:t>সবচেয়ে কম কার্যকর</w:t>
            </w:r>
          </w:p>
        </w:tc>
        <w:tc>
          <w:tcPr>
            <w:tcW w:type="dxa" w:w="4082"/>
          </w:tcPr>
          <w:p>
            <w:pPr>
              <w:spacing w:after="40" w:before="40"/>
            </w:pPr>
            <w:r>
              <w:rPr>
                <w:rFonts w:ascii="Noto Sans" w:hAnsi="Noto Sans" w:eastAsia="Noto Sans Bengali" w:cs="Noto Sans Bengali"/>
                <w:b w:val="0"/>
                <w:i w:val="0"/>
                <w:sz w:val="20"/>
                <w:szCs w:val="20"/>
              </w:rPr>
              <w:t>Least effective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drop_gear_here</w:t>
            </w:r>
          </w:p>
        </w:tc>
        <w:tc>
          <w:tcPr>
            <w:tcW w:type="dxa" w:w="4649"/>
          </w:tcPr>
          <w:p>
            <w:pPr>
              <w:spacing w:after="40" w:before="40"/>
            </w:pPr>
            <w:r>
              <w:rPr>
                <w:rFonts w:ascii="Noto Sans" w:hAnsi="Noto Sans" w:eastAsia="Noto Sans Bengali" w:cs="Noto Sans Bengali"/>
                <w:b w:val="0"/>
                <w:i w:val="0"/>
                <w:sz w:val="23"/>
                <w:szCs w:val="23"/>
              </w:rPr>
              <w:t>সরঞ্জাম এখানে রাখুন</w:t>
            </w:r>
          </w:p>
        </w:tc>
        <w:tc>
          <w:tcPr>
            <w:tcW w:type="dxa" w:w="4082"/>
          </w:tcPr>
          <w:p>
            <w:pPr>
              <w:spacing w:after="40" w:before="40"/>
            </w:pPr>
            <w:r>
              <w:rPr>
                <w:rFonts w:ascii="Noto Sans" w:hAnsi="Noto Sans" w:eastAsia="Noto Sans Bengali" w:cs="Noto Sans Bengali"/>
                <w:b w:val="0"/>
                <w:i w:val="0"/>
                <w:sz w:val="20"/>
                <w:szCs w:val="20"/>
              </w:rPr>
              <w:t>Drop gear here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safe_scene_title</w:t>
            </w:r>
          </w:p>
        </w:tc>
        <w:tc>
          <w:tcPr>
            <w:tcW w:type="dxa" w:w="4649"/>
          </w:tcPr>
          <w:p>
            <w:pPr>
              <w:spacing w:after="40" w:before="40"/>
            </w:pPr>
            <w:r>
              <w:rPr>
                <w:rFonts w:ascii="Noto Sans" w:hAnsi="Noto Sans" w:eastAsia="Noto Sans Bengali" w:cs="Noto Sans Bengali"/>
                <w:b w:val="0"/>
                <w:i w:val="0"/>
                <w:sz w:val="23"/>
                <w:szCs w:val="23"/>
              </w:rPr>
              <w:t>আপনার সমাধানের পর সাইট</w:t>
            </w:r>
          </w:p>
        </w:tc>
        <w:tc>
          <w:tcPr>
            <w:tcW w:type="dxa" w:w="4082"/>
          </w:tcPr>
          <w:p>
            <w:pPr>
              <w:spacing w:after="40" w:before="40"/>
            </w:pPr>
            <w:r>
              <w:rPr>
                <w:rFonts w:ascii="Noto Sans" w:hAnsi="Noto Sans" w:eastAsia="Noto Sans Bengali" w:cs="Noto Sans Bengali"/>
                <w:b w:val="0"/>
                <w:i w:val="0"/>
                <w:sz w:val="20"/>
                <w:szCs w:val="20"/>
              </w:rPr>
              <w:t>The site after your fixes</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case_complete</w:t>
            </w:r>
          </w:p>
        </w:tc>
        <w:tc>
          <w:tcPr>
            <w:tcW w:type="dxa" w:w="4649"/>
          </w:tcPr>
          <w:p>
            <w:pPr>
              <w:spacing w:after="40" w:before="40"/>
            </w:pPr>
            <w:r>
              <w:rPr>
                <w:rFonts w:ascii="Noto Sans" w:hAnsi="Noto Sans" w:eastAsia="Noto Sans Bengali" w:cs="Noto Sans Bengali"/>
                <w:b w:val="0"/>
                <w:i w:val="0"/>
                <w:sz w:val="23"/>
                <w:szCs w:val="23"/>
              </w:rPr>
              <w:t>কেস সম্পন্ন</w:t>
            </w:r>
          </w:p>
        </w:tc>
        <w:tc>
          <w:tcPr>
            <w:tcW w:type="dxa" w:w="4082"/>
          </w:tcPr>
          <w:p>
            <w:pPr>
              <w:spacing w:after="40" w:before="40"/>
            </w:pPr>
            <w:r>
              <w:rPr>
                <w:rFonts w:ascii="Noto Sans" w:hAnsi="Noto Sans" w:eastAsia="Noto Sans Bengali" w:cs="Noto Sans Bengali"/>
                <w:b w:val="0"/>
                <w:i w:val="0"/>
                <w:sz w:val="20"/>
                <w:szCs w:val="20"/>
              </w:rPr>
              <w:t>Case complete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references</w:t>
            </w:r>
          </w:p>
        </w:tc>
        <w:tc>
          <w:tcPr>
            <w:tcW w:type="dxa" w:w="4649"/>
          </w:tcPr>
          <w:p>
            <w:pPr>
              <w:spacing w:after="40" w:before="40"/>
            </w:pPr>
            <w:r>
              <w:rPr>
                <w:rFonts w:ascii="Noto Sans" w:hAnsi="Noto Sans" w:eastAsia="Noto Sans Bengali" w:cs="Noto Sans Bengali"/>
                <w:b w:val="0"/>
                <w:i w:val="0"/>
                <w:sz w:val="23"/>
                <w:szCs w:val="23"/>
              </w:rPr>
              <w:t>তথ্যসূত্র</w:t>
            </w:r>
          </w:p>
        </w:tc>
        <w:tc>
          <w:tcPr>
            <w:tcW w:type="dxa" w:w="4082"/>
          </w:tcPr>
          <w:p>
            <w:pPr>
              <w:spacing w:after="40" w:before="40"/>
            </w:pPr>
            <w:r>
              <w:rPr>
                <w:rFonts w:ascii="Noto Sans" w:hAnsi="Noto Sans" w:eastAsia="Noto Sans Bengali" w:cs="Noto Sans Bengali"/>
                <w:b w:val="0"/>
                <w:i w:val="0"/>
                <w:sz w:val="20"/>
                <w:szCs w:val="20"/>
              </w:rPr>
              <w:t>References</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draft_notice</w:t>
            </w:r>
          </w:p>
        </w:tc>
        <w:tc>
          <w:tcPr>
            <w:tcW w:type="dxa" w:w="4649"/>
          </w:tcPr>
          <w:p>
            <w:pPr>
              <w:spacing w:after="40" w:before="40"/>
            </w:pPr>
            <w:r>
              <w:rPr>
                <w:rFonts w:ascii="Noto Sans" w:hAnsi="Noto Sans" w:eastAsia="Noto Sans Bengali" w:cs="Noto Sans Bengali"/>
                <w:b w:val="0"/>
                <w:i w:val="0"/>
                <w:sz w:val="23"/>
                <w:szCs w:val="23"/>
              </w:rPr>
              <w:t>খসড়া বিষয়বস্তু, বিশেষজ্ঞ পর্যালোচনাধীন</w:t>
            </w:r>
          </w:p>
        </w:tc>
        <w:tc>
          <w:tcPr>
            <w:tcW w:type="dxa" w:w="4082"/>
          </w:tcPr>
          <w:p>
            <w:pPr>
              <w:spacing w:after="40" w:before="40"/>
            </w:pPr>
            <w:r>
              <w:rPr>
                <w:rFonts w:ascii="Noto Sans" w:hAnsi="Noto Sans" w:eastAsia="Noto Sans Bengali" w:cs="Noto Sans Bengali"/>
                <w:b w:val="0"/>
                <w:i w:val="0"/>
                <w:sz w:val="20"/>
                <w:szCs w:val="20"/>
              </w:rPr>
              <w:t>Draft content, under expert review</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tap_to_continue</w:t>
            </w:r>
          </w:p>
        </w:tc>
        <w:tc>
          <w:tcPr>
            <w:tcW w:type="dxa" w:w="4649"/>
          </w:tcPr>
          <w:p>
            <w:pPr>
              <w:spacing w:after="40" w:before="40"/>
            </w:pPr>
            <w:r>
              <w:rPr>
                <w:rFonts w:ascii="Noto Sans" w:hAnsi="Noto Sans" w:eastAsia="Noto Sans Bengali" w:cs="Noto Sans Bengali"/>
                <w:b w:val="0"/>
                <w:i w:val="0"/>
                <w:sz w:val="23"/>
                <w:szCs w:val="23"/>
              </w:rPr>
              <w:t>চালিয়ে যেতে ট্যাপ করুন</w:t>
            </w:r>
          </w:p>
        </w:tc>
        <w:tc>
          <w:tcPr>
            <w:tcW w:type="dxa" w:w="4082"/>
          </w:tcPr>
          <w:p>
            <w:pPr>
              <w:spacing w:after="40" w:before="40"/>
            </w:pPr>
            <w:r>
              <w:rPr>
                <w:rFonts w:ascii="Noto Sans" w:hAnsi="Noto Sans" w:eastAsia="Noto Sans Bengali" w:cs="Noto Sans Bengali"/>
                <w:b w:val="0"/>
                <w:i w:val="0"/>
                <w:sz w:val="20"/>
                <w:szCs w:val="20"/>
              </w:rPr>
              <w:t>Tap to continue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mistakes_count</w:t>
            </w:r>
          </w:p>
        </w:tc>
        <w:tc>
          <w:tcPr>
            <w:tcW w:type="dxa" w:w="4649"/>
          </w:tcPr>
          <w:p>
            <w:pPr>
              <w:spacing w:after="40" w:before="40"/>
            </w:pPr>
            <w:r>
              <w:rPr>
                <w:rFonts w:ascii="Noto Sans" w:hAnsi="Noto Sans" w:eastAsia="Noto Sans Bengali" w:cs="Noto Sans Bengali"/>
                <w:b w:val="0"/>
                <w:i w:val="0"/>
                <w:sz w:val="23"/>
                <w:szCs w:val="23"/>
              </w:rPr>
              <w:t>ভুল: {count}টি</w:t>
            </w:r>
          </w:p>
        </w:tc>
        <w:tc>
          <w:tcPr>
            <w:tcW w:type="dxa" w:w="4082"/>
          </w:tcPr>
          <w:p>
            <w:pPr>
              <w:spacing w:after="40" w:before="40"/>
            </w:pPr>
            <w:r>
              <w:rPr>
                <w:rFonts w:ascii="Noto Sans" w:hAnsi="Noto Sans" w:eastAsia="Noto Sans Bengali" w:cs="Noto Sans Bengali"/>
                <w:b w:val="0"/>
                <w:i w:val="0"/>
                <w:sz w:val="20"/>
                <w:szCs w:val="20"/>
              </w:rPr>
              <w:t>Mistakes: {count}</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locked</w:t>
            </w:r>
          </w:p>
        </w:tc>
        <w:tc>
          <w:tcPr>
            <w:tcW w:type="dxa" w:w="4649"/>
          </w:tcPr>
          <w:p>
            <w:pPr>
              <w:spacing w:after="40" w:before="40"/>
            </w:pPr>
            <w:r>
              <w:rPr>
                <w:rFonts w:ascii="Noto Sans" w:hAnsi="Noto Sans" w:eastAsia="Noto Sans Bengali" w:cs="Noto Sans Bengali"/>
                <w:b w:val="0"/>
                <w:i w:val="0"/>
                <w:sz w:val="23"/>
                <w:szCs w:val="23"/>
              </w:rPr>
              <w:t>তালাবদ্ধ</w:t>
            </w:r>
          </w:p>
        </w:tc>
        <w:tc>
          <w:tcPr>
            <w:tcW w:type="dxa" w:w="4082"/>
          </w:tcPr>
          <w:p>
            <w:pPr>
              <w:spacing w:after="40" w:before="40"/>
            </w:pPr>
            <w:r>
              <w:rPr>
                <w:rFonts w:ascii="Noto Sans" w:hAnsi="Noto Sans" w:eastAsia="Noto Sans Bengali" w:cs="Noto Sans Bengali"/>
                <w:b w:val="0"/>
                <w:i w:val="0"/>
                <w:sz w:val="20"/>
                <w:szCs w:val="20"/>
              </w:rPr>
              <w:t>Locked</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sound_on</w:t>
            </w:r>
          </w:p>
        </w:tc>
        <w:tc>
          <w:tcPr>
            <w:tcW w:type="dxa" w:w="4649"/>
          </w:tcPr>
          <w:p>
            <w:pPr>
              <w:spacing w:after="40" w:before="40"/>
            </w:pPr>
            <w:r>
              <w:rPr>
                <w:rFonts w:ascii="Noto Sans" w:hAnsi="Noto Sans" w:eastAsia="Noto Sans Bengali" w:cs="Noto Sans Bengali"/>
                <w:b w:val="0"/>
                <w:i w:val="0"/>
                <w:sz w:val="23"/>
                <w:szCs w:val="23"/>
              </w:rPr>
              <w:t>শব্দ: চালু</w:t>
            </w:r>
          </w:p>
        </w:tc>
        <w:tc>
          <w:tcPr>
            <w:tcW w:type="dxa" w:w="4082"/>
          </w:tcPr>
          <w:p>
            <w:pPr>
              <w:spacing w:after="40" w:before="40"/>
            </w:pPr>
            <w:r>
              <w:rPr>
                <w:rFonts w:ascii="Noto Sans" w:hAnsi="Noto Sans" w:eastAsia="Noto Sans Bengali" w:cs="Noto Sans Bengali"/>
                <w:b w:val="0"/>
                <w:i w:val="0"/>
                <w:sz w:val="20"/>
                <w:szCs w:val="20"/>
              </w:rPr>
              <w:t>Sound: on</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sound_off</w:t>
            </w:r>
          </w:p>
        </w:tc>
        <w:tc>
          <w:tcPr>
            <w:tcW w:type="dxa" w:w="4649"/>
          </w:tcPr>
          <w:p>
            <w:pPr>
              <w:spacing w:after="40" w:before="40"/>
            </w:pPr>
            <w:r>
              <w:rPr>
                <w:rFonts w:ascii="Noto Sans" w:hAnsi="Noto Sans" w:eastAsia="Noto Sans Bengali" w:cs="Noto Sans Bengali"/>
                <w:b w:val="0"/>
                <w:i w:val="0"/>
                <w:sz w:val="23"/>
                <w:szCs w:val="23"/>
              </w:rPr>
              <w:t>শব্দ: বন্ধ</w:t>
            </w:r>
          </w:p>
        </w:tc>
        <w:tc>
          <w:tcPr>
            <w:tcW w:type="dxa" w:w="4082"/>
          </w:tcPr>
          <w:p>
            <w:pPr>
              <w:spacing w:after="40" w:before="40"/>
            </w:pPr>
            <w:r>
              <w:rPr>
                <w:rFonts w:ascii="Noto Sans" w:hAnsi="Noto Sans" w:eastAsia="Noto Sans Bengali" w:cs="Noto Sans Bengali"/>
                <w:b w:val="0"/>
                <w:i w:val="0"/>
                <w:sz w:val="20"/>
                <w:szCs w:val="20"/>
              </w:rPr>
              <w:t>Sound: off</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worker_counter</w:t>
            </w:r>
          </w:p>
        </w:tc>
        <w:tc>
          <w:tcPr>
            <w:tcW w:type="dxa" w:w="4649"/>
          </w:tcPr>
          <w:p>
            <w:pPr>
              <w:spacing w:after="40" w:before="40"/>
            </w:pPr>
            <w:r>
              <w:rPr>
                <w:rFonts w:ascii="Noto Sans" w:hAnsi="Noto Sans" w:eastAsia="Noto Sans Bengali" w:cs="Noto Sans Bengali"/>
                <w:b w:val="0"/>
                <w:i w:val="0"/>
                <w:sz w:val="23"/>
                <w:szCs w:val="23"/>
              </w:rPr>
              <w:t>শ্রমিক {number} / {total}</w:t>
            </w:r>
          </w:p>
        </w:tc>
        <w:tc>
          <w:tcPr>
            <w:tcW w:type="dxa" w:w="4082"/>
          </w:tcPr>
          <w:p>
            <w:pPr>
              <w:spacing w:after="40" w:before="40"/>
            </w:pPr>
            <w:r>
              <w:rPr>
                <w:rFonts w:ascii="Noto Sans" w:hAnsi="Noto Sans" w:eastAsia="Noto Sans Bengali" w:cs="Noto Sans Bengali"/>
                <w:b w:val="0"/>
                <w:i w:val="0"/>
                <w:sz w:val="20"/>
                <w:szCs w:val="20"/>
              </w:rPr>
              <w:t>Worker {number} of {total}</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mark_missing</w:t>
            </w:r>
          </w:p>
        </w:tc>
        <w:tc>
          <w:tcPr>
            <w:tcW w:type="dxa" w:w="4649"/>
          </w:tcPr>
          <w:p>
            <w:pPr>
              <w:spacing w:after="40" w:before="40"/>
            </w:pPr>
            <w:r>
              <w:rPr>
                <w:rFonts w:ascii="Noto Sans" w:hAnsi="Noto Sans" w:eastAsia="Noto Sans Bengali" w:cs="Noto Sans Bengali"/>
                <w:b w:val="0"/>
                <w:i w:val="0"/>
                <w:sz w:val="23"/>
                <w:szCs w:val="23"/>
              </w:rPr>
              <w:t>যে সরঞ্জাম নেই, তাতে ট্যাপ করুন</w:t>
            </w:r>
          </w:p>
        </w:tc>
        <w:tc>
          <w:tcPr>
            <w:tcW w:type="dxa" w:w="4082"/>
          </w:tcPr>
          <w:p>
            <w:pPr>
              <w:spacing w:after="40" w:before="40"/>
            </w:pPr>
            <w:r>
              <w:rPr>
                <w:rFonts w:ascii="Noto Sans" w:hAnsi="Noto Sans" w:eastAsia="Noto Sans Bengali" w:cs="Noto Sans Bengali"/>
                <w:b w:val="0"/>
                <w:i w:val="0"/>
                <w:sz w:val="20"/>
                <w:szCs w:val="20"/>
              </w:rPr>
              <w:t>Tap any gear that is missing</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let_in</w:t>
            </w:r>
          </w:p>
        </w:tc>
        <w:tc>
          <w:tcPr>
            <w:tcW w:type="dxa" w:w="4649"/>
          </w:tcPr>
          <w:p>
            <w:pPr>
              <w:spacing w:after="40" w:before="40"/>
            </w:pPr>
            <w:r>
              <w:rPr>
                <w:rFonts w:ascii="Noto Sans" w:hAnsi="Noto Sans" w:eastAsia="Noto Sans Bengali" w:cs="Noto Sans Bengali"/>
                <w:b w:val="0"/>
                <w:i w:val="0"/>
                <w:sz w:val="23"/>
                <w:szCs w:val="23"/>
              </w:rPr>
              <w:t>ঢুকতে দিন</w:t>
            </w:r>
          </w:p>
        </w:tc>
        <w:tc>
          <w:tcPr>
            <w:tcW w:type="dxa" w:w="4082"/>
          </w:tcPr>
          <w:p>
            <w:pPr>
              <w:spacing w:after="40" w:before="40"/>
            </w:pPr>
            <w:r>
              <w:rPr>
                <w:rFonts w:ascii="Noto Sans" w:hAnsi="Noto Sans" w:eastAsia="Noto Sans Bengali" w:cs="Noto Sans Bengali"/>
                <w:b w:val="0"/>
                <w:i w:val="0"/>
                <w:sz w:val="20"/>
                <w:szCs w:val="20"/>
              </w:rPr>
              <w:t>Let in</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send_back</w:t>
            </w:r>
          </w:p>
        </w:tc>
        <w:tc>
          <w:tcPr>
            <w:tcW w:type="dxa" w:w="4649"/>
          </w:tcPr>
          <w:p>
            <w:pPr>
              <w:spacing w:after="40" w:before="40"/>
            </w:pPr>
            <w:r>
              <w:rPr>
                <w:rFonts w:ascii="Noto Sans" w:hAnsi="Noto Sans" w:eastAsia="Noto Sans Bengali" w:cs="Noto Sans Bengali"/>
                <w:b w:val="0"/>
                <w:i w:val="0"/>
                <w:sz w:val="23"/>
                <w:szCs w:val="23"/>
              </w:rPr>
              <w:t>সরঞ্জামের জন্য ফেরত পাঠান</w:t>
            </w:r>
          </w:p>
        </w:tc>
        <w:tc>
          <w:tcPr>
            <w:tcW w:type="dxa" w:w="4082"/>
          </w:tcPr>
          <w:p>
            <w:pPr>
              <w:spacing w:after="40" w:before="40"/>
            </w:pPr>
            <w:r>
              <w:rPr>
                <w:rFonts w:ascii="Noto Sans" w:hAnsi="Noto Sans" w:eastAsia="Noto Sans Bengali" w:cs="Noto Sans Bengali"/>
                <w:b w:val="0"/>
                <w:i w:val="0"/>
                <w:sz w:val="20"/>
                <w:szCs w:val="20"/>
              </w:rPr>
              <w:t>Send back for gear</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next_worker</w:t>
            </w:r>
          </w:p>
        </w:tc>
        <w:tc>
          <w:tcPr>
            <w:tcW w:type="dxa" w:w="4649"/>
          </w:tcPr>
          <w:p>
            <w:pPr>
              <w:spacing w:after="40" w:before="40"/>
            </w:pPr>
            <w:r>
              <w:rPr>
                <w:rFonts w:ascii="Noto Sans" w:hAnsi="Noto Sans" w:eastAsia="Noto Sans Bengali" w:cs="Noto Sans Bengali"/>
                <w:b w:val="0"/>
                <w:i w:val="0"/>
                <w:sz w:val="23"/>
                <w:szCs w:val="23"/>
              </w:rPr>
              <w:t>পরের শ্রমিক</w:t>
            </w:r>
          </w:p>
        </w:tc>
        <w:tc>
          <w:tcPr>
            <w:tcW w:type="dxa" w:w="4082"/>
          </w:tcPr>
          <w:p>
            <w:pPr>
              <w:spacing w:after="40" w:before="40"/>
            </w:pPr>
            <w:r>
              <w:rPr>
                <w:rFonts w:ascii="Noto Sans" w:hAnsi="Noto Sans" w:eastAsia="Noto Sans Bengali" w:cs="Noto Sans Bengali"/>
                <w:b w:val="0"/>
                <w:i w:val="0"/>
                <w:sz w:val="20"/>
                <w:szCs w:val="20"/>
              </w:rPr>
              <w:t>Next worker</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hint_button</w:t>
            </w:r>
          </w:p>
        </w:tc>
        <w:tc>
          <w:tcPr>
            <w:tcW w:type="dxa" w:w="4649"/>
          </w:tcPr>
          <w:p>
            <w:pPr>
              <w:spacing w:after="40" w:before="40"/>
            </w:pPr>
            <w:r>
              <w:rPr>
                <w:rFonts w:ascii="Noto Sans" w:hAnsi="Noto Sans" w:eastAsia="Noto Sans Bengali" w:cs="Noto Sans Bengali"/>
                <w:b w:val="0"/>
                <w:i w:val="0"/>
                <w:sz w:val="23"/>
                <w:szCs w:val="23"/>
              </w:rPr>
              <w:t>ইঙ্গিত</w:t>
            </w:r>
          </w:p>
        </w:tc>
        <w:tc>
          <w:tcPr>
            <w:tcW w:type="dxa" w:w="4082"/>
          </w:tcPr>
          <w:p>
            <w:pPr>
              <w:spacing w:after="40" w:before="40"/>
            </w:pPr>
            <w:r>
              <w:rPr>
                <w:rFonts w:ascii="Noto Sans" w:hAnsi="Noto Sans" w:eastAsia="Noto Sans Bengali" w:cs="Noto Sans Bengali"/>
                <w:b w:val="0"/>
                <w:i w:val="0"/>
                <w:sz w:val="20"/>
                <w:szCs w:val="20"/>
              </w:rPr>
              <w:t>Hint</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check_ok</w:t>
            </w:r>
          </w:p>
        </w:tc>
        <w:tc>
          <w:tcPr>
            <w:tcW w:type="dxa" w:w="4649"/>
          </w:tcPr>
          <w:p>
            <w:pPr>
              <w:spacing w:after="40" w:before="40"/>
            </w:pPr>
            <w:r>
              <w:rPr>
                <w:rFonts w:ascii="Noto Sans" w:hAnsi="Noto Sans" w:eastAsia="Noto Sans Bengali" w:cs="Noto Sans Bengali"/>
                <w:b w:val="0"/>
                <w:i w:val="0"/>
                <w:sz w:val="23"/>
                <w:szCs w:val="23"/>
              </w:rPr>
              <w:t>ঠিক আছে</w:t>
            </w:r>
          </w:p>
        </w:tc>
        <w:tc>
          <w:tcPr>
            <w:tcW w:type="dxa" w:w="4082"/>
          </w:tcPr>
          <w:p>
            <w:pPr>
              <w:spacing w:after="40" w:before="40"/>
            </w:pPr>
            <w:r>
              <w:rPr>
                <w:rFonts w:ascii="Noto Sans" w:hAnsi="Noto Sans" w:eastAsia="Noto Sans Bengali" w:cs="Noto Sans Bengali"/>
                <w:b w:val="0"/>
                <w:i w:val="0"/>
                <w:sz w:val="20"/>
                <w:szCs w:val="20"/>
              </w:rPr>
              <w:t>OK</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check_not_ok</w:t>
            </w:r>
          </w:p>
        </w:tc>
        <w:tc>
          <w:tcPr>
            <w:tcW w:type="dxa" w:w="4649"/>
          </w:tcPr>
          <w:p>
            <w:pPr>
              <w:spacing w:after="40" w:before="40"/>
            </w:pPr>
            <w:r>
              <w:rPr>
                <w:rFonts w:ascii="Noto Sans" w:hAnsi="Noto Sans" w:eastAsia="Noto Sans Bengali" w:cs="Noto Sans Bengali"/>
                <w:b w:val="0"/>
                <w:i w:val="0"/>
                <w:sz w:val="23"/>
                <w:szCs w:val="23"/>
              </w:rPr>
              <w:t>ঠিক নেই</w:t>
            </w:r>
          </w:p>
        </w:tc>
        <w:tc>
          <w:tcPr>
            <w:tcW w:type="dxa" w:w="4082"/>
          </w:tcPr>
          <w:p>
            <w:pPr>
              <w:spacing w:after="40" w:before="40"/>
            </w:pPr>
            <w:r>
              <w:rPr>
                <w:rFonts w:ascii="Noto Sans" w:hAnsi="Noto Sans" w:eastAsia="Noto Sans Bengali" w:cs="Noto Sans Bengali"/>
                <w:b w:val="0"/>
                <w:i w:val="0"/>
                <w:sz w:val="20"/>
                <w:szCs w:val="20"/>
              </w:rPr>
              <w:t>Not OK</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approve_permit</w:t>
            </w:r>
          </w:p>
        </w:tc>
        <w:tc>
          <w:tcPr>
            <w:tcW w:type="dxa" w:w="4649"/>
          </w:tcPr>
          <w:p>
            <w:pPr>
              <w:spacing w:after="40" w:before="40"/>
            </w:pPr>
            <w:r>
              <w:rPr>
                <w:rFonts w:ascii="Noto Sans" w:hAnsi="Noto Sans" w:eastAsia="Noto Sans Bengali" w:cs="Noto Sans Bengali"/>
                <w:b w:val="0"/>
                <w:i w:val="0"/>
                <w:sz w:val="23"/>
                <w:szCs w:val="23"/>
              </w:rPr>
              <w:t>পারমিট অনুমোদন</w:t>
            </w:r>
          </w:p>
        </w:tc>
        <w:tc>
          <w:tcPr>
            <w:tcW w:type="dxa" w:w="4082"/>
          </w:tcPr>
          <w:p>
            <w:pPr>
              <w:spacing w:after="40" w:before="40"/>
            </w:pPr>
            <w:r>
              <w:rPr>
                <w:rFonts w:ascii="Noto Sans" w:hAnsi="Noto Sans" w:eastAsia="Noto Sans Bengali" w:cs="Noto Sans Bengali"/>
                <w:b w:val="0"/>
                <w:i w:val="0"/>
                <w:sz w:val="20"/>
                <w:szCs w:val="20"/>
              </w:rPr>
              <w:t>Approve permit</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refuse_permit</w:t>
            </w:r>
          </w:p>
        </w:tc>
        <w:tc>
          <w:tcPr>
            <w:tcW w:type="dxa" w:w="4649"/>
          </w:tcPr>
          <w:p>
            <w:pPr>
              <w:spacing w:after="40" w:before="40"/>
            </w:pPr>
            <w:r>
              <w:rPr>
                <w:rFonts w:ascii="Noto Sans" w:hAnsi="Noto Sans" w:eastAsia="Noto Sans Bengali" w:cs="Noto Sans Bengali"/>
                <w:b w:val="0"/>
                <w:i w:val="0"/>
                <w:sz w:val="23"/>
                <w:szCs w:val="23"/>
              </w:rPr>
              <w:t>পারমিট বাতিল</w:t>
            </w:r>
          </w:p>
        </w:tc>
        <w:tc>
          <w:tcPr>
            <w:tcW w:type="dxa" w:w="4082"/>
          </w:tcPr>
          <w:p>
            <w:pPr>
              <w:spacing w:after="40" w:before="40"/>
            </w:pPr>
            <w:r>
              <w:rPr>
                <w:rFonts w:ascii="Noto Sans" w:hAnsi="Noto Sans" w:eastAsia="Noto Sans Bengali" w:cs="Noto Sans Bengali"/>
                <w:b w:val="0"/>
                <w:i w:val="0"/>
                <w:sz w:val="20"/>
                <w:szCs w:val="20"/>
              </w:rPr>
              <w:t>Refuse permit</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show_answer</w:t>
            </w:r>
          </w:p>
        </w:tc>
        <w:tc>
          <w:tcPr>
            <w:tcW w:type="dxa" w:w="4649"/>
          </w:tcPr>
          <w:p>
            <w:pPr>
              <w:spacing w:after="40" w:before="40"/>
            </w:pPr>
            <w:r>
              <w:rPr>
                <w:rFonts w:ascii="Noto Sans" w:hAnsi="Noto Sans" w:eastAsia="Noto Sans Bengali" w:cs="Noto Sans Bengali"/>
                <w:b w:val="0"/>
                <w:i w:val="0"/>
                <w:sz w:val="23"/>
                <w:szCs w:val="23"/>
              </w:rPr>
              <w:t>উত্তর দেখুন</w:t>
            </w:r>
          </w:p>
        </w:tc>
        <w:tc>
          <w:tcPr>
            <w:tcW w:type="dxa" w:w="4082"/>
          </w:tcPr>
          <w:p>
            <w:pPr>
              <w:spacing w:after="40" w:before="40"/>
            </w:pPr>
            <w:r>
              <w:rPr>
                <w:rFonts w:ascii="Noto Sans" w:hAnsi="Noto Sans" w:eastAsia="Noto Sans Bengali" w:cs="Noto Sans Bengali"/>
                <w:b w:val="0"/>
                <w:i w:val="0"/>
                <w:sz w:val="20"/>
                <w:szCs w:val="20"/>
              </w:rPr>
              <w:t>Show answer</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solution_shown</w:t>
            </w:r>
          </w:p>
        </w:tc>
        <w:tc>
          <w:tcPr>
            <w:tcW w:type="dxa" w:w="4649"/>
          </w:tcPr>
          <w:p>
            <w:pPr>
              <w:spacing w:after="40" w:before="40"/>
            </w:pPr>
            <w:r>
              <w:rPr>
                <w:rFonts w:ascii="Noto Sans" w:hAnsi="Noto Sans" w:eastAsia="Noto Sans Bengali" w:cs="Noto Sans Bengali"/>
                <w:b w:val="0"/>
                <w:i w:val="0"/>
                <w:sz w:val="23"/>
                <w:szCs w:val="23"/>
              </w:rPr>
              <w:t>সঠিক উত্তর এখন বাছাই করা আছে। পড়ে নিন, তারপর এগিয়ে যান।</w:t>
            </w:r>
          </w:p>
        </w:tc>
        <w:tc>
          <w:tcPr>
            <w:tcW w:type="dxa" w:w="4082"/>
          </w:tcPr>
          <w:p>
            <w:pPr>
              <w:spacing w:after="40" w:before="40"/>
            </w:pPr>
            <w:r>
              <w:rPr>
                <w:rFonts w:ascii="Noto Sans" w:hAnsi="Noto Sans" w:eastAsia="Noto Sans Bengali" w:cs="Noto Sans Bengali"/>
                <w:b w:val="0"/>
                <w:i w:val="0"/>
                <w:sz w:val="20"/>
                <w:szCs w:val="20"/>
              </w:rPr>
              <w:t>The correct answer is now selected. Read it, then continue.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home</w:t>
            </w:r>
          </w:p>
        </w:tc>
        <w:tc>
          <w:tcPr>
            <w:tcW w:type="dxa" w:w="4649"/>
          </w:tcPr>
          <w:p>
            <w:pPr>
              <w:spacing w:after="40" w:before="40"/>
            </w:pPr>
            <w:r>
              <w:rPr>
                <w:rFonts w:ascii="Noto Sans" w:hAnsi="Noto Sans" w:eastAsia="Noto Sans Bengali" w:cs="Noto Sans Bengali"/>
                <w:b w:val="0"/>
                <w:i w:val="0"/>
                <w:sz w:val="23"/>
                <w:szCs w:val="23"/>
              </w:rPr>
              <w:t>হোম</w:t>
            </w:r>
          </w:p>
        </w:tc>
        <w:tc>
          <w:tcPr>
            <w:tcW w:type="dxa" w:w="4082"/>
          </w:tcPr>
          <w:p>
            <w:pPr>
              <w:spacing w:after="40" w:before="40"/>
            </w:pPr>
            <w:r>
              <w:rPr>
                <w:rFonts w:ascii="Noto Sans" w:hAnsi="Noto Sans" w:eastAsia="Noto Sans Bengali" w:cs="Noto Sans Bengali"/>
                <w:b w:val="0"/>
                <w:i w:val="0"/>
                <w:sz w:val="20"/>
                <w:szCs w:val="20"/>
              </w:rPr>
              <w:t>Home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exit_game</w:t>
            </w:r>
          </w:p>
        </w:tc>
        <w:tc>
          <w:tcPr>
            <w:tcW w:type="dxa" w:w="4649"/>
          </w:tcPr>
          <w:p>
            <w:pPr>
              <w:spacing w:after="40" w:before="40"/>
            </w:pPr>
            <w:r>
              <w:rPr>
                <w:rFonts w:ascii="Noto Sans" w:hAnsi="Noto Sans" w:eastAsia="Noto Sans Bengali" w:cs="Noto Sans Bengali"/>
                <w:b w:val="0"/>
                <w:i w:val="0"/>
                <w:sz w:val="23"/>
                <w:szCs w:val="23"/>
              </w:rPr>
              <w:t>বের হোন</w:t>
            </w:r>
          </w:p>
        </w:tc>
        <w:tc>
          <w:tcPr>
            <w:tcW w:type="dxa" w:w="4082"/>
          </w:tcPr>
          <w:p>
            <w:pPr>
              <w:spacing w:after="40" w:before="40"/>
            </w:pPr>
            <w:r>
              <w:rPr>
                <w:rFonts w:ascii="Noto Sans" w:hAnsi="Noto Sans" w:eastAsia="Noto Sans Bengali" w:cs="Noto Sans Bengali"/>
                <w:b w:val="0"/>
                <w:i w:val="0"/>
                <w:sz w:val="20"/>
                <w:szCs w:val="20"/>
              </w:rPr>
              <w:t>Exit</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leave_case_title</w:t>
            </w:r>
          </w:p>
        </w:tc>
        <w:tc>
          <w:tcPr>
            <w:tcW w:type="dxa" w:w="4649"/>
          </w:tcPr>
          <w:p>
            <w:pPr>
              <w:spacing w:after="40" w:before="40"/>
            </w:pPr>
            <w:r>
              <w:rPr>
                <w:rFonts w:ascii="Noto Sans" w:hAnsi="Noto Sans" w:eastAsia="Noto Sans Bengali" w:cs="Noto Sans Bengali"/>
                <w:b w:val="0"/>
                <w:i w:val="0"/>
                <w:sz w:val="23"/>
                <w:szCs w:val="23"/>
              </w:rPr>
              <w:t>এই কেস ছেড়ে যাবেন?</w:t>
            </w:r>
          </w:p>
        </w:tc>
        <w:tc>
          <w:tcPr>
            <w:tcW w:type="dxa" w:w="4082"/>
          </w:tcPr>
          <w:p>
            <w:pPr>
              <w:spacing w:after="40" w:before="40"/>
            </w:pPr>
            <w:r>
              <w:rPr>
                <w:rFonts w:ascii="Noto Sans" w:hAnsi="Noto Sans" w:eastAsia="Noto Sans Bengali" w:cs="Noto Sans Bengali"/>
                <w:b w:val="0"/>
                <w:i w:val="0"/>
                <w:sz w:val="20"/>
                <w:szCs w:val="20"/>
              </w:rPr>
              <w:t>Leave this case?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leave_case_body</w:t>
            </w:r>
          </w:p>
        </w:tc>
        <w:tc>
          <w:tcPr>
            <w:tcW w:type="dxa" w:w="4649"/>
          </w:tcPr>
          <w:p>
            <w:pPr>
              <w:spacing w:after="40" w:before="40"/>
            </w:pPr>
            <w:r>
              <w:rPr>
                <w:rFonts w:ascii="Noto Sans" w:hAnsi="Noto Sans" w:eastAsia="Noto Sans Bengali" w:cs="Noto Sans Bengali"/>
                <w:b w:val="0"/>
                <w:i w:val="0"/>
                <w:sz w:val="23"/>
                <w:szCs w:val="23"/>
              </w:rPr>
              <w:t>এই কেসে আপনার অগ্রগতি মুছে যাবে।</w:t>
            </w:r>
          </w:p>
        </w:tc>
        <w:tc>
          <w:tcPr>
            <w:tcW w:type="dxa" w:w="4082"/>
          </w:tcPr>
          <w:p>
            <w:pPr>
              <w:spacing w:after="40" w:before="40"/>
            </w:pPr>
            <w:r>
              <w:rPr>
                <w:rFonts w:ascii="Noto Sans" w:hAnsi="Noto Sans" w:eastAsia="Noto Sans Bengali" w:cs="Noto Sans Bengali"/>
                <w:b w:val="0"/>
                <w:i w:val="0"/>
                <w:sz w:val="20"/>
                <w:szCs w:val="20"/>
              </w:rPr>
              <w:t>Your progress in this case will be lost.</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quit_title</w:t>
            </w:r>
          </w:p>
        </w:tc>
        <w:tc>
          <w:tcPr>
            <w:tcW w:type="dxa" w:w="4649"/>
          </w:tcPr>
          <w:p>
            <w:pPr>
              <w:spacing w:after="40" w:before="40"/>
            </w:pPr>
            <w:r>
              <w:rPr>
                <w:rFonts w:ascii="Noto Sans" w:hAnsi="Noto Sans" w:eastAsia="Noto Sans Bengali" w:cs="Noto Sans Bengali"/>
                <w:b w:val="0"/>
                <w:i w:val="0"/>
                <w:sz w:val="23"/>
                <w:szCs w:val="23"/>
              </w:rPr>
              <w:t>গেম থেকে বের হবেন?</w:t>
            </w:r>
          </w:p>
        </w:tc>
        <w:tc>
          <w:tcPr>
            <w:tcW w:type="dxa" w:w="4082"/>
          </w:tcPr>
          <w:p>
            <w:pPr>
              <w:spacing w:after="40" w:before="40"/>
            </w:pPr>
            <w:r>
              <w:rPr>
                <w:rFonts w:ascii="Noto Sans" w:hAnsi="Noto Sans" w:eastAsia="Noto Sans Bengali" w:cs="Noto Sans Bengali"/>
                <w:b w:val="0"/>
                <w:i w:val="0"/>
                <w:sz w:val="20"/>
                <w:szCs w:val="20"/>
              </w:rPr>
              <w:t>Exit the game?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stay</w:t>
            </w:r>
          </w:p>
        </w:tc>
        <w:tc>
          <w:tcPr>
            <w:tcW w:type="dxa" w:w="4649"/>
          </w:tcPr>
          <w:p>
            <w:pPr>
              <w:spacing w:after="40" w:before="40"/>
            </w:pPr>
            <w:r>
              <w:rPr>
                <w:rFonts w:ascii="Noto Sans" w:hAnsi="Noto Sans" w:eastAsia="Noto Sans Bengali" w:cs="Noto Sans Bengali"/>
                <w:b w:val="0"/>
                <w:i w:val="0"/>
                <w:sz w:val="23"/>
                <w:szCs w:val="23"/>
              </w:rPr>
              <w:t>থাকুন</w:t>
            </w:r>
          </w:p>
        </w:tc>
        <w:tc>
          <w:tcPr>
            <w:tcW w:type="dxa" w:w="4082"/>
          </w:tcPr>
          <w:p>
            <w:pPr>
              <w:spacing w:after="40" w:before="40"/>
            </w:pPr>
            <w:r>
              <w:rPr>
                <w:rFonts w:ascii="Noto Sans" w:hAnsi="Noto Sans" w:eastAsia="Noto Sans Bengali" w:cs="Noto Sans Bengali"/>
                <w:b w:val="0"/>
                <w:i w:val="0"/>
                <w:sz w:val="20"/>
                <w:szCs w:val="20"/>
              </w:rPr>
              <w:t>Stay</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leave</w:t>
            </w:r>
          </w:p>
        </w:tc>
        <w:tc>
          <w:tcPr>
            <w:tcW w:type="dxa" w:w="4649"/>
          </w:tcPr>
          <w:p>
            <w:pPr>
              <w:spacing w:after="40" w:before="40"/>
            </w:pPr>
            <w:r>
              <w:rPr>
                <w:rFonts w:ascii="Noto Sans" w:hAnsi="Noto Sans" w:eastAsia="Noto Sans Bengali" w:cs="Noto Sans Bengali"/>
                <w:b w:val="0"/>
                <w:i w:val="0"/>
                <w:sz w:val="23"/>
                <w:szCs w:val="23"/>
              </w:rPr>
              <w:t>ছেড়ে যান</w:t>
            </w:r>
          </w:p>
        </w:tc>
        <w:tc>
          <w:tcPr>
            <w:tcW w:type="dxa" w:w="4082"/>
          </w:tcPr>
          <w:p>
            <w:pPr>
              <w:spacing w:after="40" w:before="40"/>
            </w:pPr>
            <w:r>
              <w:rPr>
                <w:rFonts w:ascii="Noto Sans" w:hAnsi="Noto Sans" w:eastAsia="Noto Sans Bengali" w:cs="Noto Sans Bengali"/>
                <w:b w:val="0"/>
                <w:i w:val="0"/>
                <w:sz w:val="20"/>
                <w:szCs w:val="20"/>
              </w:rPr>
              <w:t>Leave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tap_to_flip</w:t>
            </w:r>
          </w:p>
        </w:tc>
        <w:tc>
          <w:tcPr>
            <w:tcW w:type="dxa" w:w="4649"/>
          </w:tcPr>
          <w:p>
            <w:pPr>
              <w:spacing w:after="40" w:before="40"/>
            </w:pPr>
            <w:r>
              <w:rPr>
                <w:rFonts w:ascii="Noto Sans" w:hAnsi="Noto Sans" w:eastAsia="Noto Sans Bengali" w:cs="Noto Sans Bengali"/>
                <w:b w:val="0"/>
                <w:i w:val="0"/>
                <w:sz w:val="23"/>
                <w:szCs w:val="23"/>
              </w:rPr>
              <w:t>ছবিতে ট্যাপ করে উল্টে দেখুন</w:t>
            </w:r>
          </w:p>
        </w:tc>
        <w:tc>
          <w:tcPr>
            <w:tcW w:type="dxa" w:w="4082"/>
          </w:tcPr>
          <w:p>
            <w:pPr>
              <w:spacing w:after="40" w:before="40"/>
            </w:pPr>
            <w:r>
              <w:rPr>
                <w:rFonts w:ascii="Noto Sans" w:hAnsi="Noto Sans" w:eastAsia="Noto Sans Bengali" w:cs="Noto Sans Bengali"/>
                <w:b w:val="0"/>
                <w:i w:val="0"/>
                <w:sz w:val="20"/>
                <w:szCs w:val="20"/>
              </w:rPr>
              <w:t>Tap a photo to turn it over</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cards_seen</w:t>
            </w:r>
          </w:p>
        </w:tc>
        <w:tc>
          <w:tcPr>
            <w:tcW w:type="dxa" w:w="4649"/>
          </w:tcPr>
          <w:p>
            <w:pPr>
              <w:spacing w:after="40" w:before="40"/>
            </w:pPr>
            <w:r>
              <w:rPr>
                <w:rFonts w:ascii="Noto Sans" w:hAnsi="Noto Sans" w:eastAsia="Noto Sans Bengali" w:cs="Noto Sans Bengali"/>
                <w:b w:val="0"/>
                <w:i w:val="0"/>
                <w:sz w:val="23"/>
                <w:szCs w:val="23"/>
              </w:rPr>
              <w:t>{total}টির মধ্যে {seen}টি ছবি দেখা হয়েছে</w:t>
            </w:r>
          </w:p>
        </w:tc>
        <w:tc>
          <w:tcPr>
            <w:tcW w:type="dxa" w:w="4082"/>
          </w:tcPr>
          <w:p>
            <w:pPr>
              <w:spacing w:after="40" w:before="40"/>
            </w:pPr>
            <w:r>
              <w:rPr>
                <w:rFonts w:ascii="Noto Sans" w:hAnsi="Noto Sans" w:eastAsia="Noto Sans Bengali" w:cs="Noto Sans Bengali"/>
                <w:b w:val="0"/>
                <w:i w:val="0"/>
                <w:sz w:val="20"/>
                <w:szCs w:val="20"/>
              </w:rPr>
              <w:t>{seen} of {total} photos studied</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done_studying</w:t>
            </w:r>
          </w:p>
        </w:tc>
        <w:tc>
          <w:tcPr>
            <w:tcW w:type="dxa" w:w="4649"/>
          </w:tcPr>
          <w:p>
            <w:pPr>
              <w:spacing w:after="40" w:before="40"/>
            </w:pPr>
            <w:r>
              <w:rPr>
                <w:rFonts w:ascii="Noto Sans" w:hAnsi="Noto Sans" w:eastAsia="Noto Sans Bengali" w:cs="Noto Sans Bengali"/>
                <w:b w:val="0"/>
                <w:i w:val="0"/>
                <w:sz w:val="23"/>
                <w:szCs w:val="23"/>
              </w:rPr>
              <w:t>প্রমাণ দেখা শেষ</w:t>
            </w:r>
          </w:p>
        </w:tc>
        <w:tc>
          <w:tcPr>
            <w:tcW w:type="dxa" w:w="4082"/>
          </w:tcPr>
          <w:p>
            <w:pPr>
              <w:spacing w:after="40" w:before="40"/>
            </w:pPr>
            <w:r>
              <w:rPr>
                <w:rFonts w:ascii="Noto Sans" w:hAnsi="Noto Sans" w:eastAsia="Noto Sans Bengali" w:cs="Noto Sans Bengali"/>
                <w:b w:val="0"/>
                <w:i w:val="0"/>
                <w:sz w:val="20"/>
                <w:szCs w:val="20"/>
              </w:rPr>
              <w:t>I have studied the evidence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why_slot</w:t>
            </w:r>
          </w:p>
        </w:tc>
        <w:tc>
          <w:tcPr>
            <w:tcW w:type="dxa" w:w="4649"/>
          </w:tcPr>
          <w:p>
            <w:pPr>
              <w:spacing w:after="40" w:before="40"/>
            </w:pPr>
            <w:r>
              <w:rPr>
                <w:rFonts w:ascii="Noto Sans" w:hAnsi="Noto Sans" w:eastAsia="Noto Sans Bengali" w:cs="Noto Sans Bengali"/>
                <w:b w:val="0"/>
                <w:i w:val="0"/>
                <w:sz w:val="23"/>
                <w:szCs w:val="23"/>
              </w:rPr>
              <w:t>কেন? ({number})</w:t>
            </w:r>
          </w:p>
        </w:tc>
        <w:tc>
          <w:tcPr>
            <w:tcW w:type="dxa" w:w="4082"/>
          </w:tcPr>
          <w:p>
            <w:pPr>
              <w:spacing w:after="40" w:before="40"/>
            </w:pPr>
            <w:r>
              <w:rPr>
                <w:rFonts w:ascii="Noto Sans" w:hAnsi="Noto Sans" w:eastAsia="Noto Sans Bengali" w:cs="Noto Sans Bengali"/>
                <w:b w:val="0"/>
                <w:i w:val="0"/>
                <w:sz w:val="20"/>
                <w:szCs w:val="20"/>
              </w:rPr>
              <w:t>Why? ({number})</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what_happened</w:t>
            </w:r>
          </w:p>
        </w:tc>
        <w:tc>
          <w:tcPr>
            <w:tcW w:type="dxa" w:w="4649"/>
          </w:tcPr>
          <w:p>
            <w:pPr>
              <w:spacing w:after="40" w:before="40"/>
            </w:pPr>
            <w:r>
              <w:rPr>
                <w:rFonts w:ascii="Noto Sans" w:hAnsi="Noto Sans" w:eastAsia="Noto Sans Bengali" w:cs="Noto Sans Bengali"/>
                <w:b w:val="0"/>
                <w:i w:val="0"/>
                <w:sz w:val="23"/>
                <w:szCs w:val="23"/>
              </w:rPr>
              <w:t>কী ঘটেছে</w:t>
            </w:r>
          </w:p>
        </w:tc>
        <w:tc>
          <w:tcPr>
            <w:tcW w:type="dxa" w:w="4082"/>
          </w:tcPr>
          <w:p>
            <w:pPr>
              <w:spacing w:after="40" w:before="40"/>
            </w:pPr>
            <w:r>
              <w:rPr>
                <w:rFonts w:ascii="Noto Sans" w:hAnsi="Noto Sans" w:eastAsia="Noto Sans Bengali" w:cs="Noto Sans Bengali"/>
                <w:b w:val="0"/>
                <w:i w:val="0"/>
                <w:sz w:val="20"/>
                <w:szCs w:val="20"/>
              </w:rPr>
              <w:t>What happened</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root_cause</w:t>
            </w:r>
          </w:p>
        </w:tc>
        <w:tc>
          <w:tcPr>
            <w:tcW w:type="dxa" w:w="4649"/>
          </w:tcPr>
          <w:p>
            <w:pPr>
              <w:spacing w:after="40" w:before="40"/>
            </w:pPr>
            <w:r>
              <w:rPr>
                <w:rFonts w:ascii="Noto Sans" w:hAnsi="Noto Sans" w:eastAsia="Noto Sans Bengali" w:cs="Noto Sans Bengali"/>
                <w:b w:val="0"/>
                <w:i w:val="0"/>
                <w:sz w:val="23"/>
                <w:szCs w:val="23"/>
              </w:rPr>
              <w:t>মূল কারণ</w:t>
            </w:r>
          </w:p>
        </w:tc>
        <w:tc>
          <w:tcPr>
            <w:tcW w:type="dxa" w:w="4082"/>
          </w:tcPr>
          <w:p>
            <w:pPr>
              <w:spacing w:after="40" w:before="40"/>
            </w:pPr>
            <w:r>
              <w:rPr>
                <w:rFonts w:ascii="Noto Sans" w:hAnsi="Noto Sans" w:eastAsia="Noto Sans Bengali" w:cs="Noto Sans Bengali"/>
                <w:b w:val="0"/>
                <w:i w:val="0"/>
                <w:sz w:val="20"/>
                <w:szCs w:val="20"/>
              </w:rPr>
              <w:t>Root cause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clear_chain</w:t>
            </w:r>
          </w:p>
        </w:tc>
        <w:tc>
          <w:tcPr>
            <w:tcW w:type="dxa" w:w="4649"/>
          </w:tcPr>
          <w:p>
            <w:pPr>
              <w:spacing w:after="40" w:before="40"/>
            </w:pPr>
            <w:r>
              <w:rPr>
                <w:rFonts w:ascii="Noto Sans" w:hAnsi="Noto Sans" w:eastAsia="Noto Sans Bengali" w:cs="Noto Sans Bengali"/>
                <w:b w:val="0"/>
                <w:i w:val="0"/>
                <w:sz w:val="23"/>
                <w:szCs w:val="23"/>
              </w:rPr>
              <w:t>মুছে ফেলুন</w:t>
            </w:r>
          </w:p>
        </w:tc>
        <w:tc>
          <w:tcPr>
            <w:tcW w:type="dxa" w:w="4082"/>
          </w:tcPr>
          <w:p>
            <w:pPr>
              <w:spacing w:after="40" w:before="40"/>
            </w:pPr>
            <w:r>
              <w:rPr>
                <w:rFonts w:ascii="Noto Sans" w:hAnsi="Noto Sans" w:eastAsia="Noto Sans Bengali" w:cs="Noto Sans Bengali"/>
                <w:b w:val="0"/>
                <w:i w:val="0"/>
                <w:sz w:val="20"/>
                <w:szCs w:val="20"/>
              </w:rPr>
              <w:t>Clear</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choose_sector</w:t>
            </w:r>
          </w:p>
        </w:tc>
        <w:tc>
          <w:tcPr>
            <w:tcW w:type="dxa" w:w="4649"/>
          </w:tcPr>
          <w:p>
            <w:pPr>
              <w:spacing w:after="40" w:before="40"/>
            </w:pPr>
            <w:r>
              <w:rPr>
                <w:rFonts w:ascii="Noto Sans" w:hAnsi="Noto Sans" w:eastAsia="Noto Sans Bengali" w:cs="Noto Sans Bengali"/>
                <w:b w:val="0"/>
                <w:i w:val="0"/>
                <w:sz w:val="23"/>
                <w:szCs w:val="23"/>
              </w:rPr>
              <w:t>একটি খাত বেছে নিন</w:t>
            </w:r>
          </w:p>
        </w:tc>
        <w:tc>
          <w:tcPr>
            <w:tcW w:type="dxa" w:w="4082"/>
          </w:tcPr>
          <w:p>
            <w:pPr>
              <w:spacing w:after="40" w:before="40"/>
            </w:pPr>
            <w:r>
              <w:rPr>
                <w:rFonts w:ascii="Noto Sans" w:hAnsi="Noto Sans" w:eastAsia="Noto Sans Bengali" w:cs="Noto Sans Bengali"/>
                <w:b w:val="0"/>
                <w:i w:val="0"/>
                <w:sz w:val="20"/>
                <w:szCs w:val="20"/>
              </w:rPr>
              <w:t>Choose a sector</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case_count</w:t>
            </w:r>
          </w:p>
        </w:tc>
        <w:tc>
          <w:tcPr>
            <w:tcW w:type="dxa" w:w="4649"/>
          </w:tcPr>
          <w:p>
            <w:pPr>
              <w:spacing w:after="40" w:before="40"/>
            </w:pPr>
            <w:r>
              <w:rPr>
                <w:rFonts w:ascii="Noto Sans" w:hAnsi="Noto Sans" w:eastAsia="Noto Sans Bengali" w:cs="Noto Sans Bengali"/>
                <w:b w:val="0"/>
                <w:i w:val="0"/>
                <w:sz w:val="23"/>
                <w:szCs w:val="23"/>
              </w:rPr>
              <w:t>{count}টি কেস</w:t>
            </w:r>
          </w:p>
        </w:tc>
        <w:tc>
          <w:tcPr>
            <w:tcW w:type="dxa" w:w="4082"/>
          </w:tcPr>
          <w:p>
            <w:pPr>
              <w:spacing w:after="40" w:before="40"/>
            </w:pPr>
            <w:r>
              <w:rPr>
                <w:rFonts w:ascii="Noto Sans" w:hAnsi="Noto Sans" w:eastAsia="Noto Sans Bengali" w:cs="Noto Sans Bengali"/>
                <w:b w:val="0"/>
                <w:i w:val="0"/>
                <w:sz w:val="20"/>
                <w:szCs w:val="20"/>
              </w:rPr>
              <w:t>{count} cases</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open_sector</w:t>
            </w:r>
          </w:p>
        </w:tc>
        <w:tc>
          <w:tcPr>
            <w:tcW w:type="dxa" w:w="4649"/>
          </w:tcPr>
          <w:p>
            <w:pPr>
              <w:spacing w:after="40" w:before="40"/>
            </w:pPr>
            <w:r>
              <w:rPr>
                <w:rFonts w:ascii="Noto Sans" w:hAnsi="Noto Sans" w:eastAsia="Noto Sans Bengali" w:cs="Noto Sans Bengali"/>
                <w:b w:val="0"/>
                <w:i w:val="0"/>
                <w:sz w:val="23"/>
                <w:szCs w:val="23"/>
              </w:rPr>
              <w:t>খুলুন</w:t>
            </w:r>
          </w:p>
        </w:tc>
        <w:tc>
          <w:tcPr>
            <w:tcW w:type="dxa" w:w="4082"/>
          </w:tcPr>
          <w:p>
            <w:pPr>
              <w:spacing w:after="40" w:before="40"/>
            </w:pPr>
            <w:r>
              <w:rPr>
                <w:rFonts w:ascii="Noto Sans" w:hAnsi="Noto Sans" w:eastAsia="Noto Sans Bengali" w:cs="Noto Sans Bengali"/>
                <w:b w:val="0"/>
                <w:i w:val="0"/>
                <w:sz w:val="20"/>
                <w:szCs w:val="20"/>
              </w:rPr>
              <w:t>Open</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sectors</w:t>
            </w:r>
          </w:p>
        </w:tc>
        <w:tc>
          <w:tcPr>
            <w:tcW w:type="dxa" w:w="4649"/>
          </w:tcPr>
          <w:p>
            <w:pPr>
              <w:spacing w:after="40" w:before="40"/>
            </w:pPr>
            <w:r>
              <w:rPr>
                <w:rFonts w:ascii="Noto Sans" w:hAnsi="Noto Sans" w:eastAsia="Noto Sans Bengali" w:cs="Noto Sans Bengali"/>
                <w:b w:val="0"/>
                <w:i w:val="0"/>
                <w:sz w:val="23"/>
                <w:szCs w:val="23"/>
              </w:rPr>
              <w:t>খাতসমূহ</w:t>
            </w:r>
          </w:p>
        </w:tc>
        <w:tc>
          <w:tcPr>
            <w:tcW w:type="dxa" w:w="4082"/>
          </w:tcPr>
          <w:p>
            <w:pPr>
              <w:spacing w:after="40" w:before="40"/>
            </w:pPr>
            <w:r>
              <w:rPr>
                <w:rFonts w:ascii="Noto Sans" w:hAnsi="Noto Sans" w:eastAsia="Noto Sans Bengali" w:cs="Noto Sans Bengali"/>
                <w:b w:val="0"/>
                <w:i w:val="0"/>
                <w:sz w:val="20"/>
                <w:szCs w:val="20"/>
              </w:rPr>
              <w:t>Sectors</w:t>
            </w:r>
          </w:p>
        </w:tc>
        <w:tc>
          <w:tcPr>
            <w:tcW w:type="dxa" w:w="2891"/>
          </w:tcPr>
          <w:p>
            <w:pPr>
              <w:spacing w:after="40" w:before="40"/>
            </w:pPr>
            <w:r>
              <w:rPr>
                <w:rFonts w:ascii="Noto Sans" w:hAnsi="Noto Sans" w:eastAsia="Noto Sans Bengali" w:cs="Noto Sans Bengali"/>
                <w:b w:val="0"/>
                <w:i w:val="0"/>
                <w:sz w:val="20"/>
                <w:szCs w:val="20"/>
              </w:rPr>
            </w:r>
          </w:p>
        </w:tc>
      </w:tr>
    </w:tbl>
    <w:p>
      <w:pPr>
        <w:sectPr>
          <w:pgSz w:w="16838" w:h="11906" w:orient="landscape"/>
          <w:pgMar w:top="1020" w:right="1134" w:bottom="1020" w:left="1134" w:header="720" w:footer="720" w:gutter="0"/>
          <w:cols w:space="720"/>
          <w:docGrid w:linePitch="360"/>
        </w:sectPr>
      </w:pPr>
    </w:p>
    <w:p>
      <w:pPr>
        <w:pStyle w:val="Heading1"/>
      </w:pPr>
      <w:r>
        <w:rPr>
          <w:rFonts w:ascii="Noto Sans" w:hAnsi="Noto Sans" w:eastAsia="Noto Sans Bengali" w:cs="Noto Sans Bengali"/>
          <w:b/>
          <w:i w:val="0"/>
          <w:color w:val="1F3A5F"/>
          <w:sz w:val="36"/>
          <w:szCs w:val="36"/>
          <w:bCs/>
        </w:rPr>
        <w:t>Sectors</w:t>
      </w:r>
    </w:p>
    <w:tbl>
      <w:tblPr>
        <w:tblStyle w:val="TableGrid"/>
        <w:tblW w:type="auto" w:w="0"/>
        <w:tblLayout w:type="fixed"/>
        <w:tblLook w:firstColumn="1" w:firstRow="1" w:lastColumn="0" w:lastRow="0" w:noHBand="0" w:noVBand="1" w:val="04A0"/>
        <w:tblLayout w:type="fixed"/>
      </w:tblPr>
      <w:tblGrid>
        <w:gridCol w:w="2948"/>
        <w:gridCol w:w="4649"/>
        <w:gridCol w:w="4082"/>
        <w:gridCol w:w="2891"/>
      </w:tblGrid>
      <w:tr>
        <w:trPr>
          <w:tblHeader/>
          <w:cantSplit/>
        </w:trPr>
        <w:tc>
          <w:tcPr>
            <w:tcW w:type="dxa" w:w="2948"/>
            <w:shd w:val="clear" w:color="auto" w:fill="1F3A5F"/>
          </w:tcPr>
          <w:p>
            <w:pPr>
              <w:spacing w:after="40" w:before="40"/>
            </w:pPr>
            <w:r>
              <w:rPr>
                <w:rFonts w:ascii="Noto Sans" w:hAnsi="Noto Sans" w:eastAsia="Noto Sans Bengali" w:cs="Noto Sans Bengali"/>
                <w:b/>
                <w:i w:val="0"/>
                <w:color w:val="FFFFFF"/>
                <w:sz w:val="20"/>
                <w:szCs w:val="20"/>
                <w:bCs/>
              </w:rPr>
              <w:t>Sector</w:t>
            </w:r>
          </w:p>
        </w:tc>
        <w:tc>
          <w:tcPr>
            <w:tcW w:type="dxa" w:w="4649"/>
            <w:shd w:val="clear" w:color="auto" w:fill="1F3A5F"/>
          </w:tcPr>
          <w:p>
            <w:pPr>
              <w:spacing w:after="40" w:before="40"/>
            </w:pPr>
            <w:r>
              <w:rPr>
                <w:rFonts w:ascii="Noto Sans" w:hAnsi="Noto Sans" w:eastAsia="Noto Sans Bengali" w:cs="Noto Sans Bengali"/>
                <w:b/>
                <w:i w:val="0"/>
                <w:color w:val="FFFFFF"/>
                <w:sz w:val="20"/>
                <w:szCs w:val="20"/>
                <w:bCs/>
              </w:rPr>
              <w:t>Bangla / বাংলা</w:t>
            </w:r>
          </w:p>
        </w:tc>
        <w:tc>
          <w:tcPr>
            <w:tcW w:type="dxa" w:w="4082"/>
            <w:shd w:val="clear" w:color="auto" w:fill="1F3A5F"/>
          </w:tcPr>
          <w:p>
            <w:pPr>
              <w:spacing w:after="40" w:before="40"/>
            </w:pPr>
            <w:r>
              <w:rPr>
                <w:rFonts w:ascii="Noto Sans" w:hAnsi="Noto Sans" w:eastAsia="Noto Sans Bengali" w:cs="Noto Sans Bengali"/>
                <w:b/>
                <w:i w:val="0"/>
                <w:color w:val="FFFFFF"/>
                <w:sz w:val="20"/>
                <w:szCs w:val="20"/>
                <w:bCs/>
              </w:rPr>
              <w:t>English / ইংরেজি</w:t>
            </w:r>
          </w:p>
        </w:tc>
        <w:tc>
          <w:tcPr>
            <w:tcW w:type="dxa" w:w="2891"/>
            <w:shd w:val="clear" w:color="auto" w:fill="1F3A5F"/>
          </w:tcPr>
          <w:p>
            <w:pPr>
              <w:spacing w:after="40" w:before="40"/>
            </w:pPr>
            <w:r>
              <w:rPr>
                <w:rFonts w:ascii="Noto Sans" w:hAnsi="Noto Sans" w:eastAsia="Noto Sans Bengali" w:cs="Noto Sans Bengali"/>
                <w:b/>
                <w:i w:val="0"/>
                <w:color w:val="FFFFFF"/>
                <w:sz w:val="20"/>
                <w:szCs w:val="20"/>
                <w:bCs/>
              </w:rPr>
              <w:t>Reviewer notes / পর্যালোচকের মন্তব্য</w:t>
            </w:r>
          </w:p>
        </w:tc>
      </w:tr>
      <w:tr>
        <w:trPr>
          <w:cantSplit/>
        </w:trPr>
        <w:tc>
          <w:tcPr>
            <w:tcW w:type="dxa" w:w="2948"/>
          </w:tcPr>
          <w:p>
            <w:pPr>
              <w:spacing w:after="40" w:before="40"/>
            </w:pPr>
            <w:r>
              <w:rPr>
                <w:rFonts w:ascii="Noto Sans" w:hAnsi="Noto Sans" w:eastAsia="Noto Sans Bengali" w:cs="Noto Sans Bengali"/>
                <w:b w:val="0"/>
                <w:i w:val="0"/>
                <w:sz w:val="20"/>
                <w:szCs w:val="20"/>
              </w:rPr>
              <w:t>Construction sector title (sector.json)</w:t>
            </w:r>
          </w:p>
        </w:tc>
        <w:tc>
          <w:tcPr>
            <w:tcW w:type="dxa" w:w="4649"/>
          </w:tcPr>
          <w:p>
            <w:pPr>
              <w:spacing w:after="40" w:before="40"/>
            </w:pPr>
            <w:r>
              <w:rPr>
                <w:rFonts w:ascii="Noto Sans" w:hAnsi="Noto Sans" w:eastAsia="Noto Sans Bengali" w:cs="Noto Sans Bengali"/>
                <w:b w:val="0"/>
                <w:i w:val="0"/>
                <w:sz w:val="23"/>
                <w:szCs w:val="23"/>
              </w:rPr>
              <w:t>নির্মাণ সাইট</w:t>
            </w:r>
          </w:p>
        </w:tc>
        <w:tc>
          <w:tcPr>
            <w:tcW w:type="dxa" w:w="4082"/>
          </w:tcPr>
          <w:p>
            <w:pPr>
              <w:spacing w:after="40" w:before="40"/>
            </w:pPr>
            <w:r>
              <w:rPr>
                <w:rFonts w:ascii="Noto Sans" w:hAnsi="Noto Sans" w:eastAsia="Noto Sans Bengali" w:cs="Noto Sans Bengali"/>
                <w:b w:val="0"/>
                <w:i w:val="0"/>
                <w:sz w:val="20"/>
                <w:szCs w:val="20"/>
              </w:rPr>
              <w:t>Construction Site</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Coming-soon sector 1 (sectors.json)</w:t>
            </w:r>
          </w:p>
        </w:tc>
        <w:tc>
          <w:tcPr>
            <w:tcW w:type="dxa" w:w="4649"/>
          </w:tcPr>
          <w:p>
            <w:pPr>
              <w:spacing w:after="40" w:before="40"/>
            </w:pPr>
            <w:r>
              <w:rPr>
                <w:rFonts w:ascii="Noto Sans" w:hAnsi="Noto Sans" w:eastAsia="Noto Sans Bengali" w:cs="Noto Sans Bengali"/>
                <w:b w:val="0"/>
                <w:i w:val="0"/>
                <w:sz w:val="23"/>
                <w:szCs w:val="23"/>
              </w:rPr>
              <w:t>পোশাক (আরএমজি) কারখানা</w:t>
            </w:r>
          </w:p>
        </w:tc>
        <w:tc>
          <w:tcPr>
            <w:tcW w:type="dxa" w:w="4082"/>
          </w:tcPr>
          <w:p>
            <w:pPr>
              <w:spacing w:after="40" w:before="40"/>
            </w:pPr>
            <w:r>
              <w:rPr>
                <w:rFonts w:ascii="Noto Sans" w:hAnsi="Noto Sans" w:eastAsia="Noto Sans Bengali" w:cs="Noto Sans Bengali"/>
                <w:b w:val="0"/>
                <w:i w:val="0"/>
                <w:sz w:val="20"/>
                <w:szCs w:val="20"/>
              </w:rPr>
              <w:t>Garments (RMG) Factory</w:t>
            </w:r>
          </w:p>
        </w:tc>
        <w:tc>
          <w:tcPr>
            <w:tcW w:type="dxa" w:w="2891"/>
          </w:tcPr>
          <w:p>
            <w:pPr>
              <w:spacing w:after="40" w:before="40"/>
            </w:pPr>
            <w:r>
              <w:rPr>
                <w:rFonts w:ascii="Noto Sans" w:hAnsi="Noto Sans" w:eastAsia="Noto Sans Bengali" w:cs="Noto Sans Bengali"/>
                <w:b w:val="0"/>
                <w:i w:val="0"/>
                <w:sz w:val="20"/>
                <w:szCs w:val="20"/>
              </w:rPr>
            </w:r>
          </w:p>
        </w:tc>
      </w:tr>
      <w:tr>
        <w:trPr>
          <w:cantSplit/>
        </w:trPr>
        <w:tc>
          <w:tcPr>
            <w:tcW w:type="dxa" w:w="2948"/>
          </w:tcPr>
          <w:p>
            <w:pPr>
              <w:spacing w:after="40" w:before="40"/>
            </w:pPr>
            <w:r>
              <w:rPr>
                <w:rFonts w:ascii="Noto Sans" w:hAnsi="Noto Sans" w:eastAsia="Noto Sans Bengali" w:cs="Noto Sans Bengali"/>
                <w:b w:val="0"/>
                <w:i w:val="0"/>
                <w:sz w:val="20"/>
                <w:szCs w:val="20"/>
              </w:rPr>
              <w:t>Coming-soon sector 2 (sectors.json)</w:t>
            </w:r>
          </w:p>
        </w:tc>
        <w:tc>
          <w:tcPr>
            <w:tcW w:type="dxa" w:w="4649"/>
          </w:tcPr>
          <w:p>
            <w:pPr>
              <w:spacing w:after="40" w:before="40"/>
            </w:pPr>
            <w:r>
              <w:rPr>
                <w:rFonts w:ascii="Noto Sans" w:hAnsi="Noto Sans" w:eastAsia="Noto Sans Bengali" w:cs="Noto Sans Bengali"/>
                <w:b w:val="0"/>
                <w:i w:val="0"/>
                <w:sz w:val="23"/>
                <w:szCs w:val="23"/>
              </w:rPr>
              <w:t>হালকা প্রকৌশল</w:t>
            </w:r>
          </w:p>
        </w:tc>
        <w:tc>
          <w:tcPr>
            <w:tcW w:type="dxa" w:w="4082"/>
          </w:tcPr>
          <w:p>
            <w:pPr>
              <w:spacing w:after="40" w:before="40"/>
            </w:pPr>
            <w:r>
              <w:rPr>
                <w:rFonts w:ascii="Noto Sans" w:hAnsi="Noto Sans" w:eastAsia="Noto Sans Bengali" w:cs="Noto Sans Bengali"/>
                <w:b w:val="0"/>
                <w:i w:val="0"/>
                <w:sz w:val="20"/>
                <w:szCs w:val="20"/>
              </w:rPr>
              <w:t>Light Engineering</w:t>
            </w:r>
          </w:p>
        </w:tc>
        <w:tc>
          <w:tcPr>
            <w:tcW w:type="dxa" w:w="2891"/>
          </w:tcPr>
          <w:p>
            <w:pPr>
              <w:spacing w:after="40" w:before="40"/>
            </w:pPr>
            <w:r>
              <w:rPr>
                <w:rFonts w:ascii="Noto Sans" w:hAnsi="Noto Sans" w:eastAsia="Noto Sans Bengali" w:cs="Noto Sans Bengali"/>
                <w:b w:val="0"/>
                <w:i w:val="0"/>
                <w:sz w:val="20"/>
                <w:szCs w:val="20"/>
              </w:rPr>
            </w:r>
          </w:p>
        </w:tc>
      </w:tr>
    </w:tbl>
    <w:sectPr w:rsidR="00FC693F" w:rsidRPr="0006063C" w:rsidSect="00034616">
      <w:pgSz w:w="16838" w:h="11906" w:orient="landscape"/>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Bengali" w:cs="Noto Sans Bengali"/>
        <w:b w:val="0"/>
        <w:i w:val="0"/>
        <w:sz w:val="18"/>
        <w:szCs w:val="18"/>
      </w:rPr>
      <w:t xml:space="preserve">Hazard Hunt — Bangla text review v0.1.0 — page </w:t>
    </w:r>
    <w:r>
      <w:rPr>
        <w:rFonts w:ascii="Noto Sans" w:hAnsi="Noto Sans" w:eastAsia="Noto Sans Bengali" w:cs="Noto Sans Bengali"/>
        <w:sz w:val="18"/>
        <w:szCs w:val="18"/>
      </w:rPr>
      <w:fldChar w:fldCharType="begin"/>
    </w:r>
    <w:r>
      <w:rPr>
        <w:rFonts w:ascii="Noto Sans" w:hAnsi="Noto Sans" w:eastAsia="Noto Sans Bengali" w:cs="Noto Sans Bengali"/>
        <w:sz w:val="18"/>
        <w:szCs w:val="18"/>
      </w:rPr>
      <w:instrText xml:space="preserve">PAGE</w:instrText>
    </w:r>
    <w:r>
      <w:rPr>
        <w:rFonts w:ascii="Noto Sans" w:hAnsi="Noto Sans" w:eastAsia="Noto Sans Bengali" w:cs="Noto Sans Bengali"/>
        <w:sz w:val="18"/>
        <w:szCs w:val="18"/>
      </w:rPr>
      <w:fldChar w:fldCharType="end"/>
    </w:r>
    <w:r>
      <w:rPr>
        <w:rFonts w:ascii="Noto Sans" w:hAnsi="Noto Sans" w:eastAsia="Noto Sans Bengali" w:cs="Noto Sans Bengali"/>
        <w:b w:val="0"/>
        <w:i w:val="0"/>
        <w:sz w:val="18"/>
        <w:szCs w:val="18"/>
      </w:rPr>
      <w:t xml:space="preserve"> of </w:t>
    </w:r>
    <w:r>
      <w:rPr>
        <w:rFonts w:ascii="Noto Sans" w:hAnsi="Noto Sans" w:eastAsia="Noto Sans Bengali" w:cs="Noto Sans Bengali"/>
        <w:sz w:val="18"/>
        <w:szCs w:val="18"/>
      </w:rPr>
      <w:fldChar w:fldCharType="begin"/>
    </w:r>
    <w:r>
      <w:rPr>
        <w:rFonts w:ascii="Noto Sans" w:hAnsi="Noto Sans" w:eastAsia="Noto Sans Bengali" w:cs="Noto Sans Bengali"/>
        <w:sz w:val="18"/>
        <w:szCs w:val="18"/>
      </w:rPr>
      <w:instrText xml:space="preserve">NUMPAGES</w:instrText>
    </w:r>
    <w:r>
      <w:rPr>
        <w:rFonts w:ascii="Noto Sans" w:hAnsi="Noto Sans" w:eastAsia="Noto Sans Bengali" w:cs="Noto Sans Bengali"/>
        <w:sz w:val="18"/>
        <w:szCs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w:hAnsi="Noto Sans" w:eastAsia="Noto Sans Bengali" w:cs="Noto Sans Bengal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w:hAnsi="Noto Sans" w:eastAsia="Noto Sans Bengali" w:cs="Noto Sans Bengali"/>
      <w:b/>
      <w:bCs/>
      <w:color w:val="1F3A5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w:hAnsi="Noto Sans" w:eastAsia="Noto Sans Bengali" w:cs="Noto Sans Bengal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w:hAnsi="Noto Sans" w:eastAsia="Noto Sans Bengali" w:cs="Noto Sans Bengali"/>
      <w:b/>
      <w:color w:val="1F3A5F"/>
      <w:spacing w:val="5"/>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